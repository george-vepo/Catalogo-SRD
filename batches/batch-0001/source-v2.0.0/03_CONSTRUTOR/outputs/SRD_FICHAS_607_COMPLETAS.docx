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Fichas das 607 criaturas do catálogo</w:t>
      </w:r>
    </w:p>
    <w:p>
      <w:r>
        <w:rPr>
          <w:b/>
        </w:rPr>
        <w:t>Versão 2.1.0  |  Lote 1  |  2026-10-10</w:t>
      </w:r>
    </w:p>
    <w:p>
      <w:r>
        <w:t>Este compêndio mantém os 607 IDs do pacote original. Reúne 108 fichas integrais locais e 82 fichas externas cujos fatos mecânicos foram conferidos até esta versão; 5 fichas completas foram integradas neste lote; não houve registro parcial neste lote. Nenhuma pendência parcial foi reavaliada neste lote. Os outros 417 registros permanecem identificados como pendentes; página encontrada não significa ficha integrada.</w:t>
      </w:r>
    </w:p>
    <w:p>
      <w:r>
        <w:t>Nas fontes externas protegidas, as regras estão resumidas em redação própria. As fichas locais do SRD mantêm o texto integral que já constava no pacote. Cada pendência continua visível no índice e no arquivo de auditoria.</w:t>
      </w:r>
    </w:p>
    <w:p>
      <w:pPr>
        <w:pStyle w:val="Heading1"/>
      </w:pPr>
      <w:r>
        <w:t>Cobertura deste lote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Indicador</w:t>
            </w:r>
          </w:p>
        </w:tc>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Quantidade</w:t>
            </w:r>
          </w:p>
        </w:tc>
      </w:tr>
      <w:tr>
        <w:tc>
          <w:tcPr>
            <w:tcW w:type="dxa" w:w="5184"/>
            <w:tcMar>
              <w:top w:w="70" w:type="dxa"/>
              <w:start w:w="90" w:type="dxa"/>
              <w:bottom w:w="70" w:type="dxa"/>
              <w:end w:w="90" w:type="dxa"/>
            </w:tcMar>
            <w:vAlign w:val="center"/>
          </w:tcPr>
          <w:p>
            <w:pPr>
              <w:spacing w:after="0" w:before="0"/>
            </w:pPr>
            <w:r>
              <w:rPr>
                <w:rFonts w:ascii="Aptos" w:hAnsi="Aptos"/>
                <w:sz w:val="16"/>
              </w:rPr>
              <w:t>IDs conferidos no índice</w:t>
            </w:r>
          </w:p>
        </w:tc>
        <w:tc>
          <w:tcPr>
            <w:tcW w:type="dxa" w:w="5184"/>
            <w:tcMar>
              <w:top w:w="70" w:type="dxa"/>
              <w:start w:w="90" w:type="dxa"/>
              <w:bottom w:w="70" w:type="dxa"/>
              <w:end w:w="90" w:type="dxa"/>
            </w:tcMar>
            <w:vAlign w:val="center"/>
          </w:tcPr>
          <w:p>
            <w:pPr>
              <w:spacing w:after="0" w:before="0"/>
            </w:pPr>
            <w:r>
              <w:rPr>
                <w:rFonts w:ascii="Aptos" w:hAnsi="Aptos"/>
                <w:sz w:val="16"/>
              </w:rPr>
              <w:t>607</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integrais locais</w:t>
            </w:r>
          </w:p>
        </w:tc>
        <w:tc>
          <w:tcPr>
            <w:tcW w:type="dxa" w:w="5184"/>
            <w:tcMar>
              <w:top w:w="70" w:type="dxa"/>
              <w:start w:w="90" w:type="dxa"/>
              <w:bottom w:w="70" w:type="dxa"/>
              <w:end w:w="90" w:type="dxa"/>
            </w:tcMar>
            <w:vAlign w:val="center"/>
            <w:shd w:fill="F2F6FA"/>
          </w:tcPr>
          <w:p>
            <w:pPr>
              <w:spacing w:after="0" w:before="0"/>
            </w:pPr>
            <w:r>
              <w:rPr>
                <w:rFonts w:ascii="Aptos" w:hAnsi="Aptos"/>
                <w:sz w:val="16"/>
              </w:rPr>
              <w:t>108</w:t>
            </w:r>
          </w:p>
        </w:tc>
      </w:tr>
      <w:tr>
        <w:tc>
          <w:tcPr>
            <w:tcW w:type="dxa" w:w="5184"/>
            <w:tcMar>
              <w:top w:w="70" w:type="dxa"/>
              <w:start w:w="90" w:type="dxa"/>
              <w:bottom w:w="70" w:type="dxa"/>
              <w:end w:w="90" w:type="dxa"/>
            </w:tcMar>
            <w:vAlign w:val="center"/>
          </w:tcPr>
          <w:p>
            <w:pPr>
              <w:spacing w:after="0" w:before="0"/>
            </w:pPr>
            <w:r>
              <w:rPr>
                <w:rFonts w:ascii="Aptos" w:hAnsi="Aptos"/>
                <w:sz w:val="16"/>
              </w:rPr>
              <w:t>Fichas externas integradas neste lote</w:t>
            </w:r>
          </w:p>
        </w:tc>
        <w:tc>
          <w:tcPr>
            <w:tcW w:type="dxa" w:w="5184"/>
            <w:tcMar>
              <w:top w:w="70" w:type="dxa"/>
              <w:start w:w="90" w:type="dxa"/>
              <w:bottom w:w="70" w:type="dxa"/>
              <w:end w:w="90" w:type="dxa"/>
            </w:tcMar>
            <w:vAlign w:val="center"/>
          </w:tcPr>
          <w:p>
            <w:pPr>
              <w:spacing w:after="0" w:before="0"/>
            </w:pPr>
            <w:r>
              <w:rPr>
                <w:rFonts w:ascii="Aptos" w:hAnsi="Aptos"/>
                <w:sz w:val="16"/>
              </w:rPr>
              <w:t>5</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Registros parciais neste lote</w:t>
            </w:r>
          </w:p>
        </w:tc>
        <w:tc>
          <w:tcPr>
            <w:tcW w:type="dxa" w:w="5184"/>
            <w:tcMar>
              <w:top w:w="70" w:type="dxa"/>
              <w:start w:w="90" w:type="dxa"/>
              <w:bottom w:w="70" w:type="dxa"/>
              <w:end w:w="90" w:type="dxa"/>
            </w:tcMar>
            <w:vAlign w:val="center"/>
            <w:shd w:fill="F2F6FA"/>
          </w:tcPr>
          <w:p>
            <w:pPr>
              <w:spacing w:after="0" w:before="0"/>
            </w:pPr>
            <w:r>
              <w:rPr>
                <w:rFonts w:ascii="Aptos" w:hAnsi="Aptos"/>
                <w:sz w:val="16"/>
              </w:rPr>
              <w:t>0</w:t>
            </w:r>
          </w:p>
        </w:tc>
      </w:tr>
      <w:tr>
        <w:tc>
          <w:tcPr>
            <w:tcW w:type="dxa" w:w="5184"/>
            <w:tcMar>
              <w:top w:w="70" w:type="dxa"/>
              <w:start w:w="90" w:type="dxa"/>
              <w:bottom w:w="70" w:type="dxa"/>
              <w:end w:w="90" w:type="dxa"/>
            </w:tcMar>
            <w:vAlign w:val="center"/>
          </w:tcPr>
          <w:p>
            <w:pPr>
              <w:spacing w:after="0" w:before="0"/>
            </w:pPr>
            <w:r>
              <w:rPr>
                <w:rFonts w:ascii="Aptos" w:hAnsi="Aptos"/>
                <w:sz w:val="16"/>
              </w:rPr>
              <w:t>Pendências parciais reavaliadas neste lote</w:t>
            </w:r>
          </w:p>
        </w:tc>
        <w:tc>
          <w:tcPr>
            <w:tcW w:type="dxa" w:w="5184"/>
            <w:tcMar>
              <w:top w:w="70" w:type="dxa"/>
              <w:start w:w="90" w:type="dxa"/>
              <w:bottom w:w="70" w:type="dxa"/>
              <w:end w:w="90" w:type="dxa"/>
            </w:tcMar>
            <w:vAlign w:val="center"/>
          </w:tcPr>
          <w:p>
            <w:pPr>
              <w:spacing w:after="0" w:before="0"/>
            </w:pPr>
            <w:r>
              <w:rPr>
                <w:rFonts w:ascii="Aptos" w:hAnsi="Aptos"/>
                <w:sz w:val="16"/>
              </w:rPr>
              <w:t>0</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externas integradas acumuladas</w:t>
            </w:r>
          </w:p>
        </w:tc>
        <w:tc>
          <w:tcPr>
            <w:tcW w:type="dxa" w:w="5184"/>
            <w:tcMar>
              <w:top w:w="70" w:type="dxa"/>
              <w:start w:w="90" w:type="dxa"/>
              <w:bottom w:w="70" w:type="dxa"/>
              <w:end w:w="90" w:type="dxa"/>
            </w:tcMar>
            <w:vAlign w:val="center"/>
            <w:shd w:fill="F2F6FA"/>
          </w:tcPr>
          <w:p>
            <w:pPr>
              <w:spacing w:after="0" w:before="0"/>
            </w:pPr>
            <w:r>
              <w:rPr>
                <w:rFonts w:ascii="Aptos" w:hAnsi="Aptos"/>
                <w:sz w:val="16"/>
              </w:rPr>
              <w:t>82</w:t>
            </w:r>
          </w:p>
        </w:tc>
      </w:tr>
      <w:tr>
        <w:tc>
          <w:tcPr>
            <w:tcW w:type="dxa" w:w="5184"/>
            <w:tcMar>
              <w:top w:w="70" w:type="dxa"/>
              <w:start w:w="90" w:type="dxa"/>
              <w:bottom w:w="70" w:type="dxa"/>
              <w:end w:w="90" w:type="dxa"/>
            </w:tcMar>
            <w:vAlign w:val="center"/>
          </w:tcPr>
          <w:p>
            <w:pPr>
              <w:spacing w:after="0" w:before="0"/>
            </w:pPr>
            <w:r>
              <w:rPr>
                <w:rFonts w:ascii="Aptos" w:hAnsi="Aptos"/>
                <w:sz w:val="16"/>
              </w:rPr>
              <w:t>Fichas incompletas</w:t>
            </w:r>
          </w:p>
        </w:tc>
        <w:tc>
          <w:tcPr>
            <w:tcW w:type="dxa" w:w="5184"/>
            <w:tcMar>
              <w:top w:w="70" w:type="dxa"/>
              <w:start w:w="90" w:type="dxa"/>
              <w:bottom w:w="70" w:type="dxa"/>
              <w:end w:w="90" w:type="dxa"/>
            </w:tcMar>
            <w:vAlign w:val="center"/>
          </w:tcPr>
          <w:p>
            <w:pPr>
              <w:spacing w:after="0" w:before="0"/>
            </w:pPr>
            <w:r>
              <w:rPr>
                <w:rFonts w:ascii="Aptos" w:hAnsi="Aptos"/>
                <w:sz w:val="16"/>
              </w:rPr>
              <w:t>417</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Páginas individuais conhecidas ainda por integrar</w:t>
            </w:r>
          </w:p>
        </w:tc>
        <w:tc>
          <w:tcPr>
            <w:tcW w:type="dxa" w:w="5184"/>
            <w:tcMar>
              <w:top w:w="70" w:type="dxa"/>
              <w:start w:w="90" w:type="dxa"/>
              <w:bottom w:w="70" w:type="dxa"/>
              <w:end w:w="90" w:type="dxa"/>
            </w:tcMar>
            <w:vAlign w:val="center"/>
            <w:shd w:fill="F2F6FA"/>
          </w:tcPr>
          <w:p>
            <w:pPr>
              <w:spacing w:after="0" w:before="0"/>
            </w:pPr>
            <w:r>
              <w:rPr>
                <w:rFonts w:ascii="Aptos" w:hAnsi="Aptos"/>
                <w:sz w:val="16"/>
              </w:rPr>
              <w:t>14</w:t>
            </w:r>
          </w:p>
        </w:tc>
      </w:tr>
      <w:tr>
        <w:tc>
          <w:tcPr>
            <w:tcW w:type="dxa" w:w="5184"/>
            <w:tcMar>
              <w:top w:w="70" w:type="dxa"/>
              <w:start w:w="90" w:type="dxa"/>
              <w:bottom w:w="70" w:type="dxa"/>
              <w:end w:w="90" w:type="dxa"/>
            </w:tcMar>
            <w:vAlign w:val="center"/>
          </w:tcPr>
          <w:p>
            <w:pPr>
              <w:spacing w:after="0" w:before="0"/>
            </w:pPr>
            <w:r>
              <w:rPr>
                <w:rFonts w:ascii="Aptos" w:hAnsi="Aptos"/>
                <w:sz w:val="16"/>
              </w:rPr>
              <w:t>Fichas pendentes sem página individual confirmada</w:t>
            </w:r>
          </w:p>
        </w:tc>
        <w:tc>
          <w:tcPr>
            <w:tcW w:type="dxa" w:w="5184"/>
            <w:tcMar>
              <w:top w:w="70" w:type="dxa"/>
              <w:start w:w="90" w:type="dxa"/>
              <w:bottom w:w="70" w:type="dxa"/>
              <w:end w:w="90" w:type="dxa"/>
            </w:tcMar>
            <w:vAlign w:val="center"/>
          </w:tcPr>
          <w:p>
            <w:pPr>
              <w:spacing w:after="0" w:before="0"/>
            </w:pPr>
            <w:r>
              <w:rPr>
                <w:rFonts w:ascii="Aptos" w:hAnsi="Aptos"/>
                <w:sz w:val="16"/>
              </w:rPr>
              <w:t>403</w:t>
            </w:r>
          </w:p>
        </w:tc>
      </w:tr>
    </w:tbl>
    <w:p>
      <w:pPr>
        <w:pStyle w:val="Heading1"/>
      </w:pPr>
      <w:r>
        <w:t>Índice por ID</w:t>
      </w:r>
    </w:p>
    <w:p>
      <w:r>
        <w:t>As fichas com dados mecânicos registrados aparecem em detalhe depois do índice. Os demais IDs estão listados com fonte e situação atual, sem preencher estatísticas ausentes por suposição.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ID</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Criatura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ND catálogo</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Editora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Situação</w:t>
            </w:r>
          </w:p>
        </w:tc>
      </w:tr>
      <w:tr>
        <w:tc>
          <w:tcPr>
            <w:tcW w:type="dxa" w:w="2074"/>
            <w:tcMar>
              <w:top w:w="70" w:type="dxa"/>
              <w:start w:w="90" w:type="dxa"/>
              <w:bottom w:w="70" w:type="dxa"/>
              <w:end w:w="90" w:type="dxa"/>
            </w:tcMar>
            <w:vAlign w:val="center"/>
          </w:tcPr>
          <w:p>
            <w:pPr>
              <w:spacing w:after="0" w:before="0"/>
            </w:pPr>
            <w:r>
              <w:rPr>
                <w:rFonts w:ascii="Aptos" w:hAnsi="Aptos"/>
                <w:sz w:val="13"/>
              </w:rPr>
              <w:t>AT-001</w:t>
            </w:r>
          </w:p>
        </w:tc>
        <w:tc>
          <w:tcPr>
            <w:tcW w:type="dxa" w:w="2074"/>
            <w:tcMar>
              <w:top w:w="70" w:type="dxa"/>
              <w:start w:w="90" w:type="dxa"/>
              <w:bottom w:w="70" w:type="dxa"/>
              <w:end w:w="90" w:type="dxa"/>
            </w:tcMar>
            <w:vAlign w:val="center"/>
          </w:tcPr>
          <w:p>
            <w:pPr>
              <w:spacing w:after="0" w:before="0"/>
            </w:pPr>
            <w:r>
              <w:rPr>
                <w:rFonts w:ascii="Aptos" w:hAnsi="Aptos"/>
                <w:sz w:val="13"/>
              </w:rPr>
              <w:t>Gibbering Mouther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Roper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AT-003</w:t>
            </w:r>
          </w:p>
        </w:tc>
        <w:tc>
          <w:tcPr>
            <w:tcW w:type="dxa" w:w="2074"/>
            <w:tcMar>
              <w:top w:w="70" w:type="dxa"/>
              <w:start w:w="90" w:type="dxa"/>
              <w:bottom w:w="70" w:type="dxa"/>
              <w:end w:w="90" w:type="dxa"/>
            </w:tcMar>
            <w:vAlign w:val="center"/>
          </w:tcPr>
          <w:p>
            <w:pPr>
              <w:spacing w:after="0" w:before="0"/>
            </w:pPr>
            <w:r>
              <w:rPr>
                <w:rFonts w:ascii="Aptos" w:hAnsi="Aptos"/>
                <w:sz w:val="13"/>
              </w:rPr>
              <w:t>Aboleth</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AT-010</w:t>
            </w:r>
          </w:p>
        </w:tc>
        <w:tc>
          <w:tcPr>
            <w:tcW w:type="dxa" w:w="2074"/>
            <w:tcMar>
              <w:top w:w="70" w:type="dxa"/>
              <w:start w:w="90" w:type="dxa"/>
              <w:bottom w:w="70" w:type="dxa"/>
              <w:end w:w="90" w:type="dxa"/>
            </w:tcMar>
            <w:vAlign w:val="center"/>
          </w:tcPr>
          <w:p>
            <w:pPr>
              <w:spacing w:after="0" w:before="0"/>
            </w:pPr>
            <w:r>
              <w:rPr>
                <w:rFonts w:ascii="Aptos" w:hAnsi="Aptos"/>
                <w:sz w:val="13"/>
              </w:rPr>
              <w:t>Owl</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AT-012</w:t>
            </w:r>
          </w:p>
        </w:tc>
        <w:tc>
          <w:tcPr>
            <w:tcW w:type="dxa" w:w="2074"/>
            <w:tcMar>
              <w:top w:w="70" w:type="dxa"/>
              <w:start w:w="90" w:type="dxa"/>
              <w:bottom w:w="70" w:type="dxa"/>
              <w:end w:w="90" w:type="dxa"/>
            </w:tcMar>
            <w:vAlign w:val="center"/>
          </w:tcPr>
          <w:p>
            <w:pPr>
              <w:spacing w:after="0" w:before="0"/>
            </w:pPr>
            <w:r>
              <w:rPr>
                <w:rFonts w:ascii="Aptos" w:hAnsi="Aptos"/>
                <w:sz w:val="13"/>
              </w:rPr>
              <w:t>Giant Boar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Ankylosaurus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AT-014</w:t>
            </w:r>
          </w:p>
        </w:tc>
        <w:tc>
          <w:tcPr>
            <w:tcW w:type="dxa" w:w="2074"/>
            <w:tcMar>
              <w:top w:w="70" w:type="dxa"/>
              <w:start w:w="90" w:type="dxa"/>
              <w:bottom w:w="70" w:type="dxa"/>
              <w:end w:w="90" w:type="dxa"/>
            </w:tcMar>
            <w:vAlign w:val="center"/>
          </w:tcPr>
          <w:p>
            <w:pPr>
              <w:spacing w:after="0" w:before="0"/>
            </w:pPr>
            <w:r>
              <w:rPr>
                <w:rFonts w:ascii="Aptos" w:hAnsi="Aptos"/>
                <w:sz w:val="13"/>
              </w:rPr>
              <w:t>Giant Crocodile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AT-016</w:t>
            </w:r>
          </w:p>
        </w:tc>
        <w:tc>
          <w:tcPr>
            <w:tcW w:type="dxa" w:w="2074"/>
            <w:tcMar>
              <w:top w:w="70" w:type="dxa"/>
              <w:start w:w="90" w:type="dxa"/>
              <w:bottom w:w="70" w:type="dxa"/>
              <w:end w:w="90" w:type="dxa"/>
            </w:tcMar>
            <w:vAlign w:val="center"/>
          </w:tcPr>
          <w:p>
            <w:pPr>
              <w:spacing w:after="0" w:before="0"/>
            </w:pPr>
            <w:r>
              <w:rPr>
                <w:rFonts w:ascii="Aptos" w:hAnsi="Aptos"/>
                <w:sz w:val="13"/>
              </w:rPr>
              <w:t>Giant Ape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Tyrannosaurus Rex</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AT-023</w:t>
            </w:r>
          </w:p>
        </w:tc>
        <w:tc>
          <w:tcPr>
            <w:tcW w:type="dxa" w:w="2074"/>
            <w:tcMar>
              <w:top w:w="70" w:type="dxa"/>
              <w:start w:w="90" w:type="dxa"/>
              <w:bottom w:w="70" w:type="dxa"/>
              <w:end w:w="90" w:type="dxa"/>
            </w:tcMar>
            <w:vAlign w:val="center"/>
          </w:tcPr>
          <w:p>
            <w:pPr>
              <w:spacing w:after="0" w:before="0"/>
            </w:pPr>
            <w:r>
              <w:rPr>
                <w:rFonts w:ascii="Aptos" w:hAnsi="Aptos"/>
                <w:sz w:val="13"/>
              </w:rPr>
              <w:t>Giant Owl</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Pegasus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AT-025</w:t>
            </w:r>
          </w:p>
        </w:tc>
        <w:tc>
          <w:tcPr>
            <w:tcW w:type="dxa" w:w="2074"/>
            <w:tcMar>
              <w:top w:w="70" w:type="dxa"/>
              <w:start w:w="90" w:type="dxa"/>
              <w:bottom w:w="70" w:type="dxa"/>
              <w:end w:w="90" w:type="dxa"/>
            </w:tcMar>
            <w:vAlign w:val="center"/>
          </w:tcPr>
          <w:p>
            <w:pPr>
              <w:spacing w:after="0" w:before="0"/>
            </w:pPr>
            <w:r>
              <w:rPr>
                <w:rFonts w:ascii="Aptos" w:hAnsi="Aptos"/>
                <w:sz w:val="13"/>
              </w:rPr>
              <w:t>Unicorn</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Deva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AT-027</w:t>
            </w:r>
          </w:p>
        </w:tc>
        <w:tc>
          <w:tcPr>
            <w:tcW w:type="dxa" w:w="2074"/>
            <w:tcMar>
              <w:top w:w="70" w:type="dxa"/>
              <w:start w:w="90" w:type="dxa"/>
              <w:bottom w:w="70" w:type="dxa"/>
              <w:end w:w="90" w:type="dxa"/>
            </w:tcMar>
            <w:vAlign w:val="center"/>
          </w:tcPr>
          <w:p>
            <w:pPr>
              <w:spacing w:after="0" w:before="0"/>
            </w:pPr>
            <w:r>
              <w:rPr>
                <w:rFonts w:ascii="Aptos" w:hAnsi="Aptos"/>
                <w:sz w:val="13"/>
              </w:rPr>
              <w:t>Guardian Naga</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Lore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AT-030</w:t>
            </w:r>
          </w:p>
        </w:tc>
        <w:tc>
          <w:tcPr>
            <w:tcW w:type="dxa" w:w="2074"/>
            <w:tcMar>
              <w:top w:w="70" w:type="dxa"/>
              <w:start w:w="90" w:type="dxa"/>
              <w:bottom w:w="70" w:type="dxa"/>
              <w:end w:w="90" w:type="dxa"/>
            </w:tcMar>
            <w:vAlign w:val="center"/>
          </w:tcPr>
          <w:p>
            <w:pPr>
              <w:spacing w:after="0" w:before="0"/>
            </w:pPr>
            <w:r>
              <w:rPr>
                <w:rFonts w:ascii="Aptos" w:hAnsi="Aptos"/>
                <w:sz w:val="13"/>
              </w:rPr>
              <w:t>Planetar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Valor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AT-032</w:t>
            </w:r>
          </w:p>
        </w:tc>
        <w:tc>
          <w:tcPr>
            <w:tcW w:type="dxa" w:w="2074"/>
            <w:tcMar>
              <w:top w:w="70" w:type="dxa"/>
              <w:start w:w="90" w:type="dxa"/>
              <w:bottom w:w="70" w:type="dxa"/>
              <w:end w:w="90" w:type="dxa"/>
            </w:tcMar>
            <w:vAlign w:val="center"/>
          </w:tcPr>
          <w:p>
            <w:pPr>
              <w:spacing w:after="0" w:before="0"/>
            </w:pPr>
            <w:r>
              <w:rPr>
                <w:rFonts w:ascii="Aptos" w:hAnsi="Aptos"/>
                <w:sz w:val="13"/>
              </w:rPr>
              <w:t>Solar</w:t>
            </w:r>
          </w:p>
        </w:tc>
        <w:tc>
          <w:tcPr>
            <w:tcW w:type="dxa" w:w="2074"/>
            <w:tcMar>
              <w:top w:w="70" w:type="dxa"/>
              <w:start w:w="90" w:type="dxa"/>
              <w:bottom w:w="70" w:type="dxa"/>
              <w:end w:w="90" w:type="dxa"/>
            </w:tcMar>
            <w:vAlign w:val="center"/>
          </w:tcPr>
          <w:p>
            <w:pPr>
              <w:spacing w:after="0" w:before="0"/>
            </w:pPr>
            <w:r>
              <w:rPr>
                <w:rFonts w:ascii="Aptos" w:hAnsi="Aptos"/>
                <w:sz w:val="13"/>
              </w:rPr>
              <w:t>21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Homunculus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AT-034</w:t>
            </w:r>
          </w:p>
        </w:tc>
        <w:tc>
          <w:tcPr>
            <w:tcW w:type="dxa" w:w="2074"/>
            <w:tcMar>
              <w:top w:w="70" w:type="dxa"/>
              <w:start w:w="90" w:type="dxa"/>
              <w:bottom w:w="70" w:type="dxa"/>
              <w:end w:w="90" w:type="dxa"/>
            </w:tcMar>
            <w:vAlign w:val="center"/>
          </w:tcPr>
          <w:p>
            <w:pPr>
              <w:spacing w:after="0" w:before="0"/>
            </w:pPr>
            <w:r>
              <w:rPr>
                <w:rFonts w:ascii="Aptos" w:hAnsi="Aptos"/>
                <w:sz w:val="13"/>
              </w:rPr>
              <w:t>Clay Golem</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Iron Golem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AT-040</w:t>
            </w:r>
          </w:p>
        </w:tc>
        <w:tc>
          <w:tcPr>
            <w:tcW w:type="dxa" w:w="2074"/>
            <w:tcMar>
              <w:top w:w="70" w:type="dxa"/>
              <w:start w:w="90" w:type="dxa"/>
              <w:bottom w:w="70" w:type="dxa"/>
              <w:end w:w="90" w:type="dxa"/>
            </w:tcMar>
            <w:vAlign w:val="center"/>
          </w:tcPr>
          <w:p>
            <w:pPr>
              <w:spacing w:after="0" w:before="0"/>
            </w:pPr>
            <w:r>
              <w:rPr>
                <w:rFonts w:ascii="Aptos" w:hAnsi="Aptos"/>
                <w:sz w:val="13"/>
              </w:rPr>
              <w:t>Pseudodragon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Bronze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AT-042</w:t>
            </w:r>
          </w:p>
        </w:tc>
        <w:tc>
          <w:tcPr>
            <w:tcW w:type="dxa" w:w="2074"/>
            <w:tcMar>
              <w:top w:w="70" w:type="dxa"/>
              <w:start w:w="90" w:type="dxa"/>
              <w:bottom w:w="70" w:type="dxa"/>
              <w:end w:w="90" w:type="dxa"/>
            </w:tcMar>
            <w:vAlign w:val="center"/>
          </w:tcPr>
          <w:p>
            <w:pPr>
              <w:spacing w:after="0" w:before="0"/>
            </w:pPr>
            <w:r>
              <w:rPr>
                <w:rFonts w:ascii="Aptos" w:hAnsi="Aptos"/>
                <w:sz w:val="13"/>
              </w:rPr>
              <w:t>Green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White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AT-044</w:t>
            </w:r>
          </w:p>
        </w:tc>
        <w:tc>
          <w:tcPr>
            <w:tcW w:type="dxa" w:w="2074"/>
            <w:tcMar>
              <w:top w:w="70" w:type="dxa"/>
              <w:start w:w="90" w:type="dxa"/>
              <w:bottom w:w="70" w:type="dxa"/>
              <w:end w:w="90" w:type="dxa"/>
            </w:tcMar>
            <w:vAlign w:val="center"/>
          </w:tcPr>
          <w:p>
            <w:pPr>
              <w:spacing w:after="0" w:before="0"/>
            </w:pPr>
            <w:r>
              <w:rPr>
                <w:rFonts w:ascii="Aptos" w:hAnsi="Aptos"/>
                <w:sz w:val="13"/>
              </w:rPr>
              <w:t>Red Dragon Wyrmling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Wyvern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AT-046</w:t>
            </w:r>
          </w:p>
        </w:tc>
        <w:tc>
          <w:tcPr>
            <w:tcW w:type="dxa" w:w="2074"/>
            <w:tcMar>
              <w:top w:w="70" w:type="dxa"/>
              <w:start w:w="90" w:type="dxa"/>
              <w:bottom w:w="70" w:type="dxa"/>
              <w:end w:w="90" w:type="dxa"/>
            </w:tcMar>
            <w:vAlign w:val="center"/>
          </w:tcPr>
          <w:p>
            <w:pPr>
              <w:spacing w:after="0" w:before="0"/>
            </w:pPr>
            <w:r>
              <w:rPr>
                <w:rFonts w:ascii="Aptos" w:hAnsi="Aptos"/>
                <w:sz w:val="13"/>
              </w:rPr>
              <w:t>Young Brass Dragon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AT-048</w:t>
            </w:r>
          </w:p>
        </w:tc>
        <w:tc>
          <w:tcPr>
            <w:tcW w:type="dxa" w:w="2074"/>
            <w:tcMar>
              <w:top w:w="70" w:type="dxa"/>
              <w:start w:w="90" w:type="dxa"/>
              <w:bottom w:w="70" w:type="dxa"/>
              <w:end w:w="90" w:type="dxa"/>
            </w:tcMar>
            <w:vAlign w:val="center"/>
          </w:tcPr>
          <w:p>
            <w:pPr>
              <w:spacing w:after="0" w:before="0"/>
            </w:pPr>
            <w:r>
              <w:rPr>
                <w:rFonts w:ascii="Aptos" w:hAnsi="Aptos"/>
                <w:sz w:val="13"/>
              </w:rPr>
              <w:t>Young Copper Dragon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Blue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AT-050</w:t>
            </w:r>
          </w:p>
        </w:tc>
        <w:tc>
          <w:tcPr>
            <w:tcW w:type="dxa" w:w="2074"/>
            <w:tcMar>
              <w:top w:w="70" w:type="dxa"/>
              <w:start w:w="90" w:type="dxa"/>
              <w:bottom w:w="70" w:type="dxa"/>
              <w:end w:w="90" w:type="dxa"/>
            </w:tcMar>
            <w:vAlign w:val="center"/>
          </w:tcPr>
          <w:p>
            <w:pPr>
              <w:spacing w:after="0" w:before="0"/>
            </w:pPr>
            <w:r>
              <w:rPr>
                <w:rFonts w:ascii="Aptos" w:hAnsi="Aptos"/>
                <w:sz w:val="13"/>
              </w:rPr>
              <w:t>Young Silver Dragon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Red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AT-052</w:t>
            </w:r>
          </w:p>
        </w:tc>
        <w:tc>
          <w:tcPr>
            <w:tcW w:type="dxa" w:w="2074"/>
            <w:tcMar>
              <w:top w:w="70" w:type="dxa"/>
              <w:start w:w="90" w:type="dxa"/>
              <w:bottom w:w="70" w:type="dxa"/>
              <w:end w:w="90" w:type="dxa"/>
            </w:tcMar>
            <w:vAlign w:val="center"/>
          </w:tcPr>
          <w:p>
            <w:pPr>
              <w:spacing w:after="0" w:before="0"/>
            </w:pPr>
            <w:r>
              <w:rPr>
                <w:rFonts w:ascii="Aptos" w:hAnsi="Aptos"/>
                <w:sz w:val="13"/>
              </w:rPr>
              <w:t>Adult Brass Dragon</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White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AT-054</w:t>
            </w:r>
          </w:p>
        </w:tc>
        <w:tc>
          <w:tcPr>
            <w:tcW w:type="dxa" w:w="2074"/>
            <w:tcMar>
              <w:top w:w="70" w:type="dxa"/>
              <w:start w:w="90" w:type="dxa"/>
              <w:bottom w:w="70" w:type="dxa"/>
              <w:end w:w="90" w:type="dxa"/>
            </w:tcMar>
            <w:vAlign w:val="center"/>
          </w:tcPr>
          <w:p>
            <w:pPr>
              <w:spacing w:after="0" w:before="0"/>
            </w:pPr>
            <w:r>
              <w:rPr>
                <w:rFonts w:ascii="Aptos" w:hAnsi="Aptos"/>
                <w:sz w:val="13"/>
              </w:rPr>
              <w:t>Adult Black 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Copper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AT-056</w:t>
            </w:r>
          </w:p>
        </w:tc>
        <w:tc>
          <w:tcPr>
            <w:tcW w:type="dxa" w:w="2074"/>
            <w:tcMar>
              <w:top w:w="70" w:type="dxa"/>
              <w:start w:w="90" w:type="dxa"/>
              <w:bottom w:w="70" w:type="dxa"/>
              <w:end w:w="90" w:type="dxa"/>
            </w:tcMar>
            <w:vAlign w:val="center"/>
          </w:tcPr>
          <w:p>
            <w:pPr>
              <w:spacing w:after="0" w:before="0"/>
            </w:pPr>
            <w:r>
              <w:rPr>
                <w:rFonts w:ascii="Aptos" w:hAnsi="Aptos"/>
                <w:sz w:val="13"/>
              </w:rPr>
              <w:t>Adult Bronze Dragon</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Silver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AT-058</w:t>
            </w:r>
          </w:p>
        </w:tc>
        <w:tc>
          <w:tcPr>
            <w:tcW w:type="dxa" w:w="2074"/>
            <w:tcMar>
              <w:top w:w="70" w:type="dxa"/>
              <w:start w:w="90" w:type="dxa"/>
              <w:bottom w:w="70" w:type="dxa"/>
              <w:end w:w="90" w:type="dxa"/>
            </w:tcMar>
            <w:vAlign w:val="center"/>
          </w:tcPr>
          <w:p>
            <w:pPr>
              <w:spacing w:after="0" w:before="0"/>
            </w:pPr>
            <w:r>
              <w:rPr>
                <w:rFonts w:ascii="Aptos" w:hAnsi="Aptos"/>
                <w:sz w:val="13"/>
              </w:rPr>
              <w:t>Adult Red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AT-060</w:t>
            </w:r>
          </w:p>
        </w:tc>
        <w:tc>
          <w:tcPr>
            <w:tcW w:type="dxa" w:w="2074"/>
            <w:tcMar>
              <w:top w:w="70" w:type="dxa"/>
              <w:start w:w="90" w:type="dxa"/>
              <w:bottom w:w="70" w:type="dxa"/>
              <w:end w:w="90" w:type="dxa"/>
            </w:tcMar>
            <w:vAlign w:val="center"/>
          </w:tcPr>
          <w:p>
            <w:pPr>
              <w:spacing w:after="0" w:before="0"/>
            </w:pPr>
            <w:r>
              <w:rPr>
                <w:rFonts w:ascii="Aptos" w:hAnsi="Aptos"/>
                <w:sz w:val="13"/>
              </w:rPr>
              <w:t>Gargoyle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Air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AT-062</w:t>
            </w:r>
          </w:p>
        </w:tc>
        <w:tc>
          <w:tcPr>
            <w:tcW w:type="dxa" w:w="2074"/>
            <w:tcMar>
              <w:top w:w="70" w:type="dxa"/>
              <w:start w:w="90" w:type="dxa"/>
              <w:bottom w:w="70" w:type="dxa"/>
              <w:end w:w="90" w:type="dxa"/>
            </w:tcMar>
            <w:vAlign w:val="center"/>
          </w:tcPr>
          <w:p>
            <w:pPr>
              <w:spacing w:after="0" w:before="0"/>
            </w:pPr>
            <w:r>
              <w:rPr>
                <w:rFonts w:ascii="Aptos" w:hAnsi="Aptos"/>
                <w:sz w:val="13"/>
              </w:rPr>
              <w:t>Earth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AT-064</w:t>
            </w:r>
          </w:p>
        </w:tc>
        <w:tc>
          <w:tcPr>
            <w:tcW w:type="dxa" w:w="2074"/>
            <w:tcMar>
              <w:top w:w="70" w:type="dxa"/>
              <w:start w:w="90" w:type="dxa"/>
              <w:bottom w:w="70" w:type="dxa"/>
              <w:end w:w="90" w:type="dxa"/>
            </w:tcMar>
            <w:vAlign w:val="center"/>
          </w:tcPr>
          <w:p>
            <w:pPr>
              <w:spacing w:after="0" w:before="0"/>
            </w:pPr>
            <w:r>
              <w:rPr>
                <w:rFonts w:ascii="Aptos" w:hAnsi="Aptos"/>
                <w:sz w:val="13"/>
              </w:rPr>
              <w:t>Water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AT-066</w:t>
            </w:r>
          </w:p>
        </w:tc>
        <w:tc>
          <w:tcPr>
            <w:tcW w:type="dxa" w:w="2074"/>
            <w:tcMar>
              <w:top w:w="70" w:type="dxa"/>
              <w:start w:w="90" w:type="dxa"/>
              <w:bottom w:w="70" w:type="dxa"/>
              <w:end w:w="90" w:type="dxa"/>
            </w:tcMar>
            <w:vAlign w:val="center"/>
          </w:tcPr>
          <w:p>
            <w:pPr>
              <w:spacing w:after="0" w:before="0"/>
            </w:pPr>
            <w:r>
              <w:rPr>
                <w:rFonts w:ascii="Aptos" w:hAnsi="Aptos"/>
                <w:sz w:val="13"/>
              </w:rPr>
              <w:t>Invisible Stalker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Djinni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AT-068</w:t>
            </w:r>
          </w:p>
        </w:tc>
        <w:tc>
          <w:tcPr>
            <w:tcW w:type="dxa" w:w="2074"/>
            <w:tcMar>
              <w:top w:w="70" w:type="dxa"/>
              <w:start w:w="90" w:type="dxa"/>
              <w:bottom w:w="70" w:type="dxa"/>
              <w:end w:w="90" w:type="dxa"/>
            </w:tcMar>
            <w:vAlign w:val="center"/>
          </w:tcPr>
          <w:p>
            <w:pPr>
              <w:spacing w:after="0" w:before="0"/>
            </w:pPr>
            <w:r>
              <w:rPr>
                <w:rFonts w:ascii="Aptos" w:hAnsi="Aptos"/>
                <w:sz w:val="13"/>
              </w:rPr>
              <w:t>Efreeti</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Blink Dog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AT-073</w:t>
            </w:r>
          </w:p>
        </w:tc>
        <w:tc>
          <w:tcPr>
            <w:tcW w:type="dxa" w:w="2074"/>
            <w:tcMar>
              <w:top w:w="70" w:type="dxa"/>
              <w:start w:w="90" w:type="dxa"/>
              <w:bottom w:w="70" w:type="dxa"/>
              <w:end w:w="90" w:type="dxa"/>
            </w:tcMar>
            <w:vAlign w:val="center"/>
          </w:tcPr>
          <w:p>
            <w:pPr>
              <w:spacing w:after="0" w:before="0"/>
            </w:pPr>
            <w:r>
              <w:rPr>
                <w:rFonts w:ascii="Aptos" w:hAnsi="Aptos"/>
                <w:sz w:val="13"/>
              </w:rPr>
              <w:t>Centaur Trooper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Sea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AT-080</w:t>
            </w:r>
          </w:p>
        </w:tc>
        <w:tc>
          <w:tcPr>
            <w:tcW w:type="dxa" w:w="2074"/>
            <w:tcMar>
              <w:top w:w="70" w:type="dxa"/>
              <w:start w:w="90" w:type="dxa"/>
              <w:bottom w:w="70" w:type="dxa"/>
              <w:end w:w="90" w:type="dxa"/>
            </w:tcMar>
            <w:vAlign w:val="center"/>
          </w:tcPr>
          <w:p>
            <w:pPr>
              <w:spacing w:after="0" w:before="0"/>
            </w:pPr>
            <w:r>
              <w:rPr>
                <w:rFonts w:ascii="Aptos" w:hAnsi="Aptos"/>
                <w:sz w:val="13"/>
              </w:rPr>
              <w:t>Ettin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Hill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AT-082</w:t>
            </w:r>
          </w:p>
        </w:tc>
        <w:tc>
          <w:tcPr>
            <w:tcW w:type="dxa" w:w="2074"/>
            <w:tcMar>
              <w:top w:w="70" w:type="dxa"/>
              <w:start w:w="90" w:type="dxa"/>
              <w:bottom w:w="70" w:type="dxa"/>
              <w:end w:w="90" w:type="dxa"/>
            </w:tcMar>
            <w:vAlign w:val="center"/>
          </w:tcPr>
          <w:p>
            <w:pPr>
              <w:spacing w:after="0" w:before="0"/>
            </w:pPr>
            <w:r>
              <w:rPr>
                <w:rFonts w:ascii="Aptos" w:hAnsi="Aptos"/>
                <w:sz w:val="13"/>
              </w:rPr>
              <w:t>Frost Giant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AT-084</w:t>
            </w:r>
          </w:p>
        </w:tc>
        <w:tc>
          <w:tcPr>
            <w:tcW w:type="dxa" w:w="2074"/>
            <w:tcMar>
              <w:top w:w="70" w:type="dxa"/>
              <w:start w:w="90" w:type="dxa"/>
              <w:bottom w:w="70" w:type="dxa"/>
              <w:end w:w="90" w:type="dxa"/>
            </w:tcMar>
            <w:vAlign w:val="center"/>
          </w:tcPr>
          <w:p>
            <w:pPr>
              <w:spacing w:after="0" w:before="0"/>
            </w:pPr>
            <w:r>
              <w:rPr>
                <w:rFonts w:ascii="Aptos" w:hAnsi="Aptos"/>
                <w:sz w:val="13"/>
              </w:rPr>
              <w:t>Storm Giant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Ochre Jelly</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AT-095</w:t>
            </w:r>
          </w:p>
        </w:tc>
        <w:tc>
          <w:tcPr>
            <w:tcW w:type="dxa" w:w="2074"/>
            <w:tcMar>
              <w:top w:w="70" w:type="dxa"/>
              <w:start w:w="90" w:type="dxa"/>
              <w:bottom w:w="70" w:type="dxa"/>
              <w:end w:w="90" w:type="dxa"/>
            </w:tcMar>
            <w:vAlign w:val="center"/>
          </w:tcPr>
          <w:p>
            <w:pPr>
              <w:spacing w:after="0" w:before="0"/>
            </w:pPr>
            <w:r>
              <w:rPr>
                <w:rFonts w:ascii="Aptos" w:hAnsi="Aptos"/>
                <w:sz w:val="13"/>
              </w:rPr>
              <w:t>Commoner</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Berserker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AT-097</w:t>
            </w:r>
          </w:p>
        </w:tc>
        <w:tc>
          <w:tcPr>
            <w:tcW w:type="dxa" w:w="2074"/>
            <w:tcMar>
              <w:top w:w="70" w:type="dxa"/>
              <w:start w:w="90" w:type="dxa"/>
              <w:bottom w:w="70" w:type="dxa"/>
              <w:end w:w="90" w:type="dxa"/>
            </w:tcMar>
            <w:vAlign w:val="center"/>
          </w:tcPr>
          <w:p>
            <w:pPr>
              <w:spacing w:after="0" w:before="0"/>
            </w:pPr>
            <w:r>
              <w:rPr>
                <w:rFonts w:ascii="Aptos" w:hAnsi="Aptos"/>
                <w:sz w:val="13"/>
              </w:rPr>
              <w:t>Druid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AT-099</w:t>
            </w:r>
          </w:p>
        </w:tc>
        <w:tc>
          <w:tcPr>
            <w:tcW w:type="dxa" w:w="2074"/>
            <w:tcMar>
              <w:top w:w="70" w:type="dxa"/>
              <w:start w:w="90" w:type="dxa"/>
              <w:bottom w:w="70" w:type="dxa"/>
              <w:end w:w="90" w:type="dxa"/>
            </w:tcMar>
            <w:vAlign w:val="center"/>
          </w:tcPr>
          <w:p>
            <w:pPr>
              <w:spacing w:after="0" w:before="0"/>
            </w:pPr>
            <w:r>
              <w:rPr>
                <w:rFonts w:ascii="Aptos" w:hAnsi="Aptos"/>
                <w:sz w:val="13"/>
              </w:rPr>
              <w:t>Pirate Captain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AT-101</w:t>
            </w:r>
          </w:p>
        </w:tc>
        <w:tc>
          <w:tcPr>
            <w:tcW w:type="dxa" w:w="2074"/>
            <w:tcMar>
              <w:top w:w="70" w:type="dxa"/>
              <w:start w:w="90" w:type="dxa"/>
              <w:bottom w:w="70" w:type="dxa"/>
              <w:end w:w="90" w:type="dxa"/>
            </w:tcMar>
            <w:vAlign w:val="center"/>
          </w:tcPr>
          <w:p>
            <w:pPr>
              <w:spacing w:after="0" w:before="0"/>
            </w:pPr>
            <w:r>
              <w:rPr>
                <w:rFonts w:ascii="Aptos" w:hAnsi="Aptos"/>
                <w:sz w:val="13"/>
              </w:rPr>
              <w:t>Archmage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AT-107</w:t>
            </w:r>
          </w:p>
        </w:tc>
        <w:tc>
          <w:tcPr>
            <w:tcW w:type="dxa" w:w="2074"/>
            <w:tcMar>
              <w:top w:w="70" w:type="dxa"/>
              <w:start w:w="90" w:type="dxa"/>
              <w:bottom w:w="70" w:type="dxa"/>
              <w:end w:w="90" w:type="dxa"/>
            </w:tcMar>
            <w:vAlign w:val="center"/>
          </w:tcPr>
          <w:p>
            <w:pPr>
              <w:spacing w:after="0" w:before="0"/>
            </w:pPr>
            <w:r>
              <w:rPr>
                <w:rFonts w:ascii="Aptos" w:hAnsi="Aptos"/>
                <w:sz w:val="13"/>
              </w:rPr>
              <w:t>Lamia</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Succubus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AT-109</w:t>
            </w:r>
          </w:p>
        </w:tc>
        <w:tc>
          <w:tcPr>
            <w:tcW w:type="dxa" w:w="2074"/>
            <w:tcMar>
              <w:top w:w="70" w:type="dxa"/>
              <w:start w:w="90" w:type="dxa"/>
              <w:bottom w:w="70" w:type="dxa"/>
              <w:end w:w="90" w:type="dxa"/>
            </w:tcMar>
            <w:vAlign w:val="center"/>
          </w:tcPr>
          <w:p>
            <w:pPr>
              <w:spacing w:after="0" w:before="0"/>
            </w:pPr>
            <w:r>
              <w:rPr>
                <w:rFonts w:ascii="Aptos" w:hAnsi="Aptos"/>
                <w:sz w:val="13"/>
              </w:rPr>
              <w:t>Barbed Devil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Night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AT-111</w:t>
            </w:r>
          </w:p>
        </w:tc>
        <w:tc>
          <w:tcPr>
            <w:tcW w:type="dxa" w:w="2074"/>
            <w:tcMar>
              <w:top w:w="70" w:type="dxa"/>
              <w:start w:w="90" w:type="dxa"/>
              <w:bottom w:w="70" w:type="dxa"/>
              <w:end w:w="90" w:type="dxa"/>
            </w:tcMar>
            <w:vAlign w:val="center"/>
          </w:tcPr>
          <w:p>
            <w:pPr>
              <w:spacing w:after="0" w:before="0"/>
            </w:pPr>
            <w:r>
              <w:rPr>
                <w:rFonts w:ascii="Aptos" w:hAnsi="Aptos"/>
                <w:sz w:val="13"/>
              </w:rPr>
              <w:t>Vrock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AT-113</w:t>
            </w:r>
          </w:p>
        </w:tc>
        <w:tc>
          <w:tcPr>
            <w:tcW w:type="dxa" w:w="2074"/>
            <w:tcMar>
              <w:top w:w="70" w:type="dxa"/>
              <w:start w:w="90" w:type="dxa"/>
              <w:bottom w:w="70" w:type="dxa"/>
              <w:end w:w="90" w:type="dxa"/>
            </w:tcMar>
            <w:vAlign w:val="center"/>
          </w:tcPr>
          <w:p>
            <w:pPr>
              <w:spacing w:after="0" w:before="0"/>
            </w:pPr>
            <w:r>
              <w:rPr>
                <w:rFonts w:ascii="Aptos" w:hAnsi="Aptos"/>
                <w:sz w:val="13"/>
              </w:rPr>
              <w:t>Chain Devil</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Hezrou</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AT-115</w:t>
            </w:r>
          </w:p>
        </w:tc>
        <w:tc>
          <w:tcPr>
            <w:tcW w:type="dxa" w:w="2074"/>
            <w:tcMar>
              <w:top w:w="70" w:type="dxa"/>
              <w:start w:w="90" w:type="dxa"/>
              <w:bottom w:w="70" w:type="dxa"/>
              <w:end w:w="90" w:type="dxa"/>
            </w:tcMar>
            <w:vAlign w:val="center"/>
          </w:tcPr>
          <w:p>
            <w:pPr>
              <w:spacing w:after="0" w:before="0"/>
            </w:pPr>
            <w:r>
              <w:rPr>
                <w:rFonts w:ascii="Aptos" w:hAnsi="Aptos"/>
                <w:sz w:val="13"/>
              </w:rPr>
              <w:t>Bone Devil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Glabrezu</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AT-117</w:t>
            </w:r>
          </w:p>
        </w:tc>
        <w:tc>
          <w:tcPr>
            <w:tcW w:type="dxa" w:w="2074"/>
            <w:tcMar>
              <w:top w:w="70" w:type="dxa"/>
              <w:start w:w="90" w:type="dxa"/>
              <w:bottom w:w="70" w:type="dxa"/>
              <w:end w:w="90" w:type="dxa"/>
            </w:tcMar>
            <w:vAlign w:val="center"/>
          </w:tcPr>
          <w:p>
            <w:pPr>
              <w:spacing w:after="0" w:before="0"/>
            </w:pPr>
            <w:r>
              <w:rPr>
                <w:rFonts w:ascii="Aptos" w:hAnsi="Aptos"/>
                <w:sz w:val="13"/>
              </w:rPr>
              <w:t>Horned Devil</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Erinyes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AT-119</w:t>
            </w:r>
          </w:p>
        </w:tc>
        <w:tc>
          <w:tcPr>
            <w:tcW w:type="dxa" w:w="2074"/>
            <w:tcMar>
              <w:top w:w="70" w:type="dxa"/>
              <w:start w:w="90" w:type="dxa"/>
              <w:bottom w:w="70" w:type="dxa"/>
              <w:end w:w="90" w:type="dxa"/>
            </w:tcMar>
            <w:vAlign w:val="center"/>
          </w:tcPr>
          <w:p>
            <w:pPr>
              <w:spacing w:after="0" w:before="0"/>
            </w:pPr>
            <w:r>
              <w:rPr>
                <w:rFonts w:ascii="Aptos" w:hAnsi="Aptos"/>
                <w:sz w:val="13"/>
              </w:rPr>
              <w:t>Rakshasa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AT-121</w:t>
            </w:r>
          </w:p>
        </w:tc>
        <w:tc>
          <w:tcPr>
            <w:tcW w:type="dxa" w:w="2074"/>
            <w:tcMar>
              <w:top w:w="70" w:type="dxa"/>
              <w:start w:w="90" w:type="dxa"/>
              <w:bottom w:w="70" w:type="dxa"/>
              <w:end w:w="90" w:type="dxa"/>
            </w:tcMar>
            <w:vAlign w:val="center"/>
          </w:tcPr>
          <w:p>
            <w:pPr>
              <w:spacing w:after="0" w:before="0"/>
            </w:pPr>
            <w:r>
              <w:rPr>
                <w:rFonts w:ascii="Aptos" w:hAnsi="Aptos"/>
                <w:sz w:val="13"/>
              </w:rPr>
              <w:t>Pit Fiend</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AT-124</w:t>
            </w:r>
          </w:p>
        </w:tc>
        <w:tc>
          <w:tcPr>
            <w:tcW w:type="dxa" w:w="2074"/>
            <w:tcMar>
              <w:top w:w="70" w:type="dxa"/>
              <w:start w:w="90" w:type="dxa"/>
              <w:bottom w:w="70" w:type="dxa"/>
              <w:end w:w="90" w:type="dxa"/>
            </w:tcMar>
            <w:vAlign w:val="center"/>
          </w:tcPr>
          <w:p>
            <w:pPr>
              <w:spacing w:after="0" w:before="0"/>
            </w:pPr>
            <w:r>
              <w:rPr>
                <w:rFonts w:ascii="Aptos" w:hAnsi="Aptos"/>
                <w:sz w:val="13"/>
              </w:rPr>
              <w:t>Griffon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Merrow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AT-126</w:t>
            </w:r>
          </w:p>
        </w:tc>
        <w:tc>
          <w:tcPr>
            <w:tcW w:type="dxa" w:w="2074"/>
            <w:tcMar>
              <w:top w:w="70" w:type="dxa"/>
              <w:start w:w="90" w:type="dxa"/>
              <w:bottom w:w="70" w:type="dxa"/>
              <w:end w:w="90" w:type="dxa"/>
            </w:tcMar>
            <w:vAlign w:val="center"/>
          </w:tcPr>
          <w:p>
            <w:pPr>
              <w:spacing w:after="0" w:before="0"/>
            </w:pPr>
            <w:r>
              <w:rPr>
                <w:rFonts w:ascii="Aptos" w:hAnsi="Aptos"/>
                <w:sz w:val="13"/>
              </w:rPr>
              <w:t>Mimic</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Doppelganger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AT-128</w:t>
            </w:r>
          </w:p>
        </w:tc>
        <w:tc>
          <w:tcPr>
            <w:tcW w:type="dxa" w:w="2074"/>
            <w:tcMar>
              <w:top w:w="70" w:type="dxa"/>
              <w:start w:w="90" w:type="dxa"/>
              <w:bottom w:w="70" w:type="dxa"/>
              <w:end w:w="90" w:type="dxa"/>
            </w:tcMar>
            <w:vAlign w:val="center"/>
          </w:tcPr>
          <w:p>
            <w:pPr>
              <w:spacing w:after="0" w:before="0"/>
            </w:pPr>
            <w:r>
              <w:rPr>
                <w:rFonts w:ascii="Aptos" w:hAnsi="Aptos"/>
                <w:sz w:val="13"/>
              </w:rPr>
              <w:t>Bulette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AT-130</w:t>
            </w:r>
          </w:p>
        </w:tc>
        <w:tc>
          <w:tcPr>
            <w:tcW w:type="dxa" w:w="2074"/>
            <w:tcMar>
              <w:top w:w="70" w:type="dxa"/>
              <w:start w:w="90" w:type="dxa"/>
              <w:bottom w:w="70" w:type="dxa"/>
              <w:end w:w="90" w:type="dxa"/>
            </w:tcMar>
            <w:vAlign w:val="center"/>
          </w:tcPr>
          <w:p>
            <w:pPr>
              <w:spacing w:after="0" w:before="0"/>
            </w:pPr>
            <w:r>
              <w:rPr>
                <w:rFonts w:ascii="Aptos" w:hAnsi="Aptos"/>
                <w:sz w:val="13"/>
              </w:rPr>
              <w:t>Drider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Medusa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AT-132</w:t>
            </w:r>
          </w:p>
        </w:tc>
        <w:tc>
          <w:tcPr>
            <w:tcW w:type="dxa" w:w="2074"/>
            <w:tcMar>
              <w:top w:w="70" w:type="dxa"/>
              <w:start w:w="90" w:type="dxa"/>
              <w:bottom w:w="70" w:type="dxa"/>
              <w:end w:w="90" w:type="dxa"/>
            </w:tcMar>
            <w:vAlign w:val="center"/>
          </w:tcPr>
          <w:p>
            <w:pPr>
              <w:spacing w:after="0" w:before="0"/>
            </w:pPr>
            <w:r>
              <w:rPr>
                <w:rFonts w:ascii="Aptos" w:hAnsi="Aptos"/>
                <w:sz w:val="13"/>
              </w:rPr>
              <w:t>Behir</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Remorhaz</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AT-134</w:t>
            </w:r>
          </w:p>
        </w:tc>
        <w:tc>
          <w:tcPr>
            <w:tcW w:type="dxa" w:w="2074"/>
            <w:tcMar>
              <w:top w:w="70" w:type="dxa"/>
              <w:start w:w="90" w:type="dxa"/>
              <w:bottom w:w="70" w:type="dxa"/>
              <w:end w:w="90" w:type="dxa"/>
            </w:tcMar>
            <w:vAlign w:val="center"/>
          </w:tcPr>
          <w:p>
            <w:pPr>
              <w:spacing w:after="0" w:before="0"/>
            </w:pPr>
            <w:r>
              <w:rPr>
                <w:rFonts w:ascii="Aptos" w:hAnsi="Aptos"/>
                <w:sz w:val="13"/>
              </w:rPr>
              <w:t>Roc</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Purple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AT-138</w:t>
            </w:r>
          </w:p>
        </w:tc>
        <w:tc>
          <w:tcPr>
            <w:tcW w:type="dxa" w:w="2074"/>
            <w:tcMar>
              <w:top w:w="70" w:type="dxa"/>
              <w:start w:w="90" w:type="dxa"/>
              <w:bottom w:w="70" w:type="dxa"/>
              <w:end w:w="90" w:type="dxa"/>
            </w:tcMar>
            <w:vAlign w:val="center"/>
          </w:tcPr>
          <w:p>
            <w:pPr>
              <w:spacing w:after="0" w:before="0"/>
            </w:pPr>
            <w:r>
              <w:rPr>
                <w:rFonts w:ascii="Aptos" w:hAnsi="Aptos"/>
                <w:sz w:val="13"/>
              </w:rPr>
              <w:t>Kraken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Minotaur Skeleton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AT-140</w:t>
            </w:r>
          </w:p>
        </w:tc>
        <w:tc>
          <w:tcPr>
            <w:tcW w:type="dxa" w:w="2074"/>
            <w:tcMar>
              <w:top w:w="70" w:type="dxa"/>
              <w:start w:w="90" w:type="dxa"/>
              <w:bottom w:w="70" w:type="dxa"/>
              <w:end w:w="90" w:type="dxa"/>
            </w:tcMar>
            <w:vAlign w:val="center"/>
          </w:tcPr>
          <w:p>
            <w:pPr>
              <w:spacing w:after="0" w:before="0"/>
            </w:pPr>
            <w:r>
              <w:rPr>
                <w:rFonts w:ascii="Aptos" w:hAnsi="Aptos"/>
                <w:sz w:val="13"/>
              </w:rPr>
              <w:t>Ghost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Vampire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AT-142</w:t>
            </w:r>
          </w:p>
        </w:tc>
        <w:tc>
          <w:tcPr>
            <w:tcW w:type="dxa" w:w="2074"/>
            <w:tcMar>
              <w:top w:w="70" w:type="dxa"/>
              <w:start w:w="90" w:type="dxa"/>
              <w:bottom w:w="70" w:type="dxa"/>
              <w:end w:w="90" w:type="dxa"/>
            </w:tcMar>
            <w:vAlign w:val="center"/>
          </w:tcPr>
          <w:p>
            <w:pPr>
              <w:spacing w:after="0" w:before="0"/>
            </w:pPr>
            <w:r>
              <w:rPr>
                <w:rFonts w:ascii="Aptos" w:hAnsi="Aptos"/>
                <w:sz w:val="13"/>
              </w:rPr>
              <w:t>Mummy Lord</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AT-146</w:t>
            </w:r>
          </w:p>
        </w:tc>
        <w:tc>
          <w:tcPr>
            <w:tcW w:type="dxa" w:w="2074"/>
            <w:tcMar>
              <w:top w:w="70" w:type="dxa"/>
              <w:start w:w="90" w:type="dxa"/>
              <w:bottom w:w="70" w:type="dxa"/>
              <w:end w:w="90" w:type="dxa"/>
            </w:tcMar>
            <w:vAlign w:val="center"/>
          </w:tcPr>
          <w:p>
            <w:pPr>
              <w:spacing w:after="0" w:before="0"/>
            </w:pPr>
            <w:r>
              <w:rPr>
                <w:rFonts w:ascii="Aptos" w:hAnsi="Aptos"/>
                <w:sz w:val="13"/>
              </w:rPr>
              <w:t>Awakened Shrub</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Awakened Tree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AT-148</w:t>
            </w:r>
          </w:p>
        </w:tc>
        <w:tc>
          <w:tcPr>
            <w:tcW w:type="dxa" w:w="2074"/>
            <w:tcMar>
              <w:top w:w="70" w:type="dxa"/>
              <w:start w:w="90" w:type="dxa"/>
              <w:bottom w:w="70" w:type="dxa"/>
              <w:end w:w="90" w:type="dxa"/>
            </w:tcMar>
            <w:vAlign w:val="center"/>
          </w:tcPr>
          <w:p>
            <w:pPr>
              <w:spacing w:after="0" w:before="0"/>
            </w:pPr>
            <w:r>
              <w:rPr>
                <w:rFonts w:ascii="Aptos" w:hAnsi="Aptos"/>
                <w:sz w:val="13"/>
              </w:rPr>
              <w:t>Shambling Mound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KP-A001</w:t>
            </w:r>
          </w:p>
        </w:tc>
        <w:tc>
          <w:tcPr>
            <w:tcW w:type="dxa" w:w="2074"/>
            <w:tcMar>
              <w:top w:w="70" w:type="dxa"/>
              <w:start w:w="90" w:type="dxa"/>
              <w:bottom w:w="70" w:type="dxa"/>
              <w:end w:w="90" w:type="dxa"/>
            </w:tcMar>
            <w:vAlign w:val="center"/>
          </w:tcPr>
          <w:p>
            <w:pPr>
              <w:spacing w:after="0" w:before="0"/>
            </w:pPr>
            <w:r>
              <w:rPr>
                <w:rFonts w:ascii="Aptos" w:hAnsi="Aptos"/>
                <w:sz w:val="13"/>
              </w:rPr>
              <w:t>Crystalline Monolith</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Crab, Samurai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KP-A003</w:t>
            </w:r>
          </w:p>
        </w:tc>
        <w:tc>
          <w:tcPr>
            <w:tcW w:type="dxa" w:w="2074"/>
            <w:tcMar>
              <w:top w:w="70" w:type="dxa"/>
              <w:start w:w="90" w:type="dxa"/>
              <w:bottom w:w="70" w:type="dxa"/>
              <w:end w:w="90" w:type="dxa"/>
            </w:tcMar>
            <w:vAlign w:val="center"/>
          </w:tcPr>
          <w:p>
            <w:pPr>
              <w:spacing w:after="0" w:before="0"/>
            </w:pPr>
            <w:r>
              <w:rPr>
                <w:rFonts w:ascii="Aptos" w:hAnsi="Aptos"/>
                <w:sz w:val="13"/>
              </w:rPr>
              <w:t>Cyonaxin</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Tophet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KP-A005</w:t>
            </w:r>
          </w:p>
        </w:tc>
        <w:tc>
          <w:tcPr>
            <w:tcW w:type="dxa" w:w="2074"/>
            <w:tcMar>
              <w:top w:w="70" w:type="dxa"/>
              <w:start w:w="90" w:type="dxa"/>
              <w:bottom w:w="70" w:type="dxa"/>
              <w:end w:w="90" w:type="dxa"/>
            </w:tcMar>
            <w:vAlign w:val="center"/>
          </w:tcPr>
          <w:p>
            <w:pPr>
              <w:spacing w:after="0" w:before="0"/>
            </w:pPr>
            <w:r>
              <w:rPr>
                <w:rFonts w:ascii="Aptos" w:hAnsi="Aptos"/>
                <w:sz w:val="13"/>
              </w:rPr>
              <w:t>Dragon, Wind, Young</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Beach Weird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KP-A007</w:t>
            </w:r>
          </w:p>
        </w:tc>
        <w:tc>
          <w:tcPr>
            <w:tcW w:type="dxa" w:w="2074"/>
            <w:tcMar>
              <w:top w:w="70" w:type="dxa"/>
              <w:start w:w="90" w:type="dxa"/>
              <w:bottom w:w="70" w:type="dxa"/>
              <w:end w:w="90" w:type="dxa"/>
            </w:tcMar>
            <w:vAlign w:val="center"/>
          </w:tcPr>
          <w:p>
            <w:pPr>
              <w:spacing w:after="0" w:before="0"/>
            </w:pPr>
            <w:r>
              <w:rPr>
                <w:rFonts w:ascii="Aptos" w:hAnsi="Aptos"/>
                <w:sz w:val="13"/>
              </w:rPr>
              <w:t>Crinaea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Crystallite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KP-A009</w:t>
            </w:r>
          </w:p>
        </w:tc>
        <w:tc>
          <w:tcPr>
            <w:tcW w:type="dxa" w:w="2074"/>
            <w:tcMar>
              <w:top w:w="70" w:type="dxa"/>
              <w:start w:w="90" w:type="dxa"/>
              <w:bottom w:w="70" w:type="dxa"/>
              <w:end w:w="90" w:type="dxa"/>
            </w:tcMar>
            <w:vAlign w:val="center"/>
          </w:tcPr>
          <w:p>
            <w:pPr>
              <w:spacing w:after="0" w:before="0"/>
            </w:pPr>
            <w:r>
              <w:rPr>
                <w:rFonts w:ascii="Aptos" w:hAnsi="Aptos"/>
                <w:sz w:val="13"/>
              </w:rPr>
              <w:t>Giant, Flab</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KP-A011</w:t>
            </w:r>
          </w:p>
        </w:tc>
        <w:tc>
          <w:tcPr>
            <w:tcW w:type="dxa" w:w="2074"/>
            <w:tcMar>
              <w:top w:w="70" w:type="dxa"/>
              <w:start w:w="90" w:type="dxa"/>
              <w:bottom w:w="70" w:type="dxa"/>
              <w:end w:w="90" w:type="dxa"/>
            </w:tcMar>
            <w:vAlign w:val="center"/>
          </w:tcPr>
          <w:p>
            <w:pPr>
              <w:spacing w:after="0" w:before="0"/>
            </w:pPr>
            <w:r>
              <w:rPr>
                <w:rFonts w:ascii="Aptos" w:hAnsi="Aptos"/>
                <w:sz w:val="13"/>
              </w:rPr>
              <w:t>Copperkill Slime</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Chieftain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KP-A013</w:t>
            </w:r>
          </w:p>
        </w:tc>
        <w:tc>
          <w:tcPr>
            <w:tcW w:type="dxa" w:w="2074"/>
            <w:tcMar>
              <w:top w:w="70" w:type="dxa"/>
              <w:start w:w="90" w:type="dxa"/>
              <w:bottom w:w="70" w:type="dxa"/>
              <w:end w:w="90" w:type="dxa"/>
            </w:tcMar>
            <w:vAlign w:val="center"/>
          </w:tcPr>
          <w:p>
            <w:pPr>
              <w:spacing w:after="0" w:before="0"/>
            </w:pPr>
            <w:r>
              <w:rPr>
                <w:rFonts w:ascii="Aptos" w:hAnsi="Aptos"/>
                <w:sz w:val="13"/>
              </w:rPr>
              <w:t>Cultist, Psychophant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Tree Skinner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KP-A015</w:t>
            </w:r>
          </w:p>
        </w:tc>
        <w:tc>
          <w:tcPr>
            <w:tcW w:type="dxa" w:w="2074"/>
            <w:tcMar>
              <w:top w:w="70" w:type="dxa"/>
              <w:start w:w="90" w:type="dxa"/>
              <w:bottom w:w="70" w:type="dxa"/>
              <w:end w:w="90" w:type="dxa"/>
            </w:tcMar>
            <w:vAlign w:val="center"/>
          </w:tcPr>
          <w:p>
            <w:pPr>
              <w:spacing w:after="0" w:before="0"/>
            </w:pPr>
            <w:r>
              <w:rPr>
                <w:rFonts w:ascii="Aptos" w:hAnsi="Aptos"/>
                <w:sz w:val="13"/>
              </w:rPr>
              <w:t>Corrupted Pixie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Tidehunter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KP-A017</w:t>
            </w:r>
          </w:p>
        </w:tc>
        <w:tc>
          <w:tcPr>
            <w:tcW w:type="dxa" w:w="2074"/>
            <w:tcMar>
              <w:top w:w="70" w:type="dxa"/>
              <w:start w:w="90" w:type="dxa"/>
              <w:bottom w:w="70" w:type="dxa"/>
              <w:end w:w="90" w:type="dxa"/>
            </w:tcMar>
            <w:vAlign w:val="center"/>
          </w:tcPr>
          <w:p>
            <w:pPr>
              <w:spacing w:after="0" w:before="0"/>
            </w:pPr>
            <w:r>
              <w:rPr>
                <w:rFonts w:ascii="Aptos" w:hAnsi="Aptos"/>
                <w:sz w:val="13"/>
              </w:rPr>
              <w:t>Crimson Mist</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Glacial Corrupter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KP-A019</w:t>
            </w:r>
          </w:p>
        </w:tc>
        <w:tc>
          <w:tcPr>
            <w:tcW w:type="dxa" w:w="2074"/>
            <w:tcMar>
              <w:top w:w="70" w:type="dxa"/>
              <w:start w:w="90" w:type="dxa"/>
              <w:bottom w:w="70" w:type="dxa"/>
              <w:end w:w="90" w:type="dxa"/>
            </w:tcMar>
            <w:vAlign w:val="center"/>
          </w:tcPr>
          <w:p>
            <w:pPr>
              <w:spacing w:after="0" w:before="0"/>
            </w:pPr>
            <w:r>
              <w:rPr>
                <w:rFonts w:ascii="Aptos" w:hAnsi="Aptos"/>
                <w:sz w:val="13"/>
              </w:rPr>
              <w:t>Crimson Shambler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 Weeping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KP-S001</w:t>
            </w:r>
          </w:p>
        </w:tc>
        <w:tc>
          <w:tcPr>
            <w:tcW w:type="dxa" w:w="2074"/>
            <w:tcMar>
              <w:top w:w="70" w:type="dxa"/>
              <w:start w:w="90" w:type="dxa"/>
              <w:bottom w:w="70" w:type="dxa"/>
              <w:end w:w="90" w:type="dxa"/>
            </w:tcMar>
            <w:vAlign w:val="center"/>
          </w:tcPr>
          <w:p>
            <w:pPr>
              <w:spacing w:after="0" w:before="0"/>
            </w:pPr>
            <w:r>
              <w:rPr>
                <w:rFonts w:ascii="Aptos" w:hAnsi="Aptos"/>
                <w:sz w:val="13"/>
              </w:rPr>
              <w:t>Mordant Snare</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Forest Emperor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KP-S003</w:t>
            </w:r>
          </w:p>
        </w:tc>
        <w:tc>
          <w:tcPr>
            <w:tcW w:type="dxa" w:w="2074"/>
            <w:tcMar>
              <w:top w:w="70" w:type="dxa"/>
              <w:start w:w="90" w:type="dxa"/>
              <w:bottom w:w="70" w:type="dxa"/>
              <w:end w:w="90" w:type="dxa"/>
            </w:tcMar>
            <w:vAlign w:val="center"/>
          </w:tcPr>
          <w:p>
            <w:pPr>
              <w:spacing w:after="0" w:before="0"/>
            </w:pPr>
            <w:r>
              <w:rPr>
                <w:rFonts w:ascii="Aptos" w:hAnsi="Aptos"/>
                <w:sz w:val="13"/>
              </w:rPr>
              <w:t>Titanoboa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Ychen Bannog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KP-S005</w:t>
            </w:r>
          </w:p>
        </w:tc>
        <w:tc>
          <w:tcPr>
            <w:tcW w:type="dxa" w:w="2074"/>
            <w:tcMar>
              <w:top w:w="70" w:type="dxa"/>
              <w:start w:w="90" w:type="dxa"/>
              <w:bottom w:w="70" w:type="dxa"/>
              <w:end w:w="90" w:type="dxa"/>
            </w:tcMar>
            <w:vAlign w:val="center"/>
          </w:tcPr>
          <w:p>
            <w:pPr>
              <w:spacing w:after="0" w:before="0"/>
            </w:pPr>
            <w:r>
              <w:rPr>
                <w:rFonts w:ascii="Aptos" w:hAnsi="Aptos"/>
                <w:sz w:val="13"/>
              </w:rPr>
              <w:t>Yaojing</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Archon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KP-S007</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Instruments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Arcane Leviathan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KP-S009</w:t>
            </w:r>
          </w:p>
        </w:tc>
        <w:tc>
          <w:tcPr>
            <w:tcW w:type="dxa" w:w="2074"/>
            <w:tcMar>
              <w:top w:w="70" w:type="dxa"/>
              <w:start w:w="90" w:type="dxa"/>
              <w:bottom w:w="70" w:type="dxa"/>
              <w:end w:w="90" w:type="dxa"/>
            </w:tcMar>
            <w:vAlign w:val="center"/>
          </w:tcPr>
          <w:p>
            <w:pPr>
              <w:spacing w:after="0" w:before="0"/>
            </w:pPr>
            <w:r>
              <w:rPr>
                <w:rFonts w:ascii="Aptos" w:hAnsi="Aptos"/>
                <w:sz w:val="13"/>
              </w:rPr>
              <w:t>Primordial Surge</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Primordial Matriarch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KP-S011</w:t>
            </w:r>
          </w:p>
        </w:tc>
        <w:tc>
          <w:tcPr>
            <w:tcW w:type="dxa" w:w="2074"/>
            <w:tcMar>
              <w:top w:w="70" w:type="dxa"/>
              <w:start w:w="90" w:type="dxa"/>
              <w:bottom w:w="70" w:type="dxa"/>
              <w:end w:w="90" w:type="dxa"/>
            </w:tcMar>
            <w:vAlign w:val="center"/>
          </w:tcPr>
          <w:p>
            <w:pPr>
              <w:spacing w:after="0" w:before="0"/>
            </w:pPr>
            <w:r>
              <w:rPr>
                <w:rFonts w:ascii="Aptos" w:hAnsi="Aptos"/>
                <w:sz w:val="13"/>
              </w:rPr>
              <w:t>Abominable Beauty</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Hvalfiskr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KP-S013</w:t>
            </w:r>
          </w:p>
        </w:tc>
        <w:tc>
          <w:tcPr>
            <w:tcW w:type="dxa" w:w="2074"/>
            <w:tcMar>
              <w:top w:w="70" w:type="dxa"/>
              <w:start w:w="90" w:type="dxa"/>
              <w:bottom w:w="70" w:type="dxa"/>
              <w:end w:w="90" w:type="dxa"/>
            </w:tcMar>
            <w:vAlign w:val="center"/>
          </w:tcPr>
          <w:p>
            <w:pPr>
              <w:spacing w:after="0" w:before="0"/>
            </w:pPr>
            <w:r>
              <w:rPr>
                <w:rFonts w:ascii="Aptos" w:hAnsi="Aptos"/>
                <w:sz w:val="13"/>
              </w:rPr>
              <w:t>Giant, Jotun</w:t>
            </w:r>
          </w:p>
        </w:tc>
        <w:tc>
          <w:tcPr>
            <w:tcW w:type="dxa" w:w="2074"/>
            <w:tcMar>
              <w:top w:w="70" w:type="dxa"/>
              <w:start w:w="90" w:type="dxa"/>
              <w:bottom w:w="70" w:type="dxa"/>
              <w:end w:w="90" w:type="dxa"/>
            </w:tcMar>
            <w:vAlign w:val="center"/>
          </w:tcPr>
          <w:p>
            <w:pPr>
              <w:spacing w:after="0" w:before="0"/>
            </w:pPr>
            <w:r>
              <w:rPr>
                <w:rFonts w:ascii="Aptos" w:hAnsi="Aptos"/>
                <w:sz w:val="13"/>
              </w:rPr>
              <w:t>22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Pustulent Shambler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KP-S015</w:t>
            </w:r>
          </w:p>
        </w:tc>
        <w:tc>
          <w:tcPr>
            <w:tcW w:type="dxa" w:w="2074"/>
            <w:tcMar>
              <w:top w:w="70" w:type="dxa"/>
              <w:start w:w="90" w:type="dxa"/>
              <w:bottom w:w="70" w:type="dxa"/>
              <w:end w:w="90" w:type="dxa"/>
            </w:tcMar>
            <w:vAlign w:val="center"/>
          </w:tcPr>
          <w:p>
            <w:pPr>
              <w:spacing w:after="0" w:before="0"/>
            </w:pPr>
            <w:r>
              <w:rPr>
                <w:rFonts w:ascii="Aptos" w:hAnsi="Aptos"/>
                <w:sz w:val="13"/>
              </w:rPr>
              <w:t>Ooze, Scintillating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First Servant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KP-S017</w:t>
            </w:r>
          </w:p>
        </w:tc>
        <w:tc>
          <w:tcPr>
            <w:tcW w:type="dxa" w:w="2074"/>
            <w:tcMar>
              <w:top w:w="70" w:type="dxa"/>
              <w:start w:w="90" w:type="dxa"/>
              <w:bottom w:w="70" w:type="dxa"/>
              <w:end w:w="90" w:type="dxa"/>
            </w:tcMar>
            <w:vAlign w:val="center"/>
          </w:tcPr>
          <w:p>
            <w:pPr>
              <w:spacing w:after="0" w:before="0"/>
            </w:pPr>
            <w:r>
              <w:rPr>
                <w:rFonts w:ascii="Aptos" w:hAnsi="Aptos"/>
                <w:sz w:val="13"/>
              </w:rPr>
              <w:t>Vesiculosa</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TF-001</w:t>
            </w:r>
          </w:p>
        </w:tc>
        <w:tc>
          <w:tcPr>
            <w:tcW w:type="dxa" w:w="2074"/>
            <w:tcMar>
              <w:top w:w="70" w:type="dxa"/>
              <w:start w:w="90" w:type="dxa"/>
              <w:bottom w:w="70" w:type="dxa"/>
              <w:end w:w="90" w:type="dxa"/>
            </w:tcMar>
            <w:vAlign w:val="center"/>
          </w:tcPr>
          <w:p>
            <w:pPr>
              <w:spacing w:after="0" w:before="0"/>
            </w:pPr>
            <w:r>
              <w:rPr>
                <w:rFonts w:ascii="Aptos" w:hAnsi="Aptos"/>
                <w:sz w:val="13"/>
              </w:rPr>
              <w:t>Ahu-Nixta</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Drudge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TF-003</w:t>
            </w:r>
          </w:p>
        </w:tc>
        <w:tc>
          <w:tcPr>
            <w:tcW w:type="dxa" w:w="2074"/>
            <w:tcMar>
              <w:top w:w="70" w:type="dxa"/>
              <w:start w:w="90" w:type="dxa"/>
              <w:bottom w:w="70" w:type="dxa"/>
              <w:end w:w="90" w:type="dxa"/>
            </w:tcMar>
            <w:vAlign w:val="center"/>
          </w:tcPr>
          <w:p>
            <w:pPr>
              <w:spacing w:after="0" w:before="0"/>
            </w:pPr>
            <w:r>
              <w:rPr>
                <w:rFonts w:ascii="Aptos" w:hAnsi="Aptos"/>
                <w:sz w:val="13"/>
              </w:rPr>
              <w:t>Asanbosam</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Astral Snapper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TF-005</w:t>
            </w:r>
          </w:p>
        </w:tc>
        <w:tc>
          <w:tcPr>
            <w:tcW w:type="dxa" w:w="2074"/>
            <w:tcMar>
              <w:top w:w="70" w:type="dxa"/>
              <w:start w:w="90" w:type="dxa"/>
              <w:bottom w:w="70" w:type="dxa"/>
              <w:end w:w="90" w:type="dxa"/>
            </w:tcMar>
            <w:vAlign w:val="center"/>
          </w:tcPr>
          <w:p>
            <w:pPr>
              <w:spacing w:after="0" w:before="0"/>
            </w:pPr>
            <w:r>
              <w:rPr>
                <w:rFonts w:ascii="Aptos" w:hAnsi="Aptos"/>
                <w:sz w:val="13"/>
              </w:rPr>
              <w:t>Birgemon Seal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Xenabsorber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TF-007</w:t>
            </w:r>
          </w:p>
        </w:tc>
        <w:tc>
          <w:tcPr>
            <w:tcW w:type="dxa" w:w="2074"/>
            <w:tcMar>
              <w:top w:w="70" w:type="dxa"/>
              <w:start w:w="90" w:type="dxa"/>
              <w:bottom w:w="70" w:type="dxa"/>
              <w:end w:w="90" w:type="dxa"/>
            </w:tcMar>
            <w:vAlign w:val="center"/>
          </w:tcPr>
          <w:p>
            <w:pPr>
              <w:spacing w:after="0" w:before="0"/>
            </w:pPr>
            <w:r>
              <w:rPr>
                <w:rFonts w:ascii="Aptos" w:hAnsi="Aptos"/>
                <w:sz w:val="13"/>
              </w:rPr>
              <w:t>Yann-An-Oed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Cataphract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TF-009</w:t>
            </w:r>
          </w:p>
        </w:tc>
        <w:tc>
          <w:tcPr>
            <w:tcW w:type="dxa" w:w="2074"/>
            <w:tcMar>
              <w:top w:w="70" w:type="dxa"/>
              <w:start w:w="90" w:type="dxa"/>
              <w:bottom w:w="70" w:type="dxa"/>
              <w:end w:w="90" w:type="dxa"/>
            </w:tcMar>
            <w:vAlign w:val="center"/>
          </w:tcPr>
          <w:p>
            <w:pPr>
              <w:spacing w:after="0" w:before="0"/>
            </w:pPr>
            <w:r>
              <w:rPr>
                <w:rFonts w:ascii="Aptos" w:hAnsi="Aptos"/>
                <w:sz w:val="13"/>
              </w:rPr>
              <w:t>Astral Devourer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Chelicerae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TF-011</w:t>
            </w:r>
          </w:p>
        </w:tc>
        <w:tc>
          <w:tcPr>
            <w:tcW w:type="dxa" w:w="2074"/>
            <w:tcMar>
              <w:top w:w="70" w:type="dxa"/>
              <w:start w:w="90" w:type="dxa"/>
              <w:bottom w:w="70" w:type="dxa"/>
              <w:end w:w="90" w:type="dxa"/>
            </w:tcMar>
            <w:vAlign w:val="center"/>
          </w:tcPr>
          <w:p>
            <w:pPr>
              <w:spacing w:after="0" w:before="0"/>
            </w:pPr>
            <w:r>
              <w:rPr>
                <w:rFonts w:ascii="Aptos" w:hAnsi="Aptos"/>
                <w:sz w:val="13"/>
              </w:rPr>
              <w:t>Child of Yggdrasil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Xhkarsh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TF-013</w:t>
            </w:r>
          </w:p>
        </w:tc>
        <w:tc>
          <w:tcPr>
            <w:tcW w:type="dxa" w:w="2074"/>
            <w:tcMar>
              <w:top w:w="70" w:type="dxa"/>
              <w:start w:w="90" w:type="dxa"/>
              <w:bottom w:w="70" w:type="dxa"/>
              <w:end w:w="90" w:type="dxa"/>
            </w:tcMar>
            <w:vAlign w:val="center"/>
          </w:tcPr>
          <w:p>
            <w:pPr>
              <w:spacing w:after="0" w:before="0"/>
            </w:pPr>
            <w:r>
              <w:rPr>
                <w:rFonts w:ascii="Aptos" w:hAnsi="Aptos"/>
                <w:sz w:val="13"/>
              </w:rPr>
              <w:t>Yavalnoi</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Ziphius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TF-015</w:t>
            </w:r>
          </w:p>
        </w:tc>
        <w:tc>
          <w:tcPr>
            <w:tcW w:type="dxa" w:w="2074"/>
            <w:tcMar>
              <w:top w:w="70" w:type="dxa"/>
              <w:start w:w="90" w:type="dxa"/>
              <w:bottom w:w="70" w:type="dxa"/>
              <w:end w:w="90" w:type="dxa"/>
            </w:tcMar>
            <w:vAlign w:val="center"/>
          </w:tcPr>
          <w:p>
            <w:pPr>
              <w:spacing w:after="0" w:before="0"/>
            </w:pPr>
            <w:r>
              <w:rPr>
                <w:rFonts w:ascii="Aptos" w:hAnsi="Aptos"/>
                <w:sz w:val="13"/>
              </w:rPr>
              <w:t>Aboleth Brute</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Fallen Ascendant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TF-017</w:t>
            </w:r>
          </w:p>
        </w:tc>
        <w:tc>
          <w:tcPr>
            <w:tcW w:type="dxa" w:w="2074"/>
            <w:tcMar>
              <w:top w:w="70" w:type="dxa"/>
              <w:start w:w="90" w:type="dxa"/>
              <w:bottom w:w="70" w:type="dxa"/>
              <w:end w:w="90" w:type="dxa"/>
            </w:tcMar>
            <w:vAlign w:val="center"/>
          </w:tcPr>
          <w:p>
            <w:pPr>
              <w:spacing w:after="0" w:before="0"/>
            </w:pPr>
            <w:r>
              <w:rPr>
                <w:rFonts w:ascii="Aptos" w:hAnsi="Aptos"/>
                <w:sz w:val="13"/>
              </w:rPr>
              <w:t>Ancient Aboleth</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Voidling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TF-019</w:t>
            </w:r>
          </w:p>
        </w:tc>
        <w:tc>
          <w:tcPr>
            <w:tcW w:type="dxa" w:w="2074"/>
            <w:tcMar>
              <w:top w:w="70" w:type="dxa"/>
              <w:start w:w="90" w:type="dxa"/>
              <w:bottom w:w="70" w:type="dxa"/>
              <w:end w:w="90" w:type="dxa"/>
            </w:tcMar>
            <w:vAlign w:val="center"/>
          </w:tcPr>
          <w:p>
            <w:pPr>
              <w:spacing w:after="0" w:before="0"/>
            </w:pPr>
            <w:r>
              <w:rPr>
                <w:rFonts w:ascii="Aptos" w:hAnsi="Aptos"/>
                <w:sz w:val="13"/>
              </w:rPr>
              <w:t>Astralsupial</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Clacker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TF-021</w:t>
            </w:r>
          </w:p>
        </w:tc>
        <w:tc>
          <w:tcPr>
            <w:tcW w:type="dxa" w:w="2074"/>
            <w:tcMar>
              <w:top w:w="70" w:type="dxa"/>
              <w:start w:w="90" w:type="dxa"/>
              <w:bottom w:w="70" w:type="dxa"/>
              <w:end w:w="90" w:type="dxa"/>
            </w:tcMar>
            <w:vAlign w:val="center"/>
          </w:tcPr>
          <w:p>
            <w:pPr>
              <w:spacing w:after="0" w:before="0"/>
            </w:pPr>
            <w:r>
              <w:rPr>
                <w:rFonts w:ascii="Aptos" w:hAnsi="Aptos"/>
                <w:sz w:val="13"/>
              </w:rPr>
              <w:t>Beetle, Clacker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Giant Bombardier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TF-023</w:t>
            </w:r>
          </w:p>
        </w:tc>
        <w:tc>
          <w:tcPr>
            <w:tcW w:type="dxa" w:w="2074"/>
            <w:tcMar>
              <w:top w:w="70" w:type="dxa"/>
              <w:start w:w="90" w:type="dxa"/>
              <w:bottom w:w="70" w:type="dxa"/>
              <w:end w:w="90" w:type="dxa"/>
            </w:tcMar>
            <w:vAlign w:val="center"/>
          </w:tcPr>
          <w:p>
            <w:pPr>
              <w:spacing w:after="0" w:before="0"/>
            </w:pPr>
            <w:r>
              <w:rPr>
                <w:rFonts w:ascii="Aptos" w:hAnsi="Aptos"/>
                <w:sz w:val="13"/>
              </w:rPr>
              <w:t>Beetle, Giant Snow</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TF-025</w:t>
            </w:r>
          </w:p>
        </w:tc>
        <w:tc>
          <w:tcPr>
            <w:tcW w:type="dxa" w:w="2074"/>
            <w:tcMar>
              <w:top w:w="70" w:type="dxa"/>
              <w:start w:w="90" w:type="dxa"/>
              <w:bottom w:w="70" w:type="dxa"/>
              <w:end w:w="90" w:type="dxa"/>
            </w:tcMar>
            <w:vAlign w:val="center"/>
          </w:tcPr>
          <w:p>
            <w:pPr>
              <w:spacing w:after="0" w:before="0"/>
            </w:pPr>
            <w:r>
              <w:rPr>
                <w:rFonts w:ascii="Aptos" w:hAnsi="Aptos"/>
                <w:sz w:val="13"/>
              </w:rPr>
              <w:t>Beetle, Sniffer</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Bilby</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TF-027</w:t>
            </w:r>
          </w:p>
        </w:tc>
        <w:tc>
          <w:tcPr>
            <w:tcW w:type="dxa" w:w="2074"/>
            <w:tcMar>
              <w:top w:w="70" w:type="dxa"/>
              <w:start w:w="90" w:type="dxa"/>
              <w:bottom w:w="70" w:type="dxa"/>
              <w:end w:w="90" w:type="dxa"/>
            </w:tcMar>
            <w:vAlign w:val="center"/>
          </w:tcPr>
          <w:p>
            <w:pPr>
              <w:spacing w:after="0" w:before="0"/>
            </w:pPr>
            <w:r>
              <w:rPr>
                <w:rFonts w:ascii="Aptos" w:hAnsi="Aptos"/>
                <w:sz w:val="13"/>
              </w:rPr>
              <w:t>Chroma Lizard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Cloudhoof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TF-029</w:t>
            </w:r>
          </w:p>
        </w:tc>
        <w:tc>
          <w:tcPr>
            <w:tcW w:type="dxa" w:w="2074"/>
            <w:tcMar>
              <w:top w:w="70" w:type="dxa"/>
              <w:start w:w="90" w:type="dxa"/>
              <w:bottom w:w="70" w:type="dxa"/>
              <w:end w:w="90" w:type="dxa"/>
            </w:tcMar>
            <w:vAlign w:val="center"/>
          </w:tcPr>
          <w:p>
            <w:pPr>
              <w:spacing w:after="0" w:before="0"/>
            </w:pPr>
            <w:r>
              <w:rPr>
                <w:rFonts w:ascii="Aptos" w:hAnsi="Aptos"/>
                <w:sz w:val="13"/>
              </w:rPr>
              <w:t>Conniption Bug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Corpselight 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TF-031</w:t>
            </w:r>
          </w:p>
        </w:tc>
        <w:tc>
          <w:tcPr>
            <w:tcW w:type="dxa" w:w="2074"/>
            <w:tcMar>
              <w:top w:w="70" w:type="dxa"/>
              <w:start w:w="90" w:type="dxa"/>
              <w:bottom w:w="70" w:type="dxa"/>
              <w:end w:w="90" w:type="dxa"/>
            </w:tcMar>
            <w:vAlign w:val="center"/>
          </w:tcPr>
          <w:p>
            <w:pPr>
              <w:spacing w:after="0" w:before="0"/>
            </w:pPr>
            <w:r>
              <w:rPr>
                <w:rFonts w:ascii="Aptos" w:hAnsi="Aptos"/>
                <w:sz w:val="13"/>
              </w:rPr>
              <w:t>Crab, Razorback</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Daeodon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TF-033</w:t>
            </w:r>
          </w:p>
        </w:tc>
        <w:tc>
          <w:tcPr>
            <w:tcW w:type="dxa" w:w="2074"/>
            <w:tcMar>
              <w:top w:w="70" w:type="dxa"/>
              <w:start w:w="90" w:type="dxa"/>
              <w:bottom w:w="70" w:type="dxa"/>
              <w:end w:w="90" w:type="dxa"/>
            </w:tcMar>
            <w:vAlign w:val="center"/>
          </w:tcPr>
          <w:p>
            <w:pPr>
              <w:spacing w:after="0" w:before="0"/>
            </w:pPr>
            <w:r>
              <w:rPr>
                <w:rFonts w:ascii="Aptos" w:hAnsi="Aptos"/>
                <w:sz w:val="13"/>
              </w:rPr>
              <w:t>Giant Mole Lizard</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Mongoose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TF-035</w:t>
            </w:r>
          </w:p>
        </w:tc>
        <w:tc>
          <w:tcPr>
            <w:tcW w:type="dxa" w:w="2074"/>
            <w:tcMar>
              <w:top w:w="70" w:type="dxa"/>
              <w:start w:w="90" w:type="dxa"/>
              <w:bottom w:w="70" w:type="dxa"/>
              <w:end w:w="90" w:type="dxa"/>
            </w:tcMar>
            <w:vAlign w:val="center"/>
          </w:tcPr>
          <w:p>
            <w:pPr>
              <w:spacing w:after="0" w:before="0"/>
            </w:pPr>
            <w:r>
              <w:rPr>
                <w:rFonts w:ascii="Aptos" w:hAnsi="Aptos"/>
                <w:sz w:val="13"/>
              </w:rPr>
              <w:t>Giant Moth</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Rimewing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TF-037</w:t>
            </w:r>
          </w:p>
        </w:tc>
        <w:tc>
          <w:tcPr>
            <w:tcW w:type="dxa" w:w="2074"/>
            <w:tcMar>
              <w:top w:w="70" w:type="dxa"/>
              <w:start w:w="90" w:type="dxa"/>
              <w:bottom w:w="70" w:type="dxa"/>
              <w:end w:w="90" w:type="dxa"/>
            </w:tcMar>
            <w:vAlign w:val="center"/>
          </w:tcPr>
          <w:p>
            <w:pPr>
              <w:spacing w:after="0" w:before="0"/>
            </w:pPr>
            <w:r>
              <w:rPr>
                <w:rFonts w:ascii="Aptos" w:hAnsi="Aptos"/>
                <w:sz w:val="13"/>
              </w:rPr>
              <w:t>Giant Moth, Shockwing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Sootwing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TF-039</w:t>
            </w:r>
          </w:p>
        </w:tc>
        <w:tc>
          <w:tcPr>
            <w:tcW w:type="dxa" w:w="2074"/>
            <w:tcMar>
              <w:top w:w="70" w:type="dxa"/>
              <w:start w:w="90" w:type="dxa"/>
              <w:bottom w:w="70" w:type="dxa"/>
              <w:end w:w="90" w:type="dxa"/>
            </w:tcMar>
            <w:vAlign w:val="center"/>
          </w:tcPr>
          <w:p>
            <w:pPr>
              <w:spacing w:after="0" w:before="0"/>
            </w:pPr>
            <w:r>
              <w:rPr>
                <w:rFonts w:ascii="Aptos" w:hAnsi="Aptos"/>
                <w:sz w:val="13"/>
              </w:rPr>
              <w:t>Giant Pufferfish</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Walking Stick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TF-041</w:t>
            </w:r>
          </w:p>
        </w:tc>
        <w:tc>
          <w:tcPr>
            <w:tcW w:type="dxa" w:w="2074"/>
            <w:tcMar>
              <w:top w:w="70" w:type="dxa"/>
              <w:start w:w="90" w:type="dxa"/>
              <w:bottom w:w="70" w:type="dxa"/>
              <w:end w:w="90" w:type="dxa"/>
            </w:tcMar>
            <w:vAlign w:val="center"/>
          </w:tcPr>
          <w:p>
            <w:pPr>
              <w:spacing w:after="0" w:before="0"/>
            </w:pPr>
            <w:r>
              <w:rPr>
                <w:rFonts w:ascii="Aptos" w:hAnsi="Aptos"/>
                <w:sz w:val="13"/>
              </w:rPr>
              <w:t>Giant Water Scorpion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Akhlut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TF-043</w:t>
            </w:r>
          </w:p>
        </w:tc>
        <w:tc>
          <w:tcPr>
            <w:tcW w:type="dxa" w:w="2074"/>
            <w:tcMar>
              <w:top w:w="70" w:type="dxa"/>
              <w:start w:w="90" w:type="dxa"/>
              <w:bottom w:w="70" w:type="dxa"/>
              <w:end w:w="90" w:type="dxa"/>
            </w:tcMar>
            <w:vAlign w:val="center"/>
          </w:tcPr>
          <w:p>
            <w:pPr>
              <w:spacing w:after="0" w:before="0"/>
            </w:pPr>
            <w:r>
              <w:rPr>
                <w:rFonts w:ascii="Aptos" w:hAnsi="Aptos"/>
                <w:sz w:val="13"/>
              </w:rPr>
              <w:t>Oliphaunt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Aaxte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TF-046</w:t>
            </w:r>
          </w:p>
        </w:tc>
        <w:tc>
          <w:tcPr>
            <w:tcW w:type="dxa" w:w="2074"/>
            <w:tcMar>
              <w:top w:w="70" w:type="dxa"/>
              <w:start w:w="90" w:type="dxa"/>
              <w:bottom w:w="70" w:type="dxa"/>
              <w:end w:w="90" w:type="dxa"/>
            </w:tcMar>
            <w:vAlign w:val="center"/>
          </w:tcPr>
          <w:p>
            <w:pPr>
              <w:spacing w:after="0" w:before="0"/>
            </w:pPr>
            <w:r>
              <w:rPr>
                <w:rFonts w:ascii="Aptos" w:hAnsi="Aptos"/>
                <w:sz w:val="13"/>
              </w:rPr>
              <w:t>Archon, Word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Ursan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TF-048</w:t>
            </w:r>
          </w:p>
        </w:tc>
        <w:tc>
          <w:tcPr>
            <w:tcW w:type="dxa" w:w="2074"/>
            <w:tcMar>
              <w:top w:w="70" w:type="dxa"/>
              <w:start w:w="90" w:type="dxa"/>
              <w:bottom w:w="70" w:type="dxa"/>
              <w:end w:w="90" w:type="dxa"/>
            </w:tcMar>
            <w:vAlign w:val="center"/>
          </w:tcPr>
          <w:p>
            <w:pPr>
              <w:spacing w:after="0" w:before="0"/>
            </w:pPr>
            <w:r>
              <w:rPr>
                <w:rFonts w:ascii="Aptos" w:hAnsi="Aptos"/>
                <w:sz w:val="13"/>
              </w:rPr>
              <w:t>Astri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Agonized Khyphon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TF-050</w:t>
            </w:r>
          </w:p>
        </w:tc>
        <w:tc>
          <w:tcPr>
            <w:tcW w:type="dxa" w:w="2074"/>
            <w:tcMar>
              <w:top w:w="70" w:type="dxa"/>
              <w:start w:w="90" w:type="dxa"/>
              <w:bottom w:w="70" w:type="dxa"/>
              <w:end w:w="90" w:type="dxa"/>
            </w:tcMar>
            <w:vAlign w:val="center"/>
          </w:tcPr>
          <w:p>
            <w:pPr>
              <w:spacing w:after="0" w:before="0"/>
            </w:pPr>
            <w:r>
              <w:rPr>
                <w:rFonts w:ascii="Aptos" w:hAnsi="Aptos"/>
                <w:sz w:val="13"/>
              </w:rPr>
              <w:t>Akkorokamui</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Siege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TF-052</w:t>
            </w:r>
          </w:p>
        </w:tc>
        <w:tc>
          <w:tcPr>
            <w:tcW w:type="dxa" w:w="2074"/>
            <w:tcMar>
              <w:top w:w="70" w:type="dxa"/>
              <w:start w:w="90" w:type="dxa"/>
              <w:bottom w:w="70" w:type="dxa"/>
              <w:end w:w="90" w:type="dxa"/>
            </w:tcMar>
            <w:vAlign w:val="center"/>
          </w:tcPr>
          <w:p>
            <w:pPr>
              <w:spacing w:after="0" w:before="0"/>
            </w:pPr>
            <w:r>
              <w:rPr>
                <w:rFonts w:ascii="Aptos" w:hAnsi="Aptos"/>
                <w:sz w:val="13"/>
              </w:rPr>
              <w:t>Cosmic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Thrummren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TF-054</w:t>
            </w:r>
          </w:p>
        </w:tc>
        <w:tc>
          <w:tcPr>
            <w:tcW w:type="dxa" w:w="2074"/>
            <w:tcMar>
              <w:top w:w="70" w:type="dxa"/>
              <w:start w:w="90" w:type="dxa"/>
              <w:bottom w:w="70" w:type="dxa"/>
              <w:end w:w="90" w:type="dxa"/>
            </w:tcMar>
            <w:vAlign w:val="center"/>
          </w:tcPr>
          <w:p>
            <w:pPr>
              <w:spacing w:after="0" w:before="0"/>
            </w:pPr>
            <w:r>
              <w:rPr>
                <w:rFonts w:ascii="Aptos" w:hAnsi="Aptos"/>
                <w:sz w:val="13"/>
              </w:rPr>
              <w:t>Titan, Ancient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Aklea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TF-057</w:t>
            </w:r>
          </w:p>
        </w:tc>
        <w:tc>
          <w:tcPr>
            <w:tcW w:type="dxa" w:w="2074"/>
            <w:tcMar>
              <w:top w:w="70" w:type="dxa"/>
              <w:start w:w="90" w:type="dxa"/>
              <w:bottom w:w="70" w:type="dxa"/>
              <w:end w:w="90" w:type="dxa"/>
            </w:tcMar>
            <w:vAlign w:val="center"/>
          </w:tcPr>
          <w:p>
            <w:pPr>
              <w:spacing w:after="0" w:before="0"/>
            </w:pPr>
            <w:r>
              <w:rPr>
                <w:rFonts w:ascii="Aptos" w:hAnsi="Aptos"/>
                <w:sz w:val="13"/>
              </w:rPr>
              <w:t>Animated Bearskin Rug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Animated Instrument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TF-059</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Quartet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Abomination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TF-061</w:t>
            </w:r>
          </w:p>
        </w:tc>
        <w:tc>
          <w:tcPr>
            <w:tcW w:type="dxa" w:w="2074"/>
            <w:tcMar>
              <w:top w:w="70" w:type="dxa"/>
              <w:start w:w="90" w:type="dxa"/>
              <w:bottom w:w="70" w:type="dxa"/>
              <w:end w:w="90" w:type="dxa"/>
            </w:tcMar>
            <w:vAlign w:val="center"/>
          </w:tcPr>
          <w:p>
            <w:pPr>
              <w:spacing w:after="0" w:before="0"/>
            </w:pPr>
            <w:r>
              <w:rPr>
                <w:rFonts w:ascii="Aptos" w:hAnsi="Aptos"/>
                <w:sz w:val="13"/>
              </w:rPr>
              <w:t>Clockwork Armadillo</w:t>
            </w:r>
          </w:p>
        </w:tc>
        <w:tc>
          <w:tcPr>
            <w:tcW w:type="dxa" w:w="2074"/>
            <w:tcMar>
              <w:top w:w="70" w:type="dxa"/>
              <w:start w:w="90" w:type="dxa"/>
              <w:bottom w:w="70" w:type="dxa"/>
              <w:end w:w="90" w:type="dxa"/>
            </w:tcMar>
            <w:vAlign w:val="center"/>
          </w:tcPr>
          <w:p>
            <w:pPr>
              <w:spacing w:after="0" w:before="0"/>
            </w:pPr>
            <w:r>
              <w:rPr>
                <w:rFonts w:ascii="Aptos" w:hAnsi="Aptos"/>
                <w:sz w:val="13"/>
              </w:rPr>
              <w:t>0.3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Beetle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TF-063</w:t>
            </w:r>
          </w:p>
        </w:tc>
        <w:tc>
          <w:tcPr>
            <w:tcW w:type="dxa" w:w="2074"/>
            <w:tcMar>
              <w:top w:w="70" w:type="dxa"/>
              <w:start w:w="90" w:type="dxa"/>
              <w:bottom w:w="70" w:type="dxa"/>
              <w:end w:w="90" w:type="dxa"/>
            </w:tcMar>
            <w:vAlign w:val="center"/>
          </w:tcPr>
          <w:p>
            <w:pPr>
              <w:spacing w:after="0" w:before="0"/>
            </w:pPr>
            <w:r>
              <w:rPr>
                <w:rFonts w:ascii="Aptos" w:hAnsi="Aptos"/>
                <w:sz w:val="13"/>
              </w:rPr>
              <w:t>Clockwork Beetle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Conductor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TF-065</w:t>
            </w:r>
          </w:p>
        </w:tc>
        <w:tc>
          <w:tcPr>
            <w:tcW w:type="dxa" w:w="2074"/>
            <w:tcMar>
              <w:top w:w="70" w:type="dxa"/>
              <w:start w:w="90" w:type="dxa"/>
              <w:bottom w:w="70" w:type="dxa"/>
              <w:end w:w="90" w:type="dxa"/>
            </w:tcMar>
            <w:vAlign w:val="center"/>
          </w:tcPr>
          <w:p>
            <w:pPr>
              <w:spacing w:after="0" w:before="0"/>
            </w:pPr>
            <w:r>
              <w:rPr>
                <w:rFonts w:ascii="Aptos" w:hAnsi="Aptos"/>
                <w:sz w:val="13"/>
              </w:rPr>
              <w:t>Clockwork Hound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Huntsman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TF-067</w:t>
            </w:r>
          </w:p>
        </w:tc>
        <w:tc>
          <w:tcPr>
            <w:tcW w:type="dxa" w:w="2074"/>
            <w:tcMar>
              <w:top w:w="70" w:type="dxa"/>
              <w:start w:w="90" w:type="dxa"/>
              <w:bottom w:w="70" w:type="dxa"/>
              <w:end w:w="90" w:type="dxa"/>
            </w:tcMar>
            <w:vAlign w:val="center"/>
          </w:tcPr>
          <w:p>
            <w:pPr>
              <w:spacing w:after="0" w:before="0"/>
            </w:pPr>
            <w:r>
              <w:rPr>
                <w:rFonts w:ascii="Aptos" w:hAnsi="Aptos"/>
                <w:sz w:val="13"/>
              </w:rPr>
              <w:t>Clockwork Leech</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Pugilist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TF-069</w:t>
            </w:r>
          </w:p>
        </w:tc>
        <w:tc>
          <w:tcPr>
            <w:tcW w:type="dxa" w:w="2074"/>
            <w:tcMar>
              <w:top w:w="70" w:type="dxa"/>
              <w:start w:w="90" w:type="dxa"/>
              <w:bottom w:w="70" w:type="dxa"/>
              <w:end w:w="90" w:type="dxa"/>
            </w:tcMar>
            <w:vAlign w:val="center"/>
          </w:tcPr>
          <w:p>
            <w:pPr>
              <w:spacing w:after="0" w:before="0"/>
            </w:pPr>
            <w:r>
              <w:rPr>
                <w:rFonts w:ascii="Aptos" w:hAnsi="Aptos"/>
                <w:sz w:val="13"/>
              </w:rPr>
              <w:t>Clockwork Servant</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TF-071</w:t>
            </w:r>
          </w:p>
        </w:tc>
        <w:tc>
          <w:tcPr>
            <w:tcW w:type="dxa" w:w="2074"/>
            <w:tcMar>
              <w:top w:w="70" w:type="dxa"/>
              <w:start w:w="90" w:type="dxa"/>
              <w:bottom w:w="70" w:type="dxa"/>
              <w:end w:w="90" w:type="dxa"/>
            </w:tcMar>
            <w:vAlign w:val="center"/>
          </w:tcPr>
          <w:p>
            <w:pPr>
              <w:spacing w:after="0" w:before="0"/>
            </w:pPr>
            <w:r>
              <w:rPr>
                <w:rFonts w:ascii="Aptos" w:hAnsi="Aptos"/>
                <w:sz w:val="13"/>
              </w:rPr>
              <w:t>Clockwork Watchman</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Weaving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TF-074</w:t>
            </w:r>
          </w:p>
        </w:tc>
        <w:tc>
          <w:tcPr>
            <w:tcW w:type="dxa" w:w="2074"/>
            <w:tcMar>
              <w:top w:w="70" w:type="dxa"/>
              <w:start w:w="90" w:type="dxa"/>
              <w:bottom w:w="70" w:type="dxa"/>
              <w:end w:w="90" w:type="dxa"/>
            </w:tcMar>
            <w:vAlign w:val="center"/>
          </w:tcPr>
          <w:p>
            <w:pPr>
              <w:spacing w:after="0" w:before="0"/>
            </w:pPr>
            <w:r>
              <w:rPr>
                <w:rFonts w:ascii="Aptos" w:hAnsi="Aptos"/>
                <w:sz w:val="13"/>
              </w:rPr>
              <w:t>Yali</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Akaasit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TF-077</w:t>
            </w:r>
          </w:p>
        </w:tc>
        <w:tc>
          <w:tcPr>
            <w:tcW w:type="dxa" w:w="2074"/>
            <w:tcMar>
              <w:top w:w="70" w:type="dxa"/>
              <w:start w:w="90" w:type="dxa"/>
              <w:bottom w:w="70" w:type="dxa"/>
              <w:end w:w="90" w:type="dxa"/>
            </w:tcMar>
            <w:vAlign w:val="center"/>
          </w:tcPr>
          <w:p>
            <w:pPr>
              <w:spacing w:after="0" w:before="0"/>
            </w:pPr>
            <w:r>
              <w:rPr>
                <w:rFonts w:ascii="Aptos" w:hAnsi="Aptos"/>
                <w:sz w:val="13"/>
              </w:rPr>
              <w:t>Clockwork Assassin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Mantis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TF-079</w:t>
            </w:r>
          </w:p>
        </w:tc>
        <w:tc>
          <w:tcPr>
            <w:tcW w:type="dxa" w:w="2074"/>
            <w:tcMar>
              <w:top w:w="70" w:type="dxa"/>
              <w:start w:w="90" w:type="dxa"/>
              <w:bottom w:w="70" w:type="dxa"/>
              <w:end w:w="90" w:type="dxa"/>
            </w:tcMar>
            <w:vAlign w:val="center"/>
          </w:tcPr>
          <w:p>
            <w:pPr>
              <w:spacing w:after="0" w:before="0"/>
            </w:pPr>
            <w:r>
              <w:rPr>
                <w:rFonts w:ascii="Aptos" w:hAnsi="Aptos"/>
                <w:sz w:val="13"/>
              </w:rPr>
              <w:t>Clockwork Myrmidon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Scorpion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TF-081</w:t>
            </w:r>
          </w:p>
        </w:tc>
        <w:tc>
          <w:tcPr>
            <w:tcW w:type="dxa" w:w="2074"/>
            <w:tcMar>
              <w:top w:w="70" w:type="dxa"/>
              <w:start w:w="90" w:type="dxa"/>
              <w:bottom w:w="70" w:type="dxa"/>
              <w:end w:w="90" w:type="dxa"/>
            </w:tcMar>
            <w:vAlign w:val="center"/>
          </w:tcPr>
          <w:p>
            <w:pPr>
              <w:spacing w:after="0" w:before="0"/>
            </w:pPr>
            <w:r>
              <w:rPr>
                <w:rFonts w:ascii="Aptos" w:hAnsi="Aptos"/>
                <w:sz w:val="13"/>
              </w:rPr>
              <w:t>Clockwork Tiger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Onyx Magistrate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TF-083</w:t>
            </w:r>
          </w:p>
        </w:tc>
        <w:tc>
          <w:tcPr>
            <w:tcW w:type="dxa" w:w="2074"/>
            <w:tcMar>
              <w:top w:w="70" w:type="dxa"/>
              <w:start w:w="90" w:type="dxa"/>
              <w:bottom w:w="70" w:type="dxa"/>
              <w:end w:w="90" w:type="dxa"/>
            </w:tcMar>
            <w:vAlign w:val="center"/>
          </w:tcPr>
          <w:p>
            <w:pPr>
              <w:spacing w:after="0" w:before="0"/>
            </w:pPr>
            <w:r>
              <w:rPr>
                <w:rFonts w:ascii="Aptos" w:hAnsi="Aptos"/>
                <w:sz w:val="13"/>
              </w:rPr>
              <w:t>Void Knight</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Zalikum</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TF-085</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TF-087</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Tactician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TF-088</w:t>
            </w:r>
          </w:p>
        </w:tc>
        <w:tc>
          <w:tcPr>
            <w:tcW w:type="dxa" w:w="2074"/>
            <w:tcMar>
              <w:top w:w="70" w:type="dxa"/>
              <w:start w:w="90" w:type="dxa"/>
              <w:bottom w:w="70" w:type="dxa"/>
              <w:end w:w="90" w:type="dxa"/>
            </w:tcMar>
            <w:vAlign w:val="center"/>
          </w:tcPr>
          <w:p>
            <w:pPr>
              <w:spacing w:after="0" w:before="0"/>
            </w:pPr>
            <w:r>
              <w:rPr>
                <w:rFonts w:ascii="Aptos" w:hAnsi="Aptos"/>
                <w:sz w:val="13"/>
              </w:rPr>
              <w:t>Amethyst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Zilaq</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TF-090</w:t>
            </w:r>
          </w:p>
        </w:tc>
        <w:tc>
          <w:tcPr>
            <w:tcW w:type="dxa" w:w="2074"/>
            <w:tcMar>
              <w:top w:w="70" w:type="dxa"/>
              <w:start w:w="90" w:type="dxa"/>
              <w:bottom w:w="70" w:type="dxa"/>
              <w:end w:w="90" w:type="dxa"/>
            </w:tcMar>
            <w:vAlign w:val="center"/>
          </w:tcPr>
          <w:p>
            <w:pPr>
              <w:spacing w:after="0" w:before="0"/>
            </w:pPr>
            <w:r>
              <w:rPr>
                <w:rFonts w:ascii="Aptos" w:hAnsi="Aptos"/>
                <w:sz w:val="13"/>
              </w:rPr>
              <w:t>Ankou Soul Seeker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Zmey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TF-092</w:t>
            </w:r>
          </w:p>
        </w:tc>
        <w:tc>
          <w:tcPr>
            <w:tcW w:type="dxa" w:w="2074"/>
            <w:tcMar>
              <w:top w:w="70" w:type="dxa"/>
              <w:start w:w="90" w:type="dxa"/>
              <w:bottom w:w="70" w:type="dxa"/>
              <w:end w:w="90" w:type="dxa"/>
            </w:tcMar>
            <w:vAlign w:val="center"/>
          </w:tcPr>
          <w:p>
            <w:pPr>
              <w:spacing w:after="0" w:before="0"/>
            </w:pPr>
            <w:r>
              <w:rPr>
                <w:rFonts w:ascii="Aptos" w:hAnsi="Aptos"/>
                <w:sz w:val="13"/>
              </w:rPr>
              <w:t>Adult Earth Dragon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Emerald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TF-094</w:t>
            </w:r>
          </w:p>
        </w:tc>
        <w:tc>
          <w:tcPr>
            <w:tcW w:type="dxa" w:w="2074"/>
            <w:tcMar>
              <w:top w:w="70" w:type="dxa"/>
              <w:start w:w="90" w:type="dxa"/>
              <w:bottom w:w="70" w:type="dxa"/>
              <w:end w:w="90" w:type="dxa"/>
            </w:tcMar>
            <w:vAlign w:val="center"/>
          </w:tcPr>
          <w:p>
            <w:pPr>
              <w:spacing w:after="0" w:before="0"/>
            </w:pPr>
            <w:r>
              <w:rPr>
                <w:rFonts w:ascii="Aptos" w:hAnsi="Aptos"/>
                <w:sz w:val="13"/>
              </w:rPr>
              <w:t>Adult River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Sapphire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TF-096</w:t>
            </w:r>
          </w:p>
        </w:tc>
        <w:tc>
          <w:tcPr>
            <w:tcW w:type="dxa" w:w="2074"/>
            <w:tcMar>
              <w:top w:w="70" w:type="dxa"/>
              <w:start w:w="90" w:type="dxa"/>
              <w:bottom w:w="70" w:type="dxa"/>
              <w:end w:w="90" w:type="dxa"/>
            </w:tcMar>
            <w:vAlign w:val="center"/>
          </w:tcPr>
          <w:p>
            <w:pPr>
              <w:spacing w:after="0" w:before="0"/>
            </w:pPr>
            <w:r>
              <w:rPr>
                <w:rFonts w:ascii="Aptos" w:hAnsi="Aptos"/>
                <w:sz w:val="13"/>
              </w:rPr>
              <w:t>Adult Shadow Dragon</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Amethyst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TF-098</w:t>
            </w:r>
          </w:p>
        </w:tc>
        <w:tc>
          <w:tcPr>
            <w:tcW w:type="dxa" w:w="2074"/>
            <w:tcMar>
              <w:top w:w="70" w:type="dxa"/>
              <w:start w:w="90" w:type="dxa"/>
              <w:bottom w:w="70" w:type="dxa"/>
              <w:end w:w="90" w:type="dxa"/>
            </w:tcMar>
            <w:vAlign w:val="center"/>
          </w:tcPr>
          <w:p>
            <w:pPr>
              <w:spacing w:after="0" w:before="0"/>
            </w:pPr>
            <w:r>
              <w:rPr>
                <w:rFonts w:ascii="Aptos" w:hAnsi="Aptos"/>
                <w:sz w:val="13"/>
              </w:rPr>
              <w:t>Ancient Earth Dragon</w:t>
            </w:r>
          </w:p>
        </w:tc>
        <w:tc>
          <w:tcPr>
            <w:tcW w:type="dxa" w:w="2074"/>
            <w:tcMar>
              <w:top w:w="70" w:type="dxa"/>
              <w:start w:w="90" w:type="dxa"/>
              <w:bottom w:w="70" w:type="dxa"/>
              <w:end w:w="90" w:type="dxa"/>
            </w:tcMar>
            <w:vAlign w:val="center"/>
          </w:tcPr>
          <w:p>
            <w:pPr>
              <w:spacing w:after="0" w:before="0"/>
            </w:pPr>
            <w:r>
              <w:rPr>
                <w:rFonts w:ascii="Aptos" w:hAnsi="Aptos"/>
                <w:sz w:val="13"/>
              </w:rPr>
              <w:t>24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Ankou Soul Herald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TF-100</w:t>
            </w:r>
          </w:p>
        </w:tc>
        <w:tc>
          <w:tcPr>
            <w:tcW w:type="dxa" w:w="2074"/>
            <w:tcMar>
              <w:top w:w="70" w:type="dxa"/>
              <w:start w:w="90" w:type="dxa"/>
              <w:bottom w:w="70" w:type="dxa"/>
              <w:end w:w="90" w:type="dxa"/>
            </w:tcMar>
            <w:vAlign w:val="center"/>
          </w:tcPr>
          <w:p>
            <w:pPr>
              <w:spacing w:after="0" w:before="0"/>
            </w:pPr>
            <w:r>
              <w:rPr>
                <w:rFonts w:ascii="Aptos" w:hAnsi="Aptos"/>
                <w:sz w:val="13"/>
              </w:rPr>
              <w:t>Befouled Weird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Bilwis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TF-102</w:t>
            </w:r>
          </w:p>
        </w:tc>
        <w:tc>
          <w:tcPr>
            <w:tcW w:type="dxa" w:w="2074"/>
            <w:tcMar>
              <w:top w:w="70" w:type="dxa"/>
              <w:start w:w="90" w:type="dxa"/>
              <w:bottom w:w="70" w:type="dxa"/>
              <w:end w:w="90" w:type="dxa"/>
            </w:tcMar>
            <w:vAlign w:val="center"/>
          </w:tcPr>
          <w:p>
            <w:pPr>
              <w:spacing w:after="0" w:before="0"/>
            </w:pPr>
            <w:r>
              <w:rPr>
                <w:rFonts w:ascii="Aptos" w:hAnsi="Aptos"/>
                <w:sz w:val="13"/>
              </w:rPr>
              <w:t>Alazai</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Chronalmental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TF-104</w:t>
            </w:r>
          </w:p>
        </w:tc>
        <w:tc>
          <w:tcPr>
            <w:tcW w:type="dxa" w:w="2074"/>
            <w:tcMar>
              <w:top w:w="70" w:type="dxa"/>
              <w:start w:w="90" w:type="dxa"/>
              <w:bottom w:w="70" w:type="dxa"/>
              <w:end w:w="90" w:type="dxa"/>
            </w:tcMar>
            <w:vAlign w:val="center"/>
          </w:tcPr>
          <w:p>
            <w:pPr>
              <w:spacing w:after="0" w:before="0"/>
            </w:pPr>
            <w:r>
              <w:rPr>
                <w:rFonts w:ascii="Aptos" w:hAnsi="Aptos"/>
                <w:sz w:val="13"/>
              </w:rPr>
              <w:t>Cherufe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Thuellai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TF-106</w:t>
            </w:r>
          </w:p>
        </w:tc>
        <w:tc>
          <w:tcPr>
            <w:tcW w:type="dxa" w:w="2074"/>
            <w:tcMar>
              <w:top w:w="70" w:type="dxa"/>
              <w:start w:w="90" w:type="dxa"/>
              <w:bottom w:w="70" w:type="dxa"/>
              <w:end w:w="90" w:type="dxa"/>
            </w:tcMar>
            <w:vAlign w:val="center"/>
          </w:tcPr>
          <w:p>
            <w:pPr>
              <w:spacing w:after="0" w:before="0"/>
            </w:pPr>
            <w:r>
              <w:rPr>
                <w:rFonts w:ascii="Aptos" w:hAnsi="Aptos"/>
                <w:sz w:val="13"/>
              </w:rPr>
              <w:t>Akanka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Aridni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TF-108</w:t>
            </w:r>
          </w:p>
        </w:tc>
        <w:tc>
          <w:tcPr>
            <w:tcW w:type="dxa" w:w="2074"/>
            <w:tcMar>
              <w:top w:w="70" w:type="dxa"/>
              <w:start w:w="90" w:type="dxa"/>
              <w:bottom w:w="70" w:type="dxa"/>
              <w:end w:w="90" w:type="dxa"/>
            </w:tcMar>
            <w:vAlign w:val="center"/>
          </w:tcPr>
          <w:p>
            <w:pPr>
              <w:spacing w:after="0" w:before="0"/>
            </w:pPr>
            <w:r>
              <w:rPr>
                <w:rFonts w:ascii="Aptos" w:hAnsi="Aptos"/>
                <w:sz w:val="13"/>
              </w:rPr>
              <w:t>Attercroppe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Beli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TF-110</w:t>
            </w:r>
          </w:p>
        </w:tc>
        <w:tc>
          <w:tcPr>
            <w:tcW w:type="dxa" w:w="2074"/>
            <w:tcMar>
              <w:top w:w="70" w:type="dxa"/>
              <w:start w:w="90" w:type="dxa"/>
              <w:bottom w:w="70" w:type="dxa"/>
              <w:end w:w="90" w:type="dxa"/>
            </w:tcMar>
            <w:vAlign w:val="center"/>
          </w:tcPr>
          <w:p>
            <w:pPr>
              <w:spacing w:after="0" w:before="0"/>
            </w:pPr>
            <w:r>
              <w:rPr>
                <w:rFonts w:ascii="Aptos" w:hAnsi="Aptos"/>
                <w:sz w:val="13"/>
              </w:rPr>
              <w:t>Bereginyas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Chernomoi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TF-112</w:t>
            </w:r>
          </w:p>
        </w:tc>
        <w:tc>
          <w:tcPr>
            <w:tcW w:type="dxa" w:w="2074"/>
            <w:tcMar>
              <w:top w:w="70" w:type="dxa"/>
              <w:start w:w="90" w:type="dxa"/>
              <w:bottom w:w="70" w:type="dxa"/>
              <w:end w:w="90" w:type="dxa"/>
            </w:tcMar>
            <w:vAlign w:val="center"/>
          </w:tcPr>
          <w:p>
            <w:pPr>
              <w:spacing w:after="0" w:before="0"/>
            </w:pPr>
            <w:r>
              <w:rPr>
                <w:rFonts w:ascii="Aptos" w:hAnsi="Aptos"/>
                <w:sz w:val="13"/>
              </w:rPr>
              <w:t>Cikavak</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Clurichaun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TF-114</w:t>
            </w:r>
          </w:p>
        </w:tc>
        <w:tc>
          <w:tcPr>
            <w:tcW w:type="dxa" w:w="2074"/>
            <w:tcMar>
              <w:top w:w="70" w:type="dxa"/>
              <w:start w:w="90" w:type="dxa"/>
              <w:bottom w:w="70" w:type="dxa"/>
              <w:end w:w="90" w:type="dxa"/>
            </w:tcMar>
            <w:vAlign w:val="center"/>
          </w:tcPr>
          <w:p>
            <w:pPr>
              <w:spacing w:after="0" w:before="0"/>
            </w:pPr>
            <w:r>
              <w:rPr>
                <w:rFonts w:ascii="Aptos" w:hAnsi="Aptos"/>
                <w:sz w:val="13"/>
              </w:rPr>
              <w:t>Vila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Vile Barber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TF-116</w:t>
            </w:r>
          </w:p>
        </w:tc>
        <w:tc>
          <w:tcPr>
            <w:tcW w:type="dxa" w:w="2074"/>
            <w:tcMar>
              <w:top w:w="70" w:type="dxa"/>
              <w:start w:w="90" w:type="dxa"/>
              <w:bottom w:w="70" w:type="dxa"/>
              <w:end w:w="90" w:type="dxa"/>
            </w:tcMar>
            <w:vAlign w:val="center"/>
          </w:tcPr>
          <w:p>
            <w:pPr>
              <w:spacing w:after="0" w:before="0"/>
            </w:pPr>
            <w:r>
              <w:rPr>
                <w:rFonts w:ascii="Aptos" w:hAnsi="Aptos"/>
                <w:sz w:val="13"/>
              </w:rPr>
              <w:t>Xiphus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Yumerai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TF-118</w:t>
            </w:r>
          </w:p>
        </w:tc>
        <w:tc>
          <w:tcPr>
            <w:tcW w:type="dxa" w:w="2074"/>
            <w:tcMar>
              <w:top w:w="70" w:type="dxa"/>
              <w:start w:w="90" w:type="dxa"/>
              <w:bottom w:w="70" w:type="dxa"/>
              <w:end w:w="90" w:type="dxa"/>
            </w:tcMar>
            <w:vAlign w:val="center"/>
          </w:tcPr>
          <w:p>
            <w:pPr>
              <w:spacing w:after="0" w:before="0"/>
            </w:pPr>
            <w:r>
              <w:rPr>
                <w:rFonts w:ascii="Aptos" w:hAnsi="Aptos"/>
                <w:sz w:val="13"/>
              </w:rPr>
              <w:t>Ala</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Toad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TF-120</w:t>
            </w:r>
          </w:p>
        </w:tc>
        <w:tc>
          <w:tcPr>
            <w:tcW w:type="dxa" w:w="2074"/>
            <w:tcMar>
              <w:top w:w="70" w:type="dxa"/>
              <w:start w:w="90" w:type="dxa"/>
              <w:bottom w:w="70" w:type="dxa"/>
              <w:end w:w="90" w:type="dxa"/>
            </w:tcMar>
            <w:vAlign w:val="center"/>
          </w:tcPr>
          <w:p>
            <w:pPr>
              <w:spacing w:after="0" w:before="0"/>
            </w:pPr>
            <w:r>
              <w:rPr>
                <w:rFonts w:ascii="Aptos" w:hAnsi="Aptos"/>
                <w:sz w:val="13"/>
              </w:rPr>
              <w:t>Ashen Custodian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Birds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TF-122</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Cats</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Scorpions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TF-124</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Serpents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Mammoths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TF-126</w:t>
            </w:r>
          </w:p>
        </w:tc>
        <w:tc>
          <w:tcPr>
            <w:tcW w:type="dxa" w:w="2074"/>
            <w:tcMar>
              <w:top w:w="70" w:type="dxa"/>
              <w:start w:w="90" w:type="dxa"/>
              <w:bottom w:w="70" w:type="dxa"/>
              <w:end w:w="90" w:type="dxa"/>
            </w:tcMar>
            <w:vAlign w:val="center"/>
          </w:tcPr>
          <w:p>
            <w:pPr>
              <w:spacing w:after="0" w:before="0"/>
            </w:pPr>
            <w:r>
              <w:rPr>
                <w:rFonts w:ascii="Aptos" w:hAnsi="Aptos"/>
                <w:sz w:val="13"/>
              </w:rPr>
              <w:t>Giant, Abbanith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Laestrigonian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TF-128</w:t>
            </w:r>
          </w:p>
        </w:tc>
        <w:tc>
          <w:tcPr>
            <w:tcW w:type="dxa" w:w="2074"/>
            <w:tcMar>
              <w:top w:w="70" w:type="dxa"/>
              <w:start w:w="90" w:type="dxa"/>
              <w:bottom w:w="70" w:type="dxa"/>
              <w:end w:w="90" w:type="dxa"/>
            </w:tcMar>
            <w:vAlign w:val="center"/>
          </w:tcPr>
          <w:p>
            <w:pPr>
              <w:spacing w:after="0" w:before="0"/>
            </w:pPr>
            <w:r>
              <w:rPr>
                <w:rFonts w:ascii="Aptos" w:hAnsi="Aptos"/>
                <w:sz w:val="13"/>
              </w:rPr>
              <w:t>Giant, Phase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TF-130</w:t>
            </w:r>
          </w:p>
        </w:tc>
        <w:tc>
          <w:tcPr>
            <w:tcW w:type="dxa" w:w="2074"/>
            <w:tcMar>
              <w:top w:w="70" w:type="dxa"/>
              <w:start w:w="90" w:type="dxa"/>
              <w:bottom w:w="70" w:type="dxa"/>
              <w:end w:w="90" w:type="dxa"/>
            </w:tcMar>
            <w:vAlign w:val="center"/>
          </w:tcPr>
          <w:p>
            <w:pPr>
              <w:spacing w:after="0" w:before="0"/>
            </w:pPr>
            <w:r>
              <w:rPr>
                <w:rFonts w:ascii="Aptos" w:hAnsi="Aptos"/>
                <w:sz w:val="13"/>
              </w:rPr>
              <w:t>Giant, Thursir Hearth Priestess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Rainforest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TF-132</w:t>
            </w:r>
          </w:p>
        </w:tc>
        <w:tc>
          <w:tcPr>
            <w:tcW w:type="dxa" w:w="2074"/>
            <w:tcMar>
              <w:top w:w="70" w:type="dxa"/>
              <w:start w:w="90" w:type="dxa"/>
              <w:bottom w:w="70" w:type="dxa"/>
              <w:end w:w="90" w:type="dxa"/>
            </w:tcMar>
            <w:vAlign w:val="center"/>
          </w:tcPr>
          <w:p>
            <w:pPr>
              <w:spacing w:after="0" w:before="0"/>
            </w:pPr>
            <w:r>
              <w:rPr>
                <w:rFonts w:ascii="Aptos" w:hAnsi="Aptos"/>
                <w:sz w:val="13"/>
              </w:rPr>
              <w:t>Ogre, Rockchewer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Tusked Crimson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TF-134</w:t>
            </w:r>
          </w:p>
        </w:tc>
        <w:tc>
          <w:tcPr>
            <w:tcW w:type="dxa" w:w="2074"/>
            <w:tcMar>
              <w:top w:w="70" w:type="dxa"/>
              <w:start w:w="90" w:type="dxa"/>
              <w:bottom w:w="70" w:type="dxa"/>
              <w:end w:w="90" w:type="dxa"/>
            </w:tcMar>
            <w:vAlign w:val="center"/>
          </w:tcPr>
          <w:p>
            <w:pPr>
              <w:spacing w:after="0" w:before="0"/>
            </w:pPr>
            <w:r>
              <w:rPr>
                <w:rFonts w:ascii="Aptos" w:hAnsi="Aptos"/>
                <w:sz w:val="13"/>
              </w:rPr>
              <w:t>Zimwi</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Abaasy</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TF-136</w:t>
            </w:r>
          </w:p>
        </w:tc>
        <w:tc>
          <w:tcPr>
            <w:tcW w:type="dxa" w:w="2074"/>
            <w:tcMar>
              <w:top w:w="70" w:type="dxa"/>
              <w:start w:w="90" w:type="dxa"/>
              <w:bottom w:w="70" w:type="dxa"/>
              <w:end w:w="90" w:type="dxa"/>
            </w:tcMar>
            <w:vAlign w:val="center"/>
          </w:tcPr>
          <w:p>
            <w:pPr>
              <w:spacing w:after="0" w:before="0"/>
            </w:pPr>
            <w:r>
              <w:rPr>
                <w:rFonts w:ascii="Aptos" w:hAnsi="Aptos"/>
                <w:sz w:val="13"/>
              </w:rPr>
              <w:t>Belu</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Berberoka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TF-138</w:t>
            </w:r>
          </w:p>
        </w:tc>
        <w:tc>
          <w:tcPr>
            <w:tcW w:type="dxa" w:w="2074"/>
            <w:tcMar>
              <w:top w:w="70" w:type="dxa"/>
              <w:start w:w="90" w:type="dxa"/>
              <w:bottom w:w="70" w:type="dxa"/>
              <w:end w:w="90" w:type="dxa"/>
            </w:tcMar>
            <w:vAlign w:val="center"/>
          </w:tcPr>
          <w:p>
            <w:pPr>
              <w:spacing w:after="0" w:before="0"/>
            </w:pPr>
            <w:r>
              <w:rPr>
                <w:rFonts w:ascii="Aptos" w:hAnsi="Aptos"/>
                <w:sz w:val="13"/>
              </w:rPr>
              <w:t>Chuhaister</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Cacus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TF-140</w:t>
            </w:r>
          </w:p>
        </w:tc>
        <w:tc>
          <w:tcPr>
            <w:tcW w:type="dxa" w:w="2074"/>
            <w:tcMar>
              <w:top w:w="70" w:type="dxa"/>
              <w:start w:w="90" w:type="dxa"/>
              <w:bottom w:w="70" w:type="dxa"/>
              <w:end w:w="90" w:type="dxa"/>
            </w:tcMar>
            <w:vAlign w:val="center"/>
          </w:tcPr>
          <w:p>
            <w:pPr>
              <w:spacing w:after="0" w:before="0"/>
            </w:pPr>
            <w:r>
              <w:rPr>
                <w:rFonts w:ascii="Aptos" w:hAnsi="Aptos"/>
                <w:sz w:val="13"/>
              </w:rPr>
              <w:t>Giant, Cave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Desert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TF-142</w:t>
            </w:r>
          </w:p>
        </w:tc>
        <w:tc>
          <w:tcPr>
            <w:tcW w:type="dxa" w:w="2074"/>
            <w:tcMar>
              <w:top w:w="70" w:type="dxa"/>
              <w:start w:w="90" w:type="dxa"/>
              <w:bottom w:w="70" w:type="dxa"/>
              <w:end w:w="90" w:type="dxa"/>
            </w:tcMar>
            <w:vAlign w:val="center"/>
          </w:tcPr>
          <w:p>
            <w:pPr>
              <w:spacing w:after="0" w:before="0"/>
            </w:pPr>
            <w:r>
              <w:rPr>
                <w:rFonts w:ascii="Aptos" w:hAnsi="Aptos"/>
                <w:sz w:val="13"/>
              </w:rPr>
              <w:t>Giant, Firestorm</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Haunted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TF-144</w:t>
            </w:r>
          </w:p>
        </w:tc>
        <w:tc>
          <w:tcPr>
            <w:tcW w:type="dxa" w:w="2074"/>
            <w:tcMar>
              <w:top w:w="70" w:type="dxa"/>
              <w:start w:w="90" w:type="dxa"/>
              <w:bottom w:w="70" w:type="dxa"/>
              <w:end w:w="90" w:type="dxa"/>
            </w:tcMar>
            <w:vAlign w:val="center"/>
          </w:tcPr>
          <w:p>
            <w:pPr>
              <w:spacing w:after="0" w:before="0"/>
            </w:pPr>
            <w:r>
              <w:rPr>
                <w:rFonts w:ascii="Aptos" w:hAnsi="Aptos"/>
                <w:sz w:val="13"/>
              </w:rPr>
              <w:t>Giant, Hellfire</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Shire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TF-148</w:t>
            </w:r>
          </w:p>
        </w:tc>
        <w:tc>
          <w:tcPr>
            <w:tcW w:type="dxa" w:w="2074"/>
            <w:tcMar>
              <w:top w:w="70" w:type="dxa"/>
              <w:start w:w="90" w:type="dxa"/>
              <w:bottom w:w="70" w:type="dxa"/>
              <w:end w:w="90" w:type="dxa"/>
            </w:tcMar>
            <w:vAlign w:val="center"/>
          </w:tcPr>
          <w:p>
            <w:pPr>
              <w:spacing w:after="0" w:before="0"/>
            </w:pPr>
            <w:r>
              <w:rPr>
                <w:rFonts w:ascii="Aptos" w:hAnsi="Aptos"/>
                <w:sz w:val="13"/>
              </w:rPr>
              <w:t>Giant, Thin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 Armorer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TF-150</w:t>
            </w:r>
          </w:p>
        </w:tc>
        <w:tc>
          <w:tcPr>
            <w:tcW w:type="dxa" w:w="2074"/>
            <w:tcMar>
              <w:top w:w="70" w:type="dxa"/>
              <w:start w:w="90" w:type="dxa"/>
              <w:bottom w:w="70" w:type="dxa"/>
              <w:end w:w="90" w:type="dxa"/>
            </w:tcMar>
            <w:vAlign w:val="center"/>
          </w:tcPr>
          <w:p>
            <w:pPr>
              <w:spacing w:after="0" w:before="0"/>
            </w:pPr>
            <w:r>
              <w:rPr>
                <w:rFonts w:ascii="Aptos" w:hAnsi="Aptos"/>
                <w:sz w:val="13"/>
              </w:rPr>
              <w:t>Ogre, Void-Blessed</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Titan, Degenerate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TF-152</w:t>
            </w:r>
          </w:p>
        </w:tc>
        <w:tc>
          <w:tcPr>
            <w:tcW w:type="dxa" w:w="2074"/>
            <w:tcMar>
              <w:top w:w="70" w:type="dxa"/>
              <w:start w:w="90" w:type="dxa"/>
              <w:bottom w:w="70" w:type="dxa"/>
              <w:end w:w="90" w:type="dxa"/>
            </w:tcMar>
            <w:vAlign w:val="center"/>
          </w:tcPr>
          <w:p>
            <w:pPr>
              <w:spacing w:after="0" w:before="0"/>
            </w:pPr>
            <w:r>
              <w:rPr>
                <w:rFonts w:ascii="Aptos" w:hAnsi="Aptos"/>
                <w:sz w:val="13"/>
              </w:rPr>
              <w:t>Giant, Cave Shaman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TF-154</w:t>
            </w:r>
          </w:p>
        </w:tc>
        <w:tc>
          <w:tcPr>
            <w:tcW w:type="dxa" w:w="2074"/>
            <w:tcMar>
              <w:top w:w="70" w:type="dxa"/>
              <w:start w:w="90" w:type="dxa"/>
              <w:bottom w:w="70" w:type="dxa"/>
              <w:end w:w="90" w:type="dxa"/>
            </w:tcMar>
            <w:vAlign w:val="center"/>
          </w:tcPr>
          <w:p>
            <w:pPr>
              <w:spacing w:after="0" w:before="0"/>
            </w:pPr>
            <w:r>
              <w:rPr>
                <w:rFonts w:ascii="Aptos" w:hAnsi="Aptos"/>
                <w:sz w:val="13"/>
              </w:rPr>
              <w:t>Giant, Shadow</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Xing Tian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TF-156</w:t>
            </w:r>
          </w:p>
        </w:tc>
        <w:tc>
          <w:tcPr>
            <w:tcW w:type="dxa" w:w="2074"/>
            <w:tcMar>
              <w:top w:w="70" w:type="dxa"/>
              <w:start w:w="90" w:type="dxa"/>
              <w:bottom w:w="70" w:type="dxa"/>
              <w:end w:w="90" w:type="dxa"/>
            </w:tcMar>
            <w:vAlign w:val="center"/>
          </w:tcPr>
          <w:p>
            <w:pPr>
              <w:spacing w:after="0" w:before="0"/>
            </w:pPr>
            <w:r>
              <w:rPr>
                <w:rFonts w:ascii="Aptos" w:hAnsi="Aptos"/>
                <w:sz w:val="13"/>
              </w:rPr>
              <w:t>Giant, Hraesvelgr</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Mountain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TF-158</w:t>
            </w:r>
          </w:p>
        </w:tc>
        <w:tc>
          <w:tcPr>
            <w:tcW w:type="dxa" w:w="2074"/>
            <w:tcMar>
              <w:top w:w="70" w:type="dxa"/>
              <w:start w:w="90" w:type="dxa"/>
              <w:bottom w:w="70" w:type="dxa"/>
              <w:end w:w="90" w:type="dxa"/>
            </w:tcMar>
            <w:vAlign w:val="center"/>
          </w:tcPr>
          <w:p>
            <w:pPr>
              <w:spacing w:after="0" w:before="0"/>
            </w:pPr>
            <w:r>
              <w:rPr>
                <w:rFonts w:ascii="Aptos" w:hAnsi="Aptos"/>
                <w:sz w:val="13"/>
              </w:rPr>
              <w:t>Ooze, Alchemical Apprentice</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Amber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TF-160</w:t>
            </w:r>
          </w:p>
        </w:tc>
        <w:tc>
          <w:tcPr>
            <w:tcW w:type="dxa" w:w="2074"/>
            <w:tcMar>
              <w:top w:w="70" w:type="dxa"/>
              <w:start w:w="90" w:type="dxa"/>
              <w:bottom w:w="70" w:type="dxa"/>
              <w:end w:w="90" w:type="dxa"/>
            </w:tcMar>
            <w:vAlign w:val="center"/>
          </w:tcPr>
          <w:p>
            <w:pPr>
              <w:spacing w:after="0" w:before="0"/>
            </w:pPr>
            <w:r>
              <w:rPr>
                <w:rFonts w:ascii="Aptos" w:hAnsi="Aptos"/>
                <w:sz w:val="13"/>
              </w:rPr>
              <w:t>Ooze, Corrupting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Eldritch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TF-162</w:t>
            </w:r>
          </w:p>
        </w:tc>
        <w:tc>
          <w:tcPr>
            <w:tcW w:type="dxa" w:w="2074"/>
            <w:tcMar>
              <w:top w:w="70" w:type="dxa"/>
              <w:start w:w="90" w:type="dxa"/>
              <w:bottom w:w="70" w:type="dxa"/>
              <w:end w:w="90" w:type="dxa"/>
            </w:tcMar>
            <w:vAlign w:val="center"/>
          </w:tcPr>
          <w:p>
            <w:pPr>
              <w:spacing w:after="0" w:before="0"/>
            </w:pPr>
            <w:r>
              <w:rPr>
                <w:rFonts w:ascii="Aptos" w:hAnsi="Aptos"/>
                <w:sz w:val="13"/>
              </w:rPr>
              <w:t>Ooze, Ichor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Ink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TF-164</w:t>
            </w:r>
          </w:p>
        </w:tc>
        <w:tc>
          <w:tcPr>
            <w:tcW w:type="dxa" w:w="2074"/>
            <w:tcMar>
              <w:top w:w="70" w:type="dxa"/>
              <w:start w:w="90" w:type="dxa"/>
              <w:bottom w:w="70" w:type="dxa"/>
              <w:end w:w="90" w:type="dxa"/>
            </w:tcMar>
            <w:vAlign w:val="center"/>
          </w:tcPr>
          <w:p>
            <w:pPr>
              <w:spacing w:after="0" w:before="0"/>
            </w:pPr>
            <w:r>
              <w:rPr>
                <w:rFonts w:ascii="Aptos" w:hAnsi="Aptos"/>
                <w:sz w:val="13"/>
              </w:rPr>
              <w:t>Ooze, Leavesrot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Manure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TF-166</w:t>
            </w:r>
          </w:p>
        </w:tc>
        <w:tc>
          <w:tcPr>
            <w:tcW w:type="dxa" w:w="2074"/>
            <w:tcMar>
              <w:top w:w="70" w:type="dxa"/>
              <w:start w:w="90" w:type="dxa"/>
              <w:bottom w:w="70" w:type="dxa"/>
              <w:end w:w="90" w:type="dxa"/>
            </w:tcMar>
            <w:vAlign w:val="center"/>
          </w:tcPr>
          <w:p>
            <w:pPr>
              <w:spacing w:after="0" w:before="0"/>
            </w:pPr>
            <w:r>
              <w:rPr>
                <w:rFonts w:ascii="Aptos" w:hAnsi="Aptos"/>
                <w:sz w:val="13"/>
              </w:rPr>
              <w:t>Ooze, Mineral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Shadow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TF-168</w:t>
            </w:r>
          </w:p>
        </w:tc>
        <w:tc>
          <w:tcPr>
            <w:tcW w:type="dxa" w:w="2074"/>
            <w:tcMar>
              <w:top w:w="70" w:type="dxa"/>
              <w:start w:w="90" w:type="dxa"/>
              <w:bottom w:w="70" w:type="dxa"/>
              <w:end w:w="90" w:type="dxa"/>
            </w:tcMar>
            <w:vAlign w:val="center"/>
          </w:tcPr>
          <w:p>
            <w:pPr>
              <w:spacing w:after="0" w:before="0"/>
            </w:pPr>
            <w:r>
              <w:rPr>
                <w:rFonts w:ascii="Aptos" w:hAnsi="Aptos"/>
                <w:sz w:val="13"/>
              </w:rPr>
              <w:t>Ooze, Sinkhole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Suppurating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TF-170</w:t>
            </w:r>
          </w:p>
        </w:tc>
        <w:tc>
          <w:tcPr>
            <w:tcW w:type="dxa" w:w="2074"/>
            <w:tcMar>
              <w:top w:w="70" w:type="dxa"/>
              <w:start w:w="90" w:type="dxa"/>
              <w:bottom w:w="70" w:type="dxa"/>
              <w:end w:w="90" w:type="dxa"/>
            </w:tcMar>
            <w:vAlign w:val="center"/>
          </w:tcPr>
          <w:p>
            <w:pPr>
              <w:spacing w:after="0" w:before="0"/>
            </w:pPr>
            <w:r>
              <w:rPr>
                <w:rFonts w:ascii="Aptos" w:hAnsi="Aptos"/>
                <w:sz w:val="13"/>
              </w:rPr>
              <w:t>Voidpool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Yaga Goo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TF-172</w:t>
            </w:r>
          </w:p>
        </w:tc>
        <w:tc>
          <w:tcPr>
            <w:tcW w:type="dxa" w:w="2074"/>
            <w:tcMar>
              <w:top w:w="70" w:type="dxa"/>
              <w:start w:w="90" w:type="dxa"/>
              <w:bottom w:w="70" w:type="dxa"/>
              <w:end w:w="90" w:type="dxa"/>
            </w:tcMar>
            <w:vAlign w:val="center"/>
          </w:tcPr>
          <w:p>
            <w:pPr>
              <w:spacing w:after="0" w:before="0"/>
            </w:pPr>
            <w:r>
              <w:rPr>
                <w:rFonts w:ascii="Aptos" w:hAnsi="Aptos"/>
                <w:sz w:val="13"/>
              </w:rPr>
              <w:t>Animated Offal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Patch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TF-174</w:t>
            </w:r>
          </w:p>
        </w:tc>
        <w:tc>
          <w:tcPr>
            <w:tcW w:type="dxa" w:w="2074"/>
            <w:tcMar>
              <w:top w:w="70" w:type="dxa"/>
              <w:start w:w="90" w:type="dxa"/>
              <w:bottom w:w="70" w:type="dxa"/>
              <w:end w:w="90" w:type="dxa"/>
            </w:tcMar>
            <w:vAlign w:val="center"/>
          </w:tcPr>
          <w:p>
            <w:pPr>
              <w:spacing w:after="0" w:before="0"/>
            </w:pPr>
            <w:r>
              <w:rPr>
                <w:rFonts w:ascii="Aptos" w:hAnsi="Aptos"/>
                <w:sz w:val="13"/>
              </w:rPr>
              <w:t>Oozasis</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Blood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TF-176</w:t>
            </w:r>
          </w:p>
        </w:tc>
        <w:tc>
          <w:tcPr>
            <w:tcW w:type="dxa" w:w="2074"/>
            <w:tcMar>
              <w:top w:w="70" w:type="dxa"/>
              <w:start w:w="90" w:type="dxa"/>
              <w:bottom w:w="70" w:type="dxa"/>
              <w:end w:w="90" w:type="dxa"/>
            </w:tcMar>
            <w:vAlign w:val="center"/>
          </w:tcPr>
          <w:p>
            <w:pPr>
              <w:spacing w:after="0" w:before="0"/>
            </w:pPr>
            <w:r>
              <w:rPr>
                <w:rFonts w:ascii="Aptos" w:hAnsi="Aptos"/>
                <w:sz w:val="13"/>
              </w:rPr>
              <w:t>Ooze, Foxfire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Giant Shark Bowl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TF-178</w:t>
            </w:r>
          </w:p>
        </w:tc>
        <w:tc>
          <w:tcPr>
            <w:tcW w:type="dxa" w:w="2074"/>
            <w:tcMar>
              <w:top w:w="70" w:type="dxa"/>
              <w:start w:w="90" w:type="dxa"/>
              <w:bottom w:w="70" w:type="dxa"/>
              <w:end w:w="90" w:type="dxa"/>
            </w:tcMar>
            <w:vAlign w:val="center"/>
          </w:tcPr>
          <w:p>
            <w:pPr>
              <w:spacing w:after="0" w:before="0"/>
            </w:pPr>
            <w:r>
              <w:rPr>
                <w:rFonts w:ascii="Aptos" w:hAnsi="Aptos"/>
                <w:sz w:val="13"/>
              </w:rPr>
              <w:t>Ooze, Ruby</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Shoal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TF-180</w:t>
            </w:r>
          </w:p>
        </w:tc>
        <w:tc>
          <w:tcPr>
            <w:tcW w:type="dxa" w:w="2074"/>
            <w:tcMar>
              <w:top w:w="70" w:type="dxa"/>
              <w:start w:w="90" w:type="dxa"/>
              <w:bottom w:w="70" w:type="dxa"/>
              <w:end w:w="90" w:type="dxa"/>
            </w:tcMar>
            <w:vAlign w:val="center"/>
          </w:tcPr>
          <w:p>
            <w:pPr>
              <w:spacing w:after="0" w:before="0"/>
            </w:pPr>
            <w:r>
              <w:rPr>
                <w:rFonts w:ascii="Aptos" w:hAnsi="Aptos"/>
                <w:sz w:val="13"/>
              </w:rPr>
              <w:t>Ooze, Sinoper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TF-182</w:t>
            </w:r>
          </w:p>
        </w:tc>
        <w:tc>
          <w:tcPr>
            <w:tcW w:type="dxa" w:w="2074"/>
            <w:tcMar>
              <w:top w:w="70" w:type="dxa"/>
              <w:start w:w="90" w:type="dxa"/>
              <w:bottom w:w="70" w:type="dxa"/>
              <w:end w:w="90" w:type="dxa"/>
            </w:tcMar>
            <w:vAlign w:val="center"/>
          </w:tcPr>
          <w:p>
            <w:pPr>
              <w:spacing w:after="0" w:before="0"/>
            </w:pPr>
            <w:r>
              <w:rPr>
                <w:rFonts w:ascii="Aptos" w:hAnsi="Aptos"/>
                <w:sz w:val="13"/>
              </w:rPr>
              <w:t>Ooze, Tar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TF-185</w:t>
            </w:r>
          </w:p>
        </w:tc>
        <w:tc>
          <w:tcPr>
            <w:tcW w:type="dxa" w:w="2074"/>
            <w:tcMar>
              <w:top w:w="70" w:type="dxa"/>
              <w:start w:w="90" w:type="dxa"/>
              <w:bottom w:w="70" w:type="dxa"/>
              <w:end w:w="90" w:type="dxa"/>
            </w:tcMar>
            <w:vAlign w:val="center"/>
          </w:tcPr>
          <w:p>
            <w:pPr>
              <w:spacing w:after="0" w:before="0"/>
            </w:pPr>
            <w:r>
              <w:rPr>
                <w:rFonts w:ascii="Aptos" w:hAnsi="Aptos"/>
                <w:sz w:val="13"/>
              </w:rPr>
              <w:t>Alleyway Strangler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Atavist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TF-187</w:t>
            </w:r>
          </w:p>
        </w:tc>
        <w:tc>
          <w:tcPr>
            <w:tcW w:type="dxa" w:w="2074"/>
            <w:tcMar>
              <w:top w:w="70" w:type="dxa"/>
              <w:start w:w="90" w:type="dxa"/>
              <w:bottom w:w="70" w:type="dxa"/>
              <w:end w:w="90" w:type="dxa"/>
            </w:tcMar>
            <w:vAlign w:val="center"/>
          </w:tcPr>
          <w:p>
            <w:pPr>
              <w:spacing w:after="0" w:before="0"/>
            </w:pPr>
            <w:r>
              <w:rPr>
                <w:rFonts w:ascii="Aptos" w:hAnsi="Aptos"/>
                <w:sz w:val="13"/>
              </w:rPr>
              <w:t>Bearfolk</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Behtu</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TF-189</w:t>
            </w:r>
          </w:p>
        </w:tc>
        <w:tc>
          <w:tcPr>
            <w:tcW w:type="dxa" w:w="2074"/>
            <w:tcMar>
              <w:top w:w="70" w:type="dxa"/>
              <w:start w:w="90" w:type="dxa"/>
              <w:bottom w:w="70" w:type="dxa"/>
              <w:end w:w="90" w:type="dxa"/>
            </w:tcMar>
            <w:vAlign w:val="center"/>
          </w:tcPr>
          <w:p>
            <w:pPr>
              <w:spacing w:after="0" w:before="0"/>
            </w:pPr>
            <w:r>
              <w:rPr>
                <w:rFonts w:ascii="Aptos" w:hAnsi="Aptos"/>
                <w:sz w:val="13"/>
              </w:rPr>
              <w:t>Black Knight Commander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City Watch Captain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TF-191</w:t>
            </w:r>
          </w:p>
        </w:tc>
        <w:tc>
          <w:tcPr>
            <w:tcW w:type="dxa" w:w="2074"/>
            <w:tcMar>
              <w:top w:w="70" w:type="dxa"/>
              <w:start w:w="90" w:type="dxa"/>
              <w:bottom w:w="70" w:type="dxa"/>
              <w:end w:w="90" w:type="dxa"/>
            </w:tcMar>
            <w:vAlign w:val="center"/>
          </w:tcPr>
          <w:p>
            <w:pPr>
              <w:spacing w:after="0" w:before="0"/>
            </w:pPr>
            <w:r>
              <w:rPr>
                <w:rFonts w:ascii="Aptos" w:hAnsi="Aptos"/>
                <w:sz w:val="13"/>
              </w:rPr>
              <w:t>Corpse Thief</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Moon Priest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TF-193</w:t>
            </w:r>
          </w:p>
        </w:tc>
        <w:tc>
          <w:tcPr>
            <w:tcW w:type="dxa" w:w="2074"/>
            <w:tcMar>
              <w:top w:w="70" w:type="dxa"/>
              <w:start w:w="90" w:type="dxa"/>
              <w:bottom w:w="70" w:type="dxa"/>
              <w:end w:w="90" w:type="dxa"/>
            </w:tcMar>
            <w:vAlign w:val="center"/>
          </w:tcPr>
          <w:p>
            <w:pPr>
              <w:spacing w:after="0" w:before="0"/>
            </w:pPr>
            <w:r>
              <w:rPr>
                <w:rFonts w:ascii="Aptos" w:hAnsi="Aptos"/>
                <w:sz w:val="13"/>
              </w:rPr>
              <w:t>Cueyatl Sea Priest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TF-195</w:t>
            </w:r>
          </w:p>
        </w:tc>
        <w:tc>
          <w:tcPr>
            <w:tcW w:type="dxa" w:w="2074"/>
            <w:tcMar>
              <w:top w:w="70" w:type="dxa"/>
              <w:start w:w="90" w:type="dxa"/>
              <w:bottom w:w="70" w:type="dxa"/>
              <w:end w:w="90" w:type="dxa"/>
            </w:tcMar>
            <w:vAlign w:val="center"/>
          </w:tcPr>
          <w:p>
            <w:pPr>
              <w:spacing w:after="0" w:before="0"/>
            </w:pPr>
            <w:r>
              <w:rPr>
                <w:rFonts w:ascii="Aptos" w:hAnsi="Aptos"/>
                <w:sz w:val="13"/>
              </w:rPr>
              <w:t>Tosculi, Drone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Elite Bow Raider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TF-197</w:t>
            </w:r>
          </w:p>
        </w:tc>
        <w:tc>
          <w:tcPr>
            <w:tcW w:type="dxa" w:w="2074"/>
            <w:tcMar>
              <w:top w:w="70" w:type="dxa"/>
              <w:start w:w="90" w:type="dxa"/>
              <w:bottom w:w="70" w:type="dxa"/>
              <w:end w:w="90" w:type="dxa"/>
            </w:tcMar>
            <w:vAlign w:val="center"/>
          </w:tcPr>
          <w:p>
            <w:pPr>
              <w:spacing w:after="0" w:before="0"/>
            </w:pPr>
            <w:r>
              <w:rPr>
                <w:rFonts w:ascii="Aptos" w:hAnsi="Aptos"/>
                <w:sz w:val="13"/>
              </w:rPr>
              <w:t>Tosculi, Jeweled Drone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TF-199</w:t>
            </w:r>
          </w:p>
        </w:tc>
        <w:tc>
          <w:tcPr>
            <w:tcW w:type="dxa" w:w="2074"/>
            <w:tcMar>
              <w:top w:w="70" w:type="dxa"/>
              <w:start w:w="90" w:type="dxa"/>
              <w:bottom w:w="70" w:type="dxa"/>
              <w:end w:w="90" w:type="dxa"/>
            </w:tcMar>
            <w:vAlign w:val="center"/>
          </w:tcPr>
          <w:p>
            <w:pPr>
              <w:spacing w:after="0" w:before="0"/>
            </w:pPr>
            <w:r>
              <w:rPr>
                <w:rFonts w:ascii="Aptos" w:hAnsi="Aptos"/>
                <w:sz w:val="13"/>
              </w:rPr>
              <w:t>Yakirian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Champion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TF-201</w:t>
            </w:r>
          </w:p>
        </w:tc>
        <w:tc>
          <w:tcPr>
            <w:tcW w:type="dxa" w:w="2074"/>
            <w:tcMar>
              <w:top w:w="70" w:type="dxa"/>
              <w:start w:w="90" w:type="dxa"/>
              <w:bottom w:w="70" w:type="dxa"/>
              <w:end w:w="90" w:type="dxa"/>
            </w:tcMar>
            <w:vAlign w:val="center"/>
          </w:tcPr>
          <w:p>
            <w:pPr>
              <w:spacing w:after="0" w:before="0"/>
            </w:pPr>
            <w:r>
              <w:rPr>
                <w:rFonts w:ascii="Aptos" w:hAnsi="Aptos"/>
                <w:sz w:val="13"/>
              </w:rPr>
              <w:t>Alpha Werewolf</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Thunderstomper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TF-203</w:t>
            </w:r>
          </w:p>
        </w:tc>
        <w:tc>
          <w:tcPr>
            <w:tcW w:type="dxa" w:w="2074"/>
            <w:tcMar>
              <w:top w:w="70" w:type="dxa"/>
              <w:start w:w="90" w:type="dxa"/>
              <w:bottom w:w="70" w:type="dxa"/>
              <w:end w:w="90" w:type="dxa"/>
            </w:tcMar>
            <w:vAlign w:val="center"/>
          </w:tcPr>
          <w:p>
            <w:pPr>
              <w:spacing w:after="0" w:before="0"/>
            </w:pPr>
            <w:r>
              <w:rPr>
                <w:rFonts w:ascii="Aptos" w:hAnsi="Aptos"/>
                <w:sz w:val="13"/>
              </w:rPr>
              <w:t>Cueyatl Warchief</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Thripper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TF-205</w:t>
            </w:r>
          </w:p>
        </w:tc>
        <w:tc>
          <w:tcPr>
            <w:tcW w:type="dxa" w:w="2074"/>
            <w:tcMar>
              <w:top w:w="70" w:type="dxa"/>
              <w:start w:w="90" w:type="dxa"/>
              <w:bottom w:w="70" w:type="dxa"/>
              <w:end w:w="90" w:type="dxa"/>
            </w:tcMar>
            <w:vAlign w:val="center"/>
          </w:tcPr>
          <w:p>
            <w:pPr>
              <w:spacing w:after="0" w:before="0"/>
            </w:pPr>
            <w:r>
              <w:rPr>
                <w:rFonts w:ascii="Aptos" w:hAnsi="Aptos"/>
                <w:sz w:val="13"/>
              </w:rPr>
              <w:t>Yathon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Zeitgeist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TF-207</w:t>
            </w:r>
          </w:p>
        </w:tc>
        <w:tc>
          <w:tcPr>
            <w:tcW w:type="dxa" w:w="2074"/>
            <w:tcMar>
              <w:top w:w="70" w:type="dxa"/>
              <w:start w:w="90" w:type="dxa"/>
              <w:bottom w:w="70" w:type="dxa"/>
              <w:end w:w="90" w:type="dxa"/>
            </w:tcMar>
            <w:vAlign w:val="center"/>
          </w:tcPr>
          <w:p>
            <w:pPr>
              <w:spacing w:after="0" w:before="0"/>
            </w:pPr>
            <w:r>
              <w:rPr>
                <w:rFonts w:ascii="Aptos" w:hAnsi="Aptos"/>
                <w:sz w:val="13"/>
              </w:rPr>
              <w:t>Abominable Snowman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Acid 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TF-209</w:t>
            </w:r>
          </w:p>
        </w:tc>
        <w:tc>
          <w:tcPr>
            <w:tcW w:type="dxa" w:w="2074"/>
            <w:tcMar>
              <w:top w:w="70" w:type="dxa"/>
              <w:start w:w="90" w:type="dxa"/>
              <w:bottom w:w="70" w:type="dxa"/>
              <w:end w:w="90" w:type="dxa"/>
            </w:tcMar>
            <w:vAlign w:val="center"/>
          </w:tcPr>
          <w:p>
            <w:pPr>
              <w:spacing w:after="0" w:before="0"/>
            </w:pPr>
            <w:r>
              <w:rPr>
                <w:rFonts w:ascii="Aptos" w:hAnsi="Aptos"/>
                <w:sz w:val="13"/>
              </w:rPr>
              <w:t>Adamanticore</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Agnibarra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TF-211</w:t>
            </w:r>
          </w:p>
        </w:tc>
        <w:tc>
          <w:tcPr>
            <w:tcW w:type="dxa" w:w="2074"/>
            <w:tcMar>
              <w:top w:w="70" w:type="dxa"/>
              <w:start w:w="90" w:type="dxa"/>
              <w:bottom w:w="70" w:type="dxa"/>
              <w:end w:w="90" w:type="dxa"/>
            </w:tcMar>
            <w:vAlign w:val="center"/>
          </w:tcPr>
          <w:p>
            <w:pPr>
              <w:spacing w:after="0" w:before="0"/>
            </w:pPr>
            <w:r>
              <w:rPr>
                <w:rFonts w:ascii="Aptos" w:hAnsi="Aptos"/>
                <w:sz w:val="13"/>
              </w:rPr>
              <w:t>Ahuizotl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TF-213</w:t>
            </w:r>
          </w:p>
        </w:tc>
        <w:tc>
          <w:tcPr>
            <w:tcW w:type="dxa" w:w="2074"/>
            <w:tcMar>
              <w:top w:w="70" w:type="dxa"/>
              <w:start w:w="90" w:type="dxa"/>
              <w:bottom w:w="70" w:type="dxa"/>
              <w:end w:w="90" w:type="dxa"/>
            </w:tcMar>
            <w:vAlign w:val="center"/>
          </w:tcPr>
          <w:p>
            <w:pPr>
              <w:spacing w:after="0" w:before="0"/>
            </w:pPr>
            <w:r>
              <w:rPr>
                <w:rFonts w:ascii="Aptos" w:hAnsi="Aptos"/>
                <w:sz w:val="13"/>
              </w:rPr>
              <w:t>Alchemical Skunk</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TF-215</w:t>
            </w:r>
          </w:p>
        </w:tc>
        <w:tc>
          <w:tcPr>
            <w:tcW w:type="dxa" w:w="2074"/>
            <w:tcMar>
              <w:top w:w="70" w:type="dxa"/>
              <w:start w:w="90" w:type="dxa"/>
              <w:bottom w:w="70" w:type="dxa"/>
              <w:end w:w="90" w:type="dxa"/>
            </w:tcMar>
            <w:vAlign w:val="center"/>
          </w:tcPr>
          <w:p>
            <w:pPr>
              <w:spacing w:after="0" w:before="0"/>
            </w:pPr>
            <w:r>
              <w:rPr>
                <w:rFonts w:ascii="Aptos" w:hAnsi="Aptos"/>
                <w:sz w:val="13"/>
              </w:rPr>
              <w:t>Aniwye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Anophiloi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TF-217</w:t>
            </w:r>
          </w:p>
        </w:tc>
        <w:tc>
          <w:tcPr>
            <w:tcW w:type="dxa" w:w="2074"/>
            <w:tcMar>
              <w:top w:w="70" w:type="dxa"/>
              <w:start w:w="90" w:type="dxa"/>
              <w:bottom w:w="70" w:type="dxa"/>
              <w:end w:w="90" w:type="dxa"/>
            </w:tcMar>
            <w:vAlign w:val="center"/>
          </w:tcPr>
          <w:p>
            <w:pPr>
              <w:spacing w:after="0" w:before="0"/>
            </w:pPr>
            <w:r>
              <w:rPr>
                <w:rFonts w:ascii="Aptos" w:hAnsi="Aptos"/>
                <w:sz w:val="13"/>
              </w:rPr>
              <w:t>Bearmit Crab</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Chupacabra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TF-219</w:t>
            </w:r>
          </w:p>
        </w:tc>
        <w:tc>
          <w:tcPr>
            <w:tcW w:type="dxa" w:w="2074"/>
            <w:tcMar>
              <w:top w:w="70" w:type="dxa"/>
              <w:start w:w="90" w:type="dxa"/>
              <w:bottom w:w="70" w:type="dxa"/>
              <w:end w:w="90" w:type="dxa"/>
            </w:tcMar>
            <w:vAlign w:val="center"/>
          </w:tcPr>
          <w:p>
            <w:pPr>
              <w:spacing w:after="0" w:before="0"/>
            </w:pPr>
            <w:r>
              <w:rPr>
                <w:rFonts w:ascii="Aptos" w:hAnsi="Aptos"/>
                <w:sz w:val="13"/>
              </w:rPr>
              <w:t>Cobbleswarm</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TF-221</w:t>
            </w:r>
          </w:p>
        </w:tc>
        <w:tc>
          <w:tcPr>
            <w:tcW w:type="dxa" w:w="2074"/>
            <w:tcMar>
              <w:top w:w="70" w:type="dxa"/>
              <w:start w:w="90" w:type="dxa"/>
              <w:bottom w:w="70" w:type="dxa"/>
              <w:end w:w="90" w:type="dxa"/>
            </w:tcMar>
            <w:vAlign w:val="center"/>
          </w:tcPr>
          <w:p>
            <w:pPr>
              <w:spacing w:after="0" w:before="0"/>
            </w:pPr>
            <w:r>
              <w:rPr>
                <w:rFonts w:ascii="Aptos" w:hAnsi="Aptos"/>
                <w:sz w:val="13"/>
              </w:rPr>
              <w:t>Crab, Duffel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Crocotta</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TF-223</w:t>
            </w:r>
          </w:p>
        </w:tc>
        <w:tc>
          <w:tcPr>
            <w:tcW w:type="dxa" w:w="2074"/>
            <w:tcMar>
              <w:top w:w="70" w:type="dxa"/>
              <w:start w:w="90" w:type="dxa"/>
              <w:bottom w:w="70" w:type="dxa"/>
              <w:end w:w="90" w:type="dxa"/>
            </w:tcMar>
            <w:vAlign w:val="center"/>
          </w:tcPr>
          <w:p>
            <w:pPr>
              <w:spacing w:after="0" w:before="0"/>
            </w:pPr>
            <w:r>
              <w:rPr>
                <w:rFonts w:ascii="Aptos" w:hAnsi="Aptos"/>
                <w:sz w:val="13"/>
              </w:rPr>
              <w:t>Three-Headed Cobra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Torch Mimic</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TF-225</w:t>
            </w:r>
          </w:p>
        </w:tc>
        <w:tc>
          <w:tcPr>
            <w:tcW w:type="dxa" w:w="2074"/>
            <w:tcMar>
              <w:top w:w="70" w:type="dxa"/>
              <w:start w:w="90" w:type="dxa"/>
              <w:bottom w:w="70" w:type="dxa"/>
              <w:end w:w="90" w:type="dxa"/>
            </w:tcMar>
            <w:vAlign w:val="center"/>
          </w:tcPr>
          <w:p>
            <w:pPr>
              <w:spacing w:after="0" w:before="0"/>
            </w:pPr>
            <w:r>
              <w:rPr>
                <w:rFonts w:ascii="Aptos" w:hAnsi="Aptos"/>
                <w:sz w:val="13"/>
              </w:rPr>
              <w:t>Aalpamac</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Accursed Spirit Naga</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TF-227</w:t>
            </w:r>
          </w:p>
        </w:tc>
        <w:tc>
          <w:tcPr>
            <w:tcW w:type="dxa" w:w="2074"/>
            <w:tcMar>
              <w:top w:w="70" w:type="dxa"/>
              <w:start w:w="90" w:type="dxa"/>
              <w:bottom w:w="70" w:type="dxa"/>
              <w:end w:w="90" w:type="dxa"/>
            </w:tcMar>
            <w:vAlign w:val="center"/>
          </w:tcPr>
          <w:p>
            <w:pPr>
              <w:spacing w:after="0" w:before="0"/>
            </w:pPr>
            <w:r>
              <w:rPr>
                <w:rFonts w:ascii="Aptos" w:hAnsi="Aptos"/>
                <w:sz w:val="13"/>
              </w:rPr>
              <w:t>Coastline Reaper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Colláis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TF-229</w:t>
            </w:r>
          </w:p>
        </w:tc>
        <w:tc>
          <w:tcPr>
            <w:tcW w:type="dxa" w:w="2074"/>
            <w:tcMar>
              <w:top w:w="70" w:type="dxa"/>
              <w:start w:w="90" w:type="dxa"/>
              <w:bottom w:w="70" w:type="dxa"/>
              <w:end w:w="90" w:type="dxa"/>
            </w:tcMar>
            <w:vAlign w:val="center"/>
          </w:tcPr>
          <w:p>
            <w:pPr>
              <w:spacing w:after="0" w:before="0"/>
            </w:pPr>
            <w:r>
              <w:rPr>
                <w:rFonts w:ascii="Aptos" w:hAnsi="Aptos"/>
                <w:sz w:val="13"/>
              </w:rPr>
              <w:t>Conjoined Queen</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Cryoceros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TF-231</w:t>
            </w:r>
          </w:p>
        </w:tc>
        <w:tc>
          <w:tcPr>
            <w:tcW w:type="dxa" w:w="2074"/>
            <w:tcMar>
              <w:top w:w="70" w:type="dxa"/>
              <w:start w:w="90" w:type="dxa"/>
              <w:bottom w:w="70" w:type="dxa"/>
              <w:end w:w="90" w:type="dxa"/>
            </w:tcMar>
            <w:vAlign w:val="center"/>
          </w:tcPr>
          <w:p>
            <w:pPr>
              <w:spacing w:after="0" w:before="0"/>
            </w:pPr>
            <w:r>
              <w:rPr>
                <w:rFonts w:ascii="Aptos" w:hAnsi="Aptos"/>
                <w:sz w:val="13"/>
              </w:rPr>
              <w:t>Accursed Guardian Naga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Annelidast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TF-233</w:t>
            </w:r>
          </w:p>
        </w:tc>
        <w:tc>
          <w:tcPr>
            <w:tcW w:type="dxa" w:w="2074"/>
            <w:tcMar>
              <w:top w:w="70" w:type="dxa"/>
              <w:start w:w="90" w:type="dxa"/>
              <w:bottom w:w="70" w:type="dxa"/>
              <w:end w:w="90" w:type="dxa"/>
            </w:tcMar>
            <w:vAlign w:val="center"/>
          </w:tcPr>
          <w:p>
            <w:pPr>
              <w:spacing w:after="0" w:before="0"/>
            </w:pPr>
            <w:r>
              <w:rPr>
                <w:rFonts w:ascii="Aptos" w:hAnsi="Aptos"/>
                <w:sz w:val="13"/>
              </w:rPr>
              <w:t>Chaos Raptor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 Royal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TF-235</w:t>
            </w:r>
          </w:p>
        </w:tc>
        <w:tc>
          <w:tcPr>
            <w:tcW w:type="dxa" w:w="2074"/>
            <w:tcMar>
              <w:top w:w="70" w:type="dxa"/>
              <w:start w:w="90" w:type="dxa"/>
              <w:bottom w:w="70" w:type="dxa"/>
              <w:end w:w="90" w:type="dxa"/>
            </w:tcMar>
            <w:vAlign w:val="center"/>
          </w:tcPr>
          <w:p>
            <w:pPr>
              <w:spacing w:after="0" w:before="0"/>
            </w:pPr>
            <w:r>
              <w:rPr>
                <w:rFonts w:ascii="Aptos" w:hAnsi="Aptos"/>
                <w:sz w:val="13"/>
              </w:rPr>
              <w:t>Tigebra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Timingila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TF-237</w:t>
            </w:r>
          </w:p>
        </w:tc>
        <w:tc>
          <w:tcPr>
            <w:tcW w:type="dxa" w:w="2074"/>
            <w:tcMar>
              <w:top w:w="70" w:type="dxa"/>
              <w:start w:w="90" w:type="dxa"/>
              <w:bottom w:w="70" w:type="dxa"/>
              <w:end w:w="90" w:type="dxa"/>
            </w:tcMar>
            <w:vAlign w:val="center"/>
          </w:tcPr>
          <w:p>
            <w:pPr>
              <w:spacing w:after="0" w:before="0"/>
            </w:pPr>
            <w:r>
              <w:rPr>
                <w:rFonts w:ascii="Aptos" w:hAnsi="Aptos"/>
                <w:sz w:val="13"/>
              </w:rPr>
              <w:t>Tosculi, Hive Queen</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Zaratan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TF-239</w:t>
            </w:r>
          </w:p>
        </w:tc>
        <w:tc>
          <w:tcPr>
            <w:tcW w:type="dxa" w:w="2074"/>
            <w:tcMar>
              <w:top w:w="70" w:type="dxa"/>
              <w:start w:w="90" w:type="dxa"/>
              <w:bottom w:w="70" w:type="dxa"/>
              <w:end w:w="90" w:type="dxa"/>
            </w:tcMar>
            <w:vAlign w:val="center"/>
          </w:tcPr>
          <w:p>
            <w:pPr>
              <w:spacing w:after="0" w:before="0"/>
            </w:pPr>
            <w:r>
              <w:rPr>
                <w:rFonts w:ascii="Aptos" w:hAnsi="Aptos"/>
                <w:sz w:val="13"/>
              </w:rPr>
              <w:t>Aboleth, Nihileth, Nihilethic Dominator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Nihileth, Nihilethic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TF-241</w:t>
            </w:r>
          </w:p>
        </w:tc>
        <w:tc>
          <w:tcPr>
            <w:tcW w:type="dxa" w:w="2074"/>
            <w:tcMar>
              <w:top w:w="70" w:type="dxa"/>
              <w:start w:w="90" w:type="dxa"/>
              <w:bottom w:w="70" w:type="dxa"/>
              <w:end w:w="90" w:type="dxa"/>
            </w:tcMar>
            <w:vAlign w:val="center"/>
          </w:tcPr>
          <w:p>
            <w:pPr>
              <w:spacing w:after="0" w:before="0"/>
            </w:pPr>
            <w:r>
              <w:rPr>
                <w:rFonts w:ascii="Aptos" w:hAnsi="Aptos"/>
                <w:sz w:val="13"/>
              </w:rPr>
              <w:t>Accursed Defiler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Ashwalker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TF-243</w:t>
            </w:r>
          </w:p>
        </w:tc>
        <w:tc>
          <w:tcPr>
            <w:tcW w:type="dxa" w:w="2074"/>
            <w:tcMar>
              <w:top w:w="70" w:type="dxa"/>
              <w:start w:w="90" w:type="dxa"/>
              <w:bottom w:w="70" w:type="dxa"/>
              <w:end w:w="90" w:type="dxa"/>
            </w:tcMar>
            <w:vAlign w:val="center"/>
          </w:tcPr>
          <w:p>
            <w:pPr>
              <w:spacing w:after="0" w:before="0"/>
            </w:pPr>
            <w:r>
              <w:rPr>
                <w:rFonts w:ascii="Aptos" w:hAnsi="Aptos"/>
                <w:sz w:val="13"/>
              </w:rPr>
              <w:t>Chill Haunt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Chimeric Phantom</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TF-245</w:t>
            </w:r>
          </w:p>
        </w:tc>
        <w:tc>
          <w:tcPr>
            <w:tcW w:type="dxa" w:w="2074"/>
            <w:tcMar>
              <w:top w:w="70" w:type="dxa"/>
              <w:start w:w="90" w:type="dxa"/>
              <w:bottom w:w="70" w:type="dxa"/>
              <w:end w:w="90" w:type="dxa"/>
            </w:tcMar>
            <w:vAlign w:val="center"/>
          </w:tcPr>
          <w:p>
            <w:pPr>
              <w:spacing w:after="0" w:before="0"/>
            </w:pPr>
            <w:r>
              <w:rPr>
                <w:rFonts w:ascii="Aptos" w:hAnsi="Aptos"/>
                <w:sz w:val="13"/>
              </w:rPr>
              <w:t>Old Salt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TF-246</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Yowler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TF-247</w:t>
            </w:r>
          </w:p>
        </w:tc>
        <w:tc>
          <w:tcPr>
            <w:tcW w:type="dxa" w:w="2074"/>
            <w:tcMar>
              <w:top w:w="70" w:type="dxa"/>
              <w:start w:w="90" w:type="dxa"/>
              <w:bottom w:w="70" w:type="dxa"/>
              <w:end w:w="90" w:type="dxa"/>
            </w:tcMar>
            <w:vAlign w:val="center"/>
          </w:tcPr>
          <w:p>
            <w:pPr>
              <w:spacing w:after="0" w:before="0"/>
            </w:pPr>
            <w:r>
              <w:rPr>
                <w:rFonts w:ascii="Aptos" w:hAnsi="Aptos"/>
                <w:sz w:val="13"/>
              </w:rPr>
              <w:t>Ash Phoenix</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TF-248</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Ogrepede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TF-249</w:t>
            </w:r>
          </w:p>
        </w:tc>
        <w:tc>
          <w:tcPr>
            <w:tcW w:type="dxa" w:w="2074"/>
            <w:tcMar>
              <w:top w:w="70" w:type="dxa"/>
              <w:start w:w="90" w:type="dxa"/>
              <w:bottom w:w="70" w:type="dxa"/>
              <w:end w:w="90" w:type="dxa"/>
            </w:tcMar>
            <w:vAlign w:val="center"/>
          </w:tcPr>
          <w:p>
            <w:pPr>
              <w:spacing w:after="0" w:before="0"/>
            </w:pPr>
            <w:r>
              <w:rPr>
                <w:rFonts w:ascii="Aptos" w:hAnsi="Aptos"/>
                <w:sz w:val="13"/>
              </w:rPr>
              <w:t>Aboleth, Nihileth</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Crier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TF-251</w:t>
            </w:r>
          </w:p>
        </w:tc>
        <w:tc>
          <w:tcPr>
            <w:tcW w:type="dxa" w:w="2074"/>
            <w:tcMar>
              <w:top w:w="70" w:type="dxa"/>
              <w:start w:w="90" w:type="dxa"/>
              <w:bottom w:w="70" w:type="dxa"/>
              <w:end w:w="90" w:type="dxa"/>
            </w:tcMar>
            <w:vAlign w:val="center"/>
          </w:tcPr>
          <w:p>
            <w:pPr>
              <w:spacing w:after="0" w:before="0"/>
            </w:pPr>
            <w:r>
              <w:rPr>
                <w:rFonts w:ascii="Aptos" w:hAnsi="Aptos"/>
                <w:sz w:val="13"/>
              </w:rPr>
              <w:t>Corpse Mound</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Black Dragon 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TF-253</w:t>
            </w:r>
          </w:p>
        </w:tc>
        <w:tc>
          <w:tcPr>
            <w:tcW w:type="dxa" w:w="2074"/>
            <w:tcMar>
              <w:top w:w="70" w:type="dxa"/>
              <w:start w:w="90" w:type="dxa"/>
              <w:bottom w:w="70" w:type="dxa"/>
              <w:end w:w="90" w:type="dxa"/>
            </w:tcMar>
            <w:vAlign w:val="center"/>
          </w:tcPr>
          <w:p>
            <w:pPr>
              <w:spacing w:after="0" w:before="0"/>
            </w:pPr>
            <w:r>
              <w:rPr>
                <w:rFonts w:ascii="Aptos" w:hAnsi="Aptos"/>
                <w:sz w:val="13"/>
              </w:rPr>
              <w:t>Asp Vine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Child of the Briar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TF-255</w:t>
            </w:r>
          </w:p>
        </w:tc>
        <w:tc>
          <w:tcPr>
            <w:tcW w:type="dxa" w:w="2074"/>
            <w:tcMar>
              <w:top w:w="70" w:type="dxa"/>
              <w:start w:w="90" w:type="dxa"/>
              <w:bottom w:w="70" w:type="dxa"/>
              <w:end w:w="90" w:type="dxa"/>
            </w:tcMar>
            <w:vAlign w:val="center"/>
          </w:tcPr>
          <w:p>
            <w:pPr>
              <w:spacing w:after="0" w:before="0"/>
            </w:pPr>
            <w:r>
              <w:rPr>
                <w:rFonts w:ascii="Aptos" w:hAnsi="Aptos"/>
                <w:sz w:val="13"/>
              </w:rPr>
              <w:t>Citrullus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Climbing Vine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TF-257</w:t>
            </w:r>
          </w:p>
        </w:tc>
        <w:tc>
          <w:tcPr>
            <w:tcW w:type="dxa" w:w="2074"/>
            <w:tcMar>
              <w:top w:w="70" w:type="dxa"/>
              <w:start w:w="90" w:type="dxa"/>
              <w:bottom w:w="70" w:type="dxa"/>
              <w:end w:w="90" w:type="dxa"/>
            </w:tcMar>
            <w:vAlign w:val="center"/>
          </w:tcPr>
          <w:p>
            <w:pPr>
              <w:spacing w:after="0" w:before="0"/>
            </w:pPr>
            <w:r>
              <w:rPr>
                <w:rFonts w:ascii="Aptos" w:hAnsi="Aptos"/>
                <w:sz w:val="13"/>
              </w:rPr>
              <w:t>Viiret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 Tendril Puppet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TF-259</w:t>
            </w:r>
          </w:p>
        </w:tc>
        <w:tc>
          <w:tcPr>
            <w:tcW w:type="dxa" w:w="2074"/>
            <w:tcMar>
              <w:top w:w="70" w:type="dxa"/>
              <w:start w:w="90" w:type="dxa"/>
              <w:bottom w:w="70" w:type="dxa"/>
              <w:end w:w="90" w:type="dxa"/>
            </w:tcMar>
            <w:vAlign w:val="center"/>
          </w:tcPr>
          <w:p>
            <w:pPr>
              <w:spacing w:after="0" w:before="0"/>
            </w:pPr>
            <w:r>
              <w:rPr>
                <w:rFonts w:ascii="Aptos" w:hAnsi="Aptos"/>
                <w:sz w:val="13"/>
              </w:rPr>
              <w:t>Chaos Creeper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TF-261</w:t>
            </w:r>
          </w:p>
        </w:tc>
        <w:tc>
          <w:tcPr>
            <w:tcW w:type="dxa" w:w="2074"/>
            <w:tcMar>
              <w:top w:w="70" w:type="dxa"/>
              <w:start w:w="90" w:type="dxa"/>
              <w:bottom w:w="70" w:type="dxa"/>
              <w:end w:w="90" w:type="dxa"/>
            </w:tcMar>
            <w:vAlign w:val="center"/>
          </w:tcPr>
          <w:p>
            <w:pPr>
              <w:spacing w:after="0" w:before="0"/>
            </w:pPr>
            <w:r>
              <w:rPr>
                <w:rFonts w:ascii="Aptos" w:hAnsi="Aptos"/>
                <w:sz w:val="13"/>
              </w:rPr>
              <w:t>Vines of Nemthyr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Abrikandilu</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TF-264</w:t>
            </w:r>
          </w:p>
        </w:tc>
        <w:tc>
          <w:tcPr>
            <w:tcW w:type="dxa" w:w="2074"/>
            <w:tcMar>
              <w:top w:w="70" w:type="dxa"/>
              <w:start w:w="90" w:type="dxa"/>
              <w:bottom w:w="70" w:type="dxa"/>
              <w:end w:w="90" w:type="dxa"/>
            </w:tcMar>
            <w:vAlign w:val="center"/>
          </w:tcPr>
          <w:p>
            <w:pPr>
              <w:spacing w:after="0" w:before="0"/>
            </w:pPr>
            <w:r>
              <w:rPr>
                <w:rFonts w:ascii="Aptos" w:hAnsi="Aptos"/>
                <w:sz w:val="13"/>
              </w:rPr>
              <w:t>Abyssal Hordeling</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 Bloodfiend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TF-266</w:t>
            </w:r>
          </w:p>
        </w:tc>
        <w:tc>
          <w:tcPr>
            <w:tcW w:type="dxa" w:w="2074"/>
            <w:tcMar>
              <w:top w:w="70" w:type="dxa"/>
              <w:start w:w="90" w:type="dxa"/>
              <w:bottom w:w="70" w:type="dxa"/>
              <w:end w:w="90" w:type="dxa"/>
            </w:tcMar>
            <w:vAlign w:val="center"/>
          </w:tcPr>
          <w:p>
            <w:pPr>
              <w:spacing w:after="0" w:before="0"/>
            </w:pPr>
            <w:r>
              <w:rPr>
                <w:rFonts w:ascii="Aptos" w:hAnsi="Aptos"/>
                <w:sz w:val="13"/>
              </w:rPr>
              <w:t>Chemosit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Arx</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TF-268</w:t>
            </w:r>
          </w:p>
        </w:tc>
        <w:tc>
          <w:tcPr>
            <w:tcW w:type="dxa" w:w="2074"/>
            <w:tcMar>
              <w:top w:w="70" w:type="dxa"/>
              <w:start w:w="90" w:type="dxa"/>
              <w:bottom w:w="70" w:type="dxa"/>
              <w:end w:w="90" w:type="dxa"/>
            </w:tcMar>
            <w:vAlign w:val="center"/>
          </w:tcPr>
          <w:p>
            <w:pPr>
              <w:spacing w:after="0" w:before="0"/>
            </w:pPr>
            <w:r>
              <w:rPr>
                <w:rFonts w:ascii="Aptos" w:hAnsi="Aptos"/>
                <w:sz w:val="13"/>
              </w:rPr>
              <w:t>Chatterlome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Vexxeh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TF-270</w:t>
            </w:r>
          </w:p>
        </w:tc>
        <w:tc>
          <w:tcPr>
            <w:tcW w:type="dxa" w:w="2074"/>
            <w:tcMar>
              <w:top w:w="70" w:type="dxa"/>
              <w:start w:w="90" w:type="dxa"/>
              <w:bottom w:w="70" w:type="dxa"/>
              <w:end w:w="90" w:type="dxa"/>
            </w:tcMar>
            <w:vAlign w:val="center"/>
          </w:tcPr>
          <w:p>
            <w:pPr>
              <w:spacing w:after="0" w:before="0"/>
            </w:pPr>
            <w:r>
              <w:rPr>
                <w:rFonts w:ascii="Aptos" w:hAnsi="Aptos"/>
                <w:sz w:val="13"/>
              </w:rPr>
              <w:t>Black Shuck</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Light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TF-273</w:t>
            </w:r>
          </w:p>
        </w:tc>
        <w:tc>
          <w:tcPr>
            <w:tcW w:type="dxa" w:w="2074"/>
            <w:tcMar>
              <w:top w:w="70" w:type="dxa"/>
              <w:start w:w="90" w:type="dxa"/>
              <w:bottom w:w="70" w:type="dxa"/>
              <w:end w:w="90" w:type="dxa"/>
            </w:tcMar>
            <w:vAlign w:val="center"/>
          </w:tcPr>
          <w:p>
            <w:pPr>
              <w:spacing w:after="0" w:before="0"/>
            </w:pPr>
            <w:r>
              <w:rPr>
                <w:rFonts w:ascii="Aptos" w:hAnsi="Aptos"/>
                <w:sz w:val="13"/>
              </w:rPr>
              <w:t>Shoth, Sooze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Minor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TF-275</w:t>
            </w:r>
          </w:p>
        </w:tc>
        <w:tc>
          <w:tcPr>
            <w:tcW w:type="dxa" w:w="2074"/>
            <w:tcMar>
              <w:top w:w="70" w:type="dxa"/>
              <w:start w:w="90" w:type="dxa"/>
              <w:bottom w:w="70" w:type="dxa"/>
              <w:end w:w="90" w:type="dxa"/>
            </w:tcMar>
            <w:vAlign w:val="center"/>
          </w:tcPr>
          <w:p>
            <w:pPr>
              <w:spacing w:after="0" w:before="0"/>
            </w:pPr>
            <w:r>
              <w:rPr>
                <w:rFonts w:ascii="Aptos" w:hAnsi="Aptos"/>
                <w:sz w:val="13"/>
              </w:rPr>
              <w:t>Maw Swarm</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Moderate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TF-277</w:t>
            </w:r>
          </w:p>
        </w:tc>
        <w:tc>
          <w:tcPr>
            <w:tcW w:type="dxa" w:w="2074"/>
            <w:tcMar>
              <w:top w:w="70" w:type="dxa"/>
              <w:start w:w="90" w:type="dxa"/>
              <w:bottom w:w="70" w:type="dxa"/>
              <w:end w:w="90" w:type="dxa"/>
            </w:tcMar>
            <w:vAlign w:val="center"/>
          </w:tcPr>
          <w:p>
            <w:pPr>
              <w:spacing w:after="0" w:before="0"/>
            </w:pPr>
            <w:r>
              <w:rPr>
                <w:rFonts w:ascii="Aptos" w:hAnsi="Aptos"/>
                <w:sz w:val="13"/>
              </w:rPr>
              <w:t>Shoth, Oth</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Snatch Bat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TF-279</w:t>
            </w:r>
          </w:p>
        </w:tc>
        <w:tc>
          <w:tcPr>
            <w:tcW w:type="dxa" w:w="2074"/>
            <w:tcMar>
              <w:top w:w="70" w:type="dxa"/>
              <w:start w:w="90" w:type="dxa"/>
              <w:bottom w:w="70" w:type="dxa"/>
              <w:end w:w="90" w:type="dxa"/>
            </w:tcMar>
            <w:vAlign w:val="center"/>
          </w:tcPr>
          <w:p>
            <w:pPr>
              <w:spacing w:after="0" w:before="0"/>
            </w:pPr>
            <w:r>
              <w:rPr>
                <w:rFonts w:ascii="Aptos" w:hAnsi="Aptos"/>
                <w:sz w:val="13"/>
              </w:rPr>
              <w:t>Fate Eater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Mamura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TF-283</w:t>
            </w:r>
          </w:p>
        </w:tc>
        <w:tc>
          <w:tcPr>
            <w:tcW w:type="dxa" w:w="2074"/>
            <w:tcMar>
              <w:top w:w="70" w:type="dxa"/>
              <w:start w:w="90" w:type="dxa"/>
              <w:bottom w:w="70" w:type="dxa"/>
              <w:end w:w="90" w:type="dxa"/>
            </w:tcMar>
            <w:vAlign w:val="center"/>
          </w:tcPr>
          <w:p>
            <w:pPr>
              <w:spacing w:after="0" w:before="0"/>
            </w:pPr>
            <w:r>
              <w:rPr>
                <w:rFonts w:ascii="Aptos" w:hAnsi="Aptos"/>
                <w:sz w:val="13"/>
              </w:rPr>
              <w:t>Shukankor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Major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TF-285</w:t>
            </w:r>
          </w:p>
        </w:tc>
        <w:tc>
          <w:tcPr>
            <w:tcW w:type="dxa" w:w="2074"/>
            <w:tcMar>
              <w:top w:w="70" w:type="dxa"/>
              <w:start w:w="90" w:type="dxa"/>
              <w:bottom w:w="70" w:type="dxa"/>
              <w:end w:w="90" w:type="dxa"/>
            </w:tcMar>
            <w:vAlign w:val="center"/>
          </w:tcPr>
          <w:p>
            <w:pPr>
              <w:spacing w:after="0" w:before="0"/>
            </w:pPr>
            <w:r>
              <w:rPr>
                <w:rFonts w:ascii="Aptos" w:hAnsi="Aptos"/>
                <w:sz w:val="13"/>
              </w:rPr>
              <w:t>Snallygaster</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Massive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TF-288</w:t>
            </w:r>
          </w:p>
        </w:tc>
        <w:tc>
          <w:tcPr>
            <w:tcW w:type="dxa" w:w="2074"/>
            <w:tcMar>
              <w:top w:w="70" w:type="dxa"/>
              <w:start w:w="90" w:type="dxa"/>
              <w:bottom w:w="70" w:type="dxa"/>
              <w:end w:w="90" w:type="dxa"/>
            </w:tcMar>
            <w:vAlign w:val="center"/>
          </w:tcPr>
          <w:p>
            <w:pPr>
              <w:spacing w:after="0" w:before="0"/>
            </w:pPr>
            <w:r>
              <w:rPr>
                <w:rFonts w:ascii="Aptos" w:hAnsi="Aptos"/>
                <w:sz w:val="13"/>
              </w:rPr>
              <w:t>Snake, Swamp Adder</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Porcellina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TF-290</w:t>
            </w:r>
          </w:p>
        </w:tc>
        <w:tc>
          <w:tcPr>
            <w:tcW w:type="dxa" w:w="2074"/>
            <w:tcMar>
              <w:top w:w="70" w:type="dxa"/>
              <w:start w:w="90" w:type="dxa"/>
              <w:bottom w:w="70" w:type="dxa"/>
              <w:end w:w="90" w:type="dxa"/>
            </w:tcMar>
            <w:vAlign w:val="center"/>
          </w:tcPr>
          <w:p>
            <w:pPr>
              <w:spacing w:after="0" w:before="0"/>
            </w:pPr>
            <w:r>
              <w:rPr>
                <w:rFonts w:ascii="Aptos" w:hAnsi="Aptos"/>
                <w:sz w:val="13"/>
              </w:rPr>
              <w:t>Glass Gator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Hlaupa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TF-292</w:t>
            </w:r>
          </w:p>
        </w:tc>
        <w:tc>
          <w:tcPr>
            <w:tcW w:type="dxa" w:w="2074"/>
            <w:tcMar>
              <w:top w:w="70" w:type="dxa"/>
              <w:start w:w="90" w:type="dxa"/>
              <w:bottom w:w="70" w:type="dxa"/>
              <w:end w:w="90" w:type="dxa"/>
            </w:tcMar>
            <w:vAlign w:val="center"/>
          </w:tcPr>
          <w:p>
            <w:pPr>
              <w:spacing w:after="0" w:before="0"/>
            </w:pPr>
            <w:r>
              <w:rPr>
                <w:rFonts w:ascii="Aptos" w:hAnsi="Aptos"/>
                <w:sz w:val="13"/>
              </w:rPr>
              <w:t>Snake, Zanskaran Viper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Hallowed Reeds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TF-295</w:t>
            </w:r>
          </w:p>
        </w:tc>
        <w:tc>
          <w:tcPr>
            <w:tcW w:type="dxa" w:w="2074"/>
            <w:tcMar>
              <w:top w:w="70" w:type="dxa"/>
              <w:start w:w="90" w:type="dxa"/>
              <w:bottom w:w="70" w:type="dxa"/>
              <w:end w:w="90" w:type="dxa"/>
            </w:tcMar>
            <w:vAlign w:val="center"/>
          </w:tcPr>
          <w:p>
            <w:pPr>
              <w:spacing w:after="0" w:before="0"/>
            </w:pPr>
            <w:r>
              <w:rPr>
                <w:rFonts w:ascii="Aptos" w:hAnsi="Aptos"/>
                <w:sz w:val="13"/>
              </w:rPr>
              <w:t>Greater Spirit Soldier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Psychopomp</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TF-297</w:t>
            </w:r>
          </w:p>
        </w:tc>
        <w:tc>
          <w:tcPr>
            <w:tcW w:type="dxa" w:w="2074"/>
            <w:tcMar>
              <w:top w:w="70" w:type="dxa"/>
              <w:start w:w="90" w:type="dxa"/>
              <w:bottom w:w="70" w:type="dxa"/>
              <w:end w:w="90" w:type="dxa"/>
            </w:tcMar>
            <w:vAlign w:val="center"/>
          </w:tcPr>
          <w:p>
            <w:pPr>
              <w:spacing w:after="0" w:before="0"/>
            </w:pPr>
            <w:r>
              <w:rPr>
                <w:rFonts w:ascii="Aptos" w:hAnsi="Aptos"/>
                <w:sz w:val="13"/>
              </w:rPr>
              <w:t>Simurg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Song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TF-299</w:t>
            </w:r>
          </w:p>
        </w:tc>
        <w:tc>
          <w:tcPr>
            <w:tcW w:type="dxa" w:w="2074"/>
            <w:tcMar>
              <w:top w:w="70" w:type="dxa"/>
              <w:start w:w="90" w:type="dxa"/>
              <w:bottom w:w="70" w:type="dxa"/>
              <w:end w:w="90" w:type="dxa"/>
            </w:tcMar>
            <w:vAlign w:val="center"/>
          </w:tcPr>
          <w:p>
            <w:pPr>
              <w:spacing w:after="0" w:before="0"/>
            </w:pPr>
            <w:r>
              <w:rPr>
                <w:rFonts w:ascii="Aptos" w:hAnsi="Aptos"/>
                <w:sz w:val="13"/>
              </w:rPr>
              <w:t>Angel, Sammael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Zoryas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TF-301</w:t>
            </w:r>
          </w:p>
        </w:tc>
        <w:tc>
          <w:tcPr>
            <w:tcW w:type="dxa" w:w="2074"/>
            <w:tcMar>
              <w:top w:w="70" w:type="dxa"/>
              <w:start w:w="90" w:type="dxa"/>
              <w:bottom w:w="70" w:type="dxa"/>
              <w:end w:w="90" w:type="dxa"/>
            </w:tcMar>
            <w:vAlign w:val="center"/>
          </w:tcPr>
          <w:p>
            <w:pPr>
              <w:spacing w:after="0" w:before="0"/>
            </w:pPr>
            <w:r>
              <w:rPr>
                <w:rFonts w:ascii="Aptos" w:hAnsi="Aptos"/>
                <w:sz w:val="13"/>
              </w:rPr>
              <w:t>Planar Flora, Ecstatic Bloom</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Shrouded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TF-303</w:t>
            </w:r>
          </w:p>
        </w:tc>
        <w:tc>
          <w:tcPr>
            <w:tcW w:type="dxa" w:w="2074"/>
            <w:tcMar>
              <w:top w:w="70" w:type="dxa"/>
              <w:start w:w="90" w:type="dxa"/>
              <w:bottom w:w="70" w:type="dxa"/>
              <w:end w:w="90" w:type="dxa"/>
            </w:tcMar>
            <w:vAlign w:val="center"/>
          </w:tcPr>
          <w:p>
            <w:pPr>
              <w:spacing w:after="0" w:before="0"/>
            </w:pPr>
            <w:r>
              <w:rPr>
                <w:rFonts w:ascii="Aptos" w:hAnsi="Aptos"/>
                <w:sz w:val="13"/>
              </w:rPr>
              <w:t>Angel, Uridimmu</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Living 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TF-305</w:t>
            </w:r>
          </w:p>
        </w:tc>
        <w:tc>
          <w:tcPr>
            <w:tcW w:type="dxa" w:w="2074"/>
            <w:tcMar>
              <w:top w:w="70" w:type="dxa"/>
              <w:start w:w="90" w:type="dxa"/>
              <w:bottom w:w="70" w:type="dxa"/>
              <w:end w:w="90" w:type="dxa"/>
            </w:tcMar>
            <w:vAlign w:val="center"/>
          </w:tcPr>
          <w:p>
            <w:pPr>
              <w:spacing w:after="0" w:before="0"/>
            </w:pPr>
            <w:r>
              <w:rPr>
                <w:rFonts w:ascii="Aptos" w:hAnsi="Aptos"/>
                <w:sz w:val="13"/>
              </w:rPr>
              <w:t>Angel, Zirnitran</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Monkey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TF-309</w:t>
            </w:r>
          </w:p>
        </w:tc>
        <w:tc>
          <w:tcPr>
            <w:tcW w:type="dxa" w:w="2074"/>
            <w:tcMar>
              <w:top w:w="70" w:type="dxa"/>
              <w:start w:w="90" w:type="dxa"/>
              <w:bottom w:w="70" w:type="dxa"/>
              <w:end w:w="90" w:type="dxa"/>
            </w:tcMar>
            <w:vAlign w:val="center"/>
          </w:tcPr>
          <w:p>
            <w:pPr>
              <w:spacing w:after="0" w:before="0"/>
            </w:pPr>
            <w:r>
              <w:rPr>
                <w:rFonts w:ascii="Aptos" w:hAnsi="Aptos"/>
                <w:sz w:val="13"/>
              </w:rPr>
              <w:t>Living Wick</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Bolt-Thrower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TF-312</w:t>
            </w:r>
          </w:p>
        </w:tc>
        <w:tc>
          <w:tcPr>
            <w:tcW w:type="dxa" w:w="2074"/>
            <w:tcMar>
              <w:top w:w="70" w:type="dxa"/>
              <w:start w:w="90" w:type="dxa"/>
              <w:bottom w:w="70" w:type="dxa"/>
              <w:end w:w="90" w:type="dxa"/>
            </w:tcMar>
            <w:vAlign w:val="center"/>
          </w:tcPr>
          <w:p>
            <w:pPr>
              <w:spacing w:after="0" w:before="0"/>
            </w:pPr>
            <w:r>
              <w:rPr>
                <w:rFonts w:ascii="Aptos" w:hAnsi="Aptos"/>
                <w:sz w:val="13"/>
              </w:rPr>
              <w:t>Sigilian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Soil Snake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TF-317</w:t>
            </w:r>
          </w:p>
        </w:tc>
        <w:tc>
          <w:tcPr>
            <w:tcW w:type="dxa" w:w="2074"/>
            <w:tcMar>
              <w:top w:w="70" w:type="dxa"/>
              <w:start w:w="90" w:type="dxa"/>
              <w:bottom w:w="70" w:type="dxa"/>
              <w:end w:w="90" w:type="dxa"/>
            </w:tcMar>
            <w:vAlign w:val="center"/>
          </w:tcPr>
          <w:p>
            <w:pPr>
              <w:spacing w:after="0" w:before="0"/>
            </w:pPr>
            <w:r>
              <w:rPr>
                <w:rFonts w:ascii="Aptos" w:hAnsi="Aptos"/>
                <w:sz w:val="13"/>
              </w:rPr>
              <w:t>Faux-Garou</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Fellforged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TF-319</w:t>
            </w:r>
          </w:p>
        </w:tc>
        <w:tc>
          <w:tcPr>
            <w:tcW w:type="dxa" w:w="2074"/>
            <w:tcMar>
              <w:top w:w="70" w:type="dxa"/>
              <w:start w:w="90" w:type="dxa"/>
              <w:bottom w:w="70" w:type="dxa"/>
              <w:end w:w="90" w:type="dxa"/>
            </w:tcMar>
            <w:vAlign w:val="center"/>
          </w:tcPr>
          <w:p>
            <w:pPr>
              <w:spacing w:after="0" w:before="0"/>
            </w:pPr>
            <w:r>
              <w:rPr>
                <w:rFonts w:ascii="Aptos" w:hAnsi="Aptos"/>
                <w:sz w:val="13"/>
              </w:rPr>
              <w:t>Gearforged Templar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Gnarljak</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TF-321</w:t>
            </w:r>
          </w:p>
        </w:tc>
        <w:tc>
          <w:tcPr>
            <w:tcW w:type="dxa" w:w="2074"/>
            <w:tcMar>
              <w:top w:w="70" w:type="dxa"/>
              <w:start w:w="90" w:type="dxa"/>
              <w:bottom w:w="70" w:type="dxa"/>
              <w:end w:w="90" w:type="dxa"/>
            </w:tcMar>
            <w:vAlign w:val="center"/>
          </w:tcPr>
          <w:p>
            <w:pPr>
              <w:spacing w:after="0" w:before="0"/>
            </w:pPr>
            <w:r>
              <w:rPr>
                <w:rFonts w:ascii="Aptos" w:hAnsi="Aptos"/>
                <w:sz w:val="13"/>
              </w:rPr>
              <w:t>Blood Guardian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Green Kobold 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TF-325</w:t>
            </w:r>
          </w:p>
        </w:tc>
        <w:tc>
          <w:tcPr>
            <w:tcW w:type="dxa" w:w="2074"/>
            <w:tcMar>
              <w:top w:w="70" w:type="dxa"/>
              <w:start w:w="90" w:type="dxa"/>
              <w:bottom w:w="70" w:type="dxa"/>
              <w:end w:w="90" w:type="dxa"/>
            </w:tcMar>
            <w:vAlign w:val="center"/>
          </w:tcPr>
          <w:p>
            <w:pPr>
              <w:spacing w:after="0" w:before="0"/>
            </w:pPr>
            <w:r>
              <w:rPr>
                <w:rFonts w:ascii="Aptos" w:hAnsi="Aptos"/>
                <w:sz w:val="13"/>
              </w:rPr>
              <w:t>Lindwurm</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Linnorm, Vent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TF-327</w:t>
            </w:r>
          </w:p>
        </w:tc>
        <w:tc>
          <w:tcPr>
            <w:tcW w:type="dxa" w:w="2074"/>
            <w:tcMar>
              <w:top w:w="70" w:type="dxa"/>
              <w:start w:w="90" w:type="dxa"/>
              <w:bottom w:w="70" w:type="dxa"/>
              <w:end w:w="90" w:type="dxa"/>
            </w:tcMar>
            <w:vAlign w:val="center"/>
          </w:tcPr>
          <w:p>
            <w:pPr>
              <w:spacing w:after="0" w:before="0"/>
            </w:pPr>
            <w:r>
              <w:rPr>
                <w:rFonts w:ascii="Aptos" w:hAnsi="Aptos"/>
                <w:sz w:val="13"/>
              </w:rPr>
              <w:t>Azer Forgemaster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Gnyan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TF-329</w:t>
            </w:r>
          </w:p>
        </w:tc>
        <w:tc>
          <w:tcPr>
            <w:tcW w:type="dxa" w:w="2074"/>
            <w:tcMar>
              <w:top w:w="70" w:type="dxa"/>
              <w:start w:w="90" w:type="dxa"/>
              <w:bottom w:w="70" w:type="dxa"/>
              <w:end w:w="90" w:type="dxa"/>
            </w:tcMar>
            <w:vAlign w:val="center"/>
          </w:tcPr>
          <w:p>
            <w:pPr>
              <w:spacing w:after="0" w:before="0"/>
            </w:pPr>
            <w:r>
              <w:rPr>
                <w:rFonts w:ascii="Aptos" w:hAnsi="Aptos"/>
                <w:sz w:val="13"/>
              </w:rPr>
              <w:t>Living Soot</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TF-331</w:t>
            </w:r>
          </w:p>
        </w:tc>
        <w:tc>
          <w:tcPr>
            <w:tcW w:type="dxa" w:w="2074"/>
            <w:tcMar>
              <w:top w:w="70" w:type="dxa"/>
              <w:start w:w="90" w:type="dxa"/>
              <w:bottom w:w="70" w:type="dxa"/>
              <w:end w:w="90" w:type="dxa"/>
            </w:tcMar>
            <w:vAlign w:val="center"/>
          </w:tcPr>
          <w:p>
            <w:pPr>
              <w:spacing w:after="0" w:before="0"/>
            </w:pPr>
            <w:r>
              <w:rPr>
                <w:rFonts w:ascii="Aptos" w:hAnsi="Aptos"/>
                <w:sz w:val="13"/>
              </w:rPr>
              <w:t>Liosalfar</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Slow Storm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TF-333</w:t>
            </w:r>
          </w:p>
        </w:tc>
        <w:tc>
          <w:tcPr>
            <w:tcW w:type="dxa" w:w="2074"/>
            <w:tcMar>
              <w:top w:w="70" w:type="dxa"/>
              <w:start w:w="90" w:type="dxa"/>
              <w:bottom w:w="70" w:type="dxa"/>
              <w:end w:w="90" w:type="dxa"/>
            </w:tcMar>
            <w:vAlign w:val="center"/>
          </w:tcPr>
          <w:p>
            <w:pPr>
              <w:spacing w:after="0" w:before="0"/>
            </w:pPr>
            <w:r>
              <w:rPr>
                <w:rFonts w:ascii="Aptos" w:hAnsi="Aptos"/>
                <w:sz w:val="13"/>
              </w:rPr>
              <w:t>Living Shade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Darrig</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TF-335</w:t>
            </w:r>
          </w:p>
        </w:tc>
        <w:tc>
          <w:tcPr>
            <w:tcW w:type="dxa" w:w="2074"/>
            <w:tcMar>
              <w:top w:w="70" w:type="dxa"/>
              <w:start w:w="90" w:type="dxa"/>
              <w:bottom w:w="70" w:type="dxa"/>
              <w:end w:w="90" w:type="dxa"/>
            </w:tcMar>
            <w:vAlign w:val="center"/>
          </w:tcPr>
          <w:p>
            <w:pPr>
              <w:spacing w:after="0" w:before="0"/>
            </w:pPr>
            <w:r>
              <w:rPr>
                <w:rFonts w:ascii="Aptos" w:hAnsi="Aptos"/>
                <w:sz w:val="13"/>
              </w:rPr>
              <w:t>Woe Siphon</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Dorocha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TF-338</w:t>
            </w:r>
          </w:p>
        </w:tc>
        <w:tc>
          <w:tcPr>
            <w:tcW w:type="dxa" w:w="2074"/>
            <w:tcMar>
              <w:top w:w="70" w:type="dxa"/>
              <w:start w:w="90" w:type="dxa"/>
              <w:bottom w:w="70" w:type="dxa"/>
              <w:end w:w="90" w:type="dxa"/>
            </w:tcMar>
            <w:vAlign w:val="center"/>
          </w:tcPr>
          <w:p>
            <w:pPr>
              <w:spacing w:after="0" w:before="0"/>
            </w:pPr>
            <w:r>
              <w:rPr>
                <w:rFonts w:ascii="Aptos" w:hAnsi="Aptos"/>
                <w:sz w:val="13"/>
              </w:rPr>
              <w:t>Somberweave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Malphas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TF-340</w:t>
            </w:r>
          </w:p>
        </w:tc>
        <w:tc>
          <w:tcPr>
            <w:tcW w:type="dxa" w:w="2074"/>
            <w:tcMar>
              <w:top w:w="70" w:type="dxa"/>
              <w:start w:w="90" w:type="dxa"/>
              <w:bottom w:w="70" w:type="dxa"/>
              <w:end w:w="90" w:type="dxa"/>
            </w:tcMar>
            <w:vAlign w:val="center"/>
          </w:tcPr>
          <w:p>
            <w:pPr>
              <w:spacing w:after="0" w:before="0"/>
            </w:pPr>
            <w:r>
              <w:rPr>
                <w:rFonts w:ascii="Aptos" w:hAnsi="Aptos"/>
                <w:sz w:val="13"/>
              </w:rPr>
              <w:t>Wilderness Crone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Shurale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TF-342</w:t>
            </w:r>
          </w:p>
        </w:tc>
        <w:tc>
          <w:tcPr>
            <w:tcW w:type="dxa" w:w="2074"/>
            <w:tcMar>
              <w:top w:w="70" w:type="dxa"/>
              <w:start w:w="90" w:type="dxa"/>
              <w:bottom w:w="70" w:type="dxa"/>
              <w:end w:w="90" w:type="dxa"/>
            </w:tcMar>
            <w:vAlign w:val="center"/>
          </w:tcPr>
          <w:p>
            <w:pPr>
              <w:spacing w:after="0" w:before="0"/>
            </w:pPr>
            <w:r>
              <w:rPr>
                <w:rFonts w:ascii="Aptos" w:hAnsi="Aptos"/>
                <w:sz w:val="13"/>
              </w:rPr>
              <w:t>Silenal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Fear Smith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TF-344</w:t>
            </w:r>
          </w:p>
        </w:tc>
        <w:tc>
          <w:tcPr>
            <w:tcW w:type="dxa" w:w="2074"/>
            <w:tcMar>
              <w:top w:w="70" w:type="dxa"/>
              <w:start w:w="90" w:type="dxa"/>
              <w:bottom w:w="70" w:type="dxa"/>
              <w:end w:w="90" w:type="dxa"/>
            </w:tcMar>
            <w:vAlign w:val="center"/>
          </w:tcPr>
          <w:p>
            <w:pPr>
              <w:spacing w:after="0" w:before="0"/>
            </w:pPr>
            <w:r>
              <w:rPr>
                <w:rFonts w:ascii="Aptos" w:hAnsi="Aptos"/>
                <w:sz w:val="13"/>
              </w:rPr>
              <w:t>Pumpkin King</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Mouse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TF-346</w:t>
            </w:r>
          </w:p>
        </w:tc>
        <w:tc>
          <w:tcPr>
            <w:tcW w:type="dxa" w:w="2074"/>
            <w:tcMar>
              <w:top w:w="70" w:type="dxa"/>
              <w:start w:w="90" w:type="dxa"/>
              <w:bottom w:w="70" w:type="dxa"/>
              <w:end w:w="90" w:type="dxa"/>
            </w:tcMar>
            <w:vAlign w:val="center"/>
          </w:tcPr>
          <w:p>
            <w:pPr>
              <w:spacing w:after="0" w:before="0"/>
            </w:pPr>
            <w:r>
              <w:rPr>
                <w:rFonts w:ascii="Aptos" w:hAnsi="Aptos"/>
                <w:sz w:val="13"/>
              </w:rPr>
              <w:t>Animal Lord, Lord of Vultures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Bat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TF-348</w:t>
            </w:r>
          </w:p>
        </w:tc>
        <w:tc>
          <w:tcPr>
            <w:tcW w:type="dxa" w:w="2074"/>
            <w:tcMar>
              <w:top w:w="70" w:type="dxa"/>
              <w:start w:w="90" w:type="dxa"/>
              <w:bottom w:w="70" w:type="dxa"/>
              <w:end w:w="90" w:type="dxa"/>
            </w:tcMar>
            <w:vAlign w:val="center"/>
          </w:tcPr>
          <w:p>
            <w:pPr>
              <w:spacing w:after="0" w:before="0"/>
            </w:pPr>
            <w:r>
              <w:rPr>
                <w:rFonts w:ascii="Aptos" w:hAnsi="Aptos"/>
                <w:sz w:val="13"/>
              </w:rPr>
              <w:t>Life Broker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Brother Ox</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TF-350</w:t>
            </w:r>
          </w:p>
        </w:tc>
        <w:tc>
          <w:tcPr>
            <w:tcW w:type="dxa" w:w="2074"/>
            <w:tcMar>
              <w:top w:w="70" w:type="dxa"/>
              <w:start w:w="90" w:type="dxa"/>
              <w:bottom w:w="70" w:type="dxa"/>
              <w:end w:w="90" w:type="dxa"/>
            </w:tcMar>
            <w:vAlign w:val="center"/>
          </w:tcPr>
          <w:p>
            <w:pPr>
              <w:spacing w:after="0" w:before="0"/>
            </w:pPr>
            <w:r>
              <w:rPr>
                <w:rFonts w:ascii="Aptos" w:hAnsi="Aptos"/>
                <w:sz w:val="13"/>
              </w:rPr>
              <w:t>Ettin, Kobold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Half-Demon Ogre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TF-353</w:t>
            </w:r>
          </w:p>
        </w:tc>
        <w:tc>
          <w:tcPr>
            <w:tcW w:type="dxa" w:w="2074"/>
            <w:tcMar>
              <w:top w:w="70" w:type="dxa"/>
              <w:start w:w="90" w:type="dxa"/>
              <w:bottom w:w="70" w:type="dxa"/>
              <w:end w:w="90" w:type="dxa"/>
            </w:tcMar>
            <w:vAlign w:val="center"/>
          </w:tcPr>
          <w:p>
            <w:pPr>
              <w:spacing w:after="0" w:before="0"/>
            </w:pPr>
            <w:r>
              <w:rPr>
                <w:rFonts w:ascii="Aptos" w:hAnsi="Aptos"/>
                <w:sz w:val="13"/>
              </w:rPr>
              <w:t>Manggus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Hill Chief</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TF-356</w:t>
            </w:r>
          </w:p>
        </w:tc>
        <w:tc>
          <w:tcPr>
            <w:tcW w:type="dxa" w:w="2074"/>
            <w:tcMar>
              <w:top w:w="70" w:type="dxa"/>
              <w:start w:w="90" w:type="dxa"/>
              <w:bottom w:w="70" w:type="dxa"/>
              <w:end w:w="90" w:type="dxa"/>
            </w:tcMar>
            <w:vAlign w:val="center"/>
          </w:tcPr>
          <w:p>
            <w:pPr>
              <w:spacing w:after="0" w:before="0"/>
            </w:pPr>
            <w:r>
              <w:rPr>
                <w:rFonts w:ascii="Aptos" w:hAnsi="Aptos"/>
                <w:sz w:val="13"/>
              </w:rPr>
              <w:t>Grendel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Void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TF-360</w:t>
            </w:r>
          </w:p>
        </w:tc>
        <w:tc>
          <w:tcPr>
            <w:tcW w:type="dxa" w:w="2074"/>
            <w:tcMar>
              <w:top w:w="70" w:type="dxa"/>
              <w:start w:w="90" w:type="dxa"/>
              <w:bottom w:w="70" w:type="dxa"/>
              <w:end w:w="90" w:type="dxa"/>
            </w:tcMar>
            <w:vAlign w:val="center"/>
          </w:tcPr>
          <w:p>
            <w:pPr>
              <w:spacing w:after="0" w:before="0"/>
            </w:pPr>
            <w:r>
              <w:rPr>
                <w:rFonts w:ascii="Aptos" w:hAnsi="Aptos"/>
                <w:sz w:val="13"/>
              </w:rPr>
              <w:t>Gelatinous Wall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Elder Black Pudding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TF-363</w:t>
            </w:r>
          </w:p>
        </w:tc>
        <w:tc>
          <w:tcPr>
            <w:tcW w:type="dxa" w:w="2074"/>
            <w:tcMar>
              <w:top w:w="70" w:type="dxa"/>
              <w:start w:w="90" w:type="dxa"/>
              <w:bottom w:w="70" w:type="dxa"/>
              <w:end w:w="90" w:type="dxa"/>
            </w:tcMar>
            <w:vAlign w:val="center"/>
          </w:tcPr>
          <w:p>
            <w:pPr>
              <w:spacing w:after="0" w:before="0"/>
            </w:pPr>
            <w:r>
              <w:rPr>
                <w:rFonts w:ascii="Aptos" w:hAnsi="Aptos"/>
                <w:sz w:val="13"/>
              </w:rPr>
              <w:t>Puffinfolk</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Kapi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TF-365</w:t>
            </w:r>
          </w:p>
        </w:tc>
        <w:tc>
          <w:tcPr>
            <w:tcW w:type="dxa" w:w="2074"/>
            <w:tcMar>
              <w:top w:w="70" w:type="dxa"/>
              <w:start w:w="90" w:type="dxa"/>
              <w:bottom w:w="70" w:type="dxa"/>
              <w:end w:w="90" w:type="dxa"/>
            </w:tcMar>
            <w:vAlign w:val="center"/>
          </w:tcPr>
          <w:p>
            <w:pPr>
              <w:spacing w:after="0" w:before="0"/>
            </w:pPr>
            <w:r>
              <w:rPr>
                <w:rFonts w:ascii="Aptos" w:hAnsi="Aptos"/>
                <w:sz w:val="13"/>
              </w:rPr>
              <w:t>Erina, Defender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Vanara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TF-367</w:t>
            </w:r>
          </w:p>
        </w:tc>
        <w:tc>
          <w:tcPr>
            <w:tcW w:type="dxa" w:w="2074"/>
            <w:tcMar>
              <w:top w:w="70" w:type="dxa"/>
              <w:start w:w="90" w:type="dxa"/>
              <w:bottom w:w="70" w:type="dxa"/>
              <w:end w:w="90" w:type="dxa"/>
            </w:tcMar>
            <w:vAlign w:val="center"/>
          </w:tcPr>
          <w:p>
            <w:pPr>
              <w:spacing w:after="0" w:before="0"/>
            </w:pPr>
            <w:r>
              <w:rPr>
                <w:rFonts w:ascii="Aptos" w:hAnsi="Aptos"/>
                <w:sz w:val="13"/>
              </w:rPr>
              <w:t>Erina, Tussler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Gnoll Slaver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TF-369</w:t>
            </w:r>
          </w:p>
        </w:tc>
        <w:tc>
          <w:tcPr>
            <w:tcW w:type="dxa" w:w="2074"/>
            <w:tcMar>
              <w:top w:w="70" w:type="dxa"/>
              <w:start w:w="90" w:type="dxa"/>
              <w:bottom w:w="70" w:type="dxa"/>
              <w:end w:w="90" w:type="dxa"/>
            </w:tcMar>
            <w:vAlign w:val="center"/>
          </w:tcPr>
          <w:p>
            <w:pPr>
              <w:spacing w:after="0" w:before="0"/>
            </w:pPr>
            <w:r>
              <w:rPr>
                <w:rFonts w:ascii="Aptos" w:hAnsi="Aptos"/>
                <w:sz w:val="13"/>
              </w:rPr>
              <w:t>Gnoll, Havoc Runner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Sulsha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TF-372</w:t>
            </w:r>
          </w:p>
        </w:tc>
        <w:tc>
          <w:tcPr>
            <w:tcW w:type="dxa" w:w="2074"/>
            <w:tcMar>
              <w:top w:w="70" w:type="dxa"/>
              <w:start w:w="90" w:type="dxa"/>
              <w:bottom w:w="70" w:type="dxa"/>
              <w:end w:w="90" w:type="dxa"/>
            </w:tcMar>
            <w:vAlign w:val="center"/>
          </w:tcPr>
          <w:p>
            <w:pPr>
              <w:spacing w:after="0" w:before="0"/>
            </w:pPr>
            <w:r>
              <w:rPr>
                <w:rFonts w:ascii="Aptos" w:hAnsi="Aptos"/>
                <w:sz w:val="13"/>
              </w:rPr>
              <w:t>Gnomish Knife Cultist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Wizard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TF-376</w:t>
            </w:r>
          </w:p>
        </w:tc>
        <w:tc>
          <w:tcPr>
            <w:tcW w:type="dxa" w:w="2074"/>
            <w:tcMar>
              <w:top w:w="70" w:type="dxa"/>
              <w:start w:w="90" w:type="dxa"/>
              <w:bottom w:w="70" w:type="dxa"/>
              <w:end w:w="90" w:type="dxa"/>
            </w:tcMar>
            <w:vAlign w:val="center"/>
          </w:tcPr>
          <w:p>
            <w:pPr>
              <w:spacing w:after="0" w:before="0"/>
            </w:pPr>
            <w:r>
              <w:rPr>
                <w:rFonts w:ascii="Aptos" w:hAnsi="Aptos"/>
                <w:sz w:val="13"/>
              </w:rPr>
              <w:t>Heshgarat Cat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Mahoru</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TF-379</w:t>
            </w:r>
          </w:p>
        </w:tc>
        <w:tc>
          <w:tcPr>
            <w:tcW w:type="dxa" w:w="2074"/>
            <w:tcMar>
              <w:top w:w="70" w:type="dxa"/>
              <w:start w:w="90" w:type="dxa"/>
              <w:bottom w:w="70" w:type="dxa"/>
              <w:end w:w="90" w:type="dxa"/>
            </w:tcMar>
            <w:vAlign w:val="center"/>
          </w:tcPr>
          <w:p>
            <w:pPr>
              <w:spacing w:after="0" w:before="0"/>
            </w:pPr>
            <w:r>
              <w:rPr>
                <w:rFonts w:ascii="Aptos" w:hAnsi="Aptos"/>
                <w:sz w:val="13"/>
              </w:rPr>
              <w:t>Snake with a Hundred Mage Hands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Stone Shark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TF-381</w:t>
            </w:r>
          </w:p>
        </w:tc>
        <w:tc>
          <w:tcPr>
            <w:tcW w:type="dxa" w:w="2074"/>
            <w:tcMar>
              <w:top w:w="70" w:type="dxa"/>
              <w:start w:w="90" w:type="dxa"/>
              <w:bottom w:w="70" w:type="dxa"/>
              <w:end w:w="90" w:type="dxa"/>
            </w:tcMar>
            <w:vAlign w:val="center"/>
          </w:tcPr>
          <w:p>
            <w:pPr>
              <w:spacing w:after="0" w:before="0"/>
            </w:pPr>
            <w:r>
              <w:rPr>
                <w:rFonts w:ascii="Aptos" w:hAnsi="Aptos"/>
                <w:sz w:val="13"/>
              </w:rPr>
              <w:t>Aracnecore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Likho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TF-384</w:t>
            </w:r>
          </w:p>
        </w:tc>
        <w:tc>
          <w:tcPr>
            <w:tcW w:type="dxa" w:w="2074"/>
            <w:tcMar>
              <w:top w:w="70" w:type="dxa"/>
              <w:start w:w="90" w:type="dxa"/>
              <w:bottom w:w="70" w:type="dxa"/>
              <w:end w:w="90" w:type="dxa"/>
            </w:tcMar>
            <w:vAlign w:val="center"/>
          </w:tcPr>
          <w:p>
            <w:pPr>
              <w:spacing w:after="0" w:before="0"/>
            </w:pPr>
            <w:r>
              <w:rPr>
                <w:rFonts w:ascii="Aptos" w:hAnsi="Aptos"/>
                <w:sz w:val="13"/>
              </w:rPr>
              <w:t>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Mantik</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TF-386</w:t>
            </w:r>
          </w:p>
        </w:tc>
        <w:tc>
          <w:tcPr>
            <w:tcW w:type="dxa" w:w="2074"/>
            <w:tcMar>
              <w:top w:w="70" w:type="dxa"/>
              <w:start w:w="90" w:type="dxa"/>
              <w:bottom w:w="70" w:type="dxa"/>
              <w:end w:w="90" w:type="dxa"/>
            </w:tcMar>
            <w:vAlign w:val="center"/>
          </w:tcPr>
          <w:p>
            <w:pPr>
              <w:spacing w:after="0" w:before="0"/>
            </w:pPr>
            <w:r>
              <w:rPr>
                <w:rFonts w:ascii="Aptos" w:hAnsi="Aptos"/>
                <w:sz w:val="13"/>
              </w:rPr>
              <w:t>Grootslang</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Son of Fenris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TF-389</w:t>
            </w:r>
          </w:p>
        </w:tc>
        <w:tc>
          <w:tcPr>
            <w:tcW w:type="dxa" w:w="2074"/>
            <w:tcMar>
              <w:top w:w="70" w:type="dxa"/>
              <w:start w:w="90" w:type="dxa"/>
              <w:bottom w:w="70" w:type="dxa"/>
              <w:end w:w="90" w:type="dxa"/>
            </w:tcMar>
            <w:vAlign w:val="center"/>
          </w:tcPr>
          <w:p>
            <w:pPr>
              <w:spacing w:after="0" w:before="0"/>
            </w:pPr>
            <w:r>
              <w:rPr>
                <w:rFonts w:ascii="Aptos" w:hAnsi="Aptos"/>
                <w:sz w:val="13"/>
              </w:rPr>
              <w:t>Supermutant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Malmbjorn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TF-393</w:t>
            </w:r>
          </w:p>
        </w:tc>
        <w:tc>
          <w:tcPr>
            <w:tcW w:type="dxa" w:w="2074"/>
            <w:tcMar>
              <w:top w:w="70" w:type="dxa"/>
              <w:start w:w="90" w:type="dxa"/>
              <w:bottom w:w="70" w:type="dxa"/>
              <w:end w:w="90" w:type="dxa"/>
            </w:tcMar>
            <w:vAlign w:val="center"/>
          </w:tcPr>
          <w:p>
            <w:pPr>
              <w:spacing w:after="0" w:before="0"/>
            </w:pPr>
            <w:r>
              <w:rPr>
                <w:rFonts w:ascii="Aptos" w:hAnsi="Aptos"/>
                <w:sz w:val="13"/>
              </w:rPr>
              <w:t>Minotaur Conqueror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Shroud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TF-395</w:t>
            </w:r>
          </w:p>
        </w:tc>
        <w:tc>
          <w:tcPr>
            <w:tcW w:type="dxa" w:w="2074"/>
            <w:tcMar>
              <w:top w:w="70" w:type="dxa"/>
              <w:start w:w="90" w:type="dxa"/>
              <w:bottom w:w="70" w:type="dxa"/>
              <w:end w:w="90" w:type="dxa"/>
            </w:tcMar>
            <w:vAlign w:val="center"/>
          </w:tcPr>
          <w:p>
            <w:pPr>
              <w:spacing w:after="0" w:before="0"/>
            </w:pPr>
            <w:r>
              <w:rPr>
                <w:rFonts w:ascii="Aptos" w:hAnsi="Aptos"/>
                <w:sz w:val="13"/>
              </w:rPr>
              <w:t>Skeleton, Cackling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Skeleton, Clacking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TF-397</w:t>
            </w:r>
          </w:p>
        </w:tc>
        <w:tc>
          <w:tcPr>
            <w:tcW w:type="dxa" w:w="2074"/>
            <w:tcMar>
              <w:top w:w="70" w:type="dxa"/>
              <w:start w:w="90" w:type="dxa"/>
              <w:bottom w:w="70" w:type="dxa"/>
              <w:end w:w="90" w:type="dxa"/>
            </w:tcMar>
            <w:vAlign w:val="center"/>
          </w:tcPr>
          <w:p>
            <w:pPr>
              <w:spacing w:after="0" w:before="0"/>
            </w:pPr>
            <w:r>
              <w:rPr>
                <w:rFonts w:ascii="Aptos" w:hAnsi="Aptos"/>
                <w:sz w:val="13"/>
              </w:rPr>
              <w:t>Fane Spirit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Falsifier Fog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TF-399</w:t>
            </w:r>
          </w:p>
        </w:tc>
        <w:tc>
          <w:tcPr>
            <w:tcW w:type="dxa" w:w="2074"/>
            <w:tcMar>
              <w:top w:w="70" w:type="dxa"/>
              <w:start w:w="90" w:type="dxa"/>
              <w:bottom w:w="70" w:type="dxa"/>
              <w:end w:w="90" w:type="dxa"/>
            </w:tcMar>
            <w:vAlign w:val="center"/>
          </w:tcPr>
          <w:p>
            <w:pPr>
              <w:spacing w:after="0" w:before="0"/>
            </w:pPr>
            <w:r>
              <w:rPr>
                <w:rFonts w:ascii="Aptos" w:hAnsi="Aptos"/>
                <w:sz w:val="13"/>
              </w:rPr>
              <w:t>Mari Lwyd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Headless Horseman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TF-401</w:t>
            </w:r>
          </w:p>
        </w:tc>
        <w:tc>
          <w:tcPr>
            <w:tcW w:type="dxa" w:w="2074"/>
            <w:tcMar>
              <w:top w:w="70" w:type="dxa"/>
              <w:start w:w="90" w:type="dxa"/>
              <w:bottom w:w="70" w:type="dxa"/>
              <w:end w:w="90" w:type="dxa"/>
            </w:tcMar>
            <w:vAlign w:val="center"/>
          </w:tcPr>
          <w:p>
            <w:pPr>
              <w:spacing w:after="0" w:before="0"/>
            </w:pPr>
            <w:r>
              <w:rPr>
                <w:rFonts w:ascii="Aptos" w:hAnsi="Aptos"/>
                <w:sz w:val="13"/>
              </w:rPr>
              <w:t>Mallqui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Marsh Dire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TF-403</w:t>
            </w:r>
          </w:p>
        </w:tc>
        <w:tc>
          <w:tcPr>
            <w:tcW w:type="dxa" w:w="2074"/>
            <w:tcMar>
              <w:top w:w="70" w:type="dxa"/>
              <w:start w:w="90" w:type="dxa"/>
              <w:bottom w:w="70" w:type="dxa"/>
              <w:end w:w="90" w:type="dxa"/>
            </w:tcMar>
            <w:vAlign w:val="center"/>
          </w:tcPr>
          <w:p>
            <w:pPr>
              <w:spacing w:after="0" w:before="0"/>
            </w:pPr>
            <w:r>
              <w:rPr>
                <w:rFonts w:ascii="Aptos" w:hAnsi="Aptos"/>
                <w:sz w:val="13"/>
              </w:rPr>
              <w:t>Lich, Hierophant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Virtuoso</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TF-406</w:t>
            </w:r>
          </w:p>
        </w:tc>
        <w:tc>
          <w:tcPr>
            <w:tcW w:type="dxa" w:w="2074"/>
            <w:tcMar>
              <w:top w:w="70" w:type="dxa"/>
              <w:start w:w="90" w:type="dxa"/>
              <w:bottom w:w="70" w:type="dxa"/>
              <w:end w:w="90" w:type="dxa"/>
            </w:tcMar>
            <w:vAlign w:val="center"/>
          </w:tcPr>
          <w:p>
            <w:pPr>
              <w:spacing w:after="0" w:before="0"/>
            </w:pPr>
            <w:r>
              <w:rPr>
                <w:rFonts w:ascii="Aptos" w:hAnsi="Aptos"/>
                <w:sz w:val="13"/>
              </w:rPr>
              <w:t>Mask Wight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Pact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TF-408</w:t>
            </w:r>
          </w:p>
        </w:tc>
        <w:tc>
          <w:tcPr>
            <w:tcW w:type="dxa" w:w="2074"/>
            <w:tcMar>
              <w:top w:w="70" w:type="dxa"/>
              <w:start w:w="90" w:type="dxa"/>
              <w:bottom w:w="70" w:type="dxa"/>
              <w:end w:w="90" w:type="dxa"/>
            </w:tcMar>
            <w:vAlign w:val="center"/>
          </w:tcPr>
          <w:p>
            <w:pPr>
              <w:spacing w:after="0" w:before="0"/>
            </w:pPr>
            <w:r>
              <w:rPr>
                <w:rFonts w:ascii="Aptos" w:hAnsi="Aptos"/>
                <w:sz w:val="13"/>
              </w:rPr>
              <w:t>Grove Swarm</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TF-410</w:t>
            </w:r>
          </w:p>
        </w:tc>
        <w:tc>
          <w:tcPr>
            <w:tcW w:type="dxa" w:w="2074"/>
            <w:tcMar>
              <w:top w:w="70" w:type="dxa"/>
              <w:start w:w="90" w:type="dxa"/>
              <w:bottom w:w="70" w:type="dxa"/>
              <w:end w:w="90" w:type="dxa"/>
            </w:tcMar>
            <w:vAlign w:val="center"/>
          </w:tcPr>
          <w:p>
            <w:pPr>
              <w:spacing w:after="0" w:before="0"/>
            </w:pPr>
            <w:r>
              <w:rPr>
                <w:rFonts w:ascii="Aptos" w:hAnsi="Aptos"/>
                <w:sz w:val="13"/>
              </w:rPr>
              <w:t>Fungi, Wirbeln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Garlicle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TF-412</w:t>
            </w:r>
          </w:p>
        </w:tc>
        <w:tc>
          <w:tcPr>
            <w:tcW w:type="dxa" w:w="2074"/>
            <w:tcMar>
              <w:top w:w="70" w:type="dxa"/>
              <w:start w:w="90" w:type="dxa"/>
              <w:bottom w:w="70" w:type="dxa"/>
              <w:end w:w="90" w:type="dxa"/>
            </w:tcMar>
            <w:vAlign w:val="center"/>
          </w:tcPr>
          <w:p>
            <w:pPr>
              <w:spacing w:after="0" w:before="0"/>
            </w:pPr>
            <w:r>
              <w:rPr>
                <w:rFonts w:ascii="Aptos" w:hAnsi="Aptos"/>
                <w:sz w:val="13"/>
              </w:rPr>
              <w:t>Mandrake, Great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 Star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TF-414</w:t>
            </w:r>
          </w:p>
        </w:tc>
        <w:tc>
          <w:tcPr>
            <w:tcW w:type="dxa" w:w="2074"/>
            <w:tcMar>
              <w:top w:w="70" w:type="dxa"/>
              <w:start w:w="90" w:type="dxa"/>
              <w:bottom w:w="70" w:type="dxa"/>
              <w:end w:w="90" w:type="dxa"/>
            </w:tcMar>
            <w:vAlign w:val="center"/>
          </w:tcPr>
          <w:p>
            <w:pPr>
              <w:spacing w:after="0" w:before="0"/>
            </w:pPr>
            <w:r>
              <w:rPr>
                <w:rFonts w:ascii="Aptos" w:hAnsi="Aptos"/>
                <w:sz w:val="13"/>
              </w:rPr>
              <w:t>Wallflower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Gloomflower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TF-416</w:t>
            </w:r>
          </w:p>
        </w:tc>
        <w:tc>
          <w:tcPr>
            <w:tcW w:type="dxa" w:w="2074"/>
            <w:tcMar>
              <w:top w:w="70" w:type="dxa"/>
              <w:start w:w="90" w:type="dxa"/>
              <w:bottom w:w="70" w:type="dxa"/>
              <w:end w:w="90" w:type="dxa"/>
            </w:tcMar>
            <w:vAlign w:val="center"/>
          </w:tcPr>
          <w:p>
            <w:pPr>
              <w:spacing w:after="0" w:before="0"/>
            </w:pPr>
            <w:r>
              <w:rPr>
                <w:rFonts w:ascii="Aptos" w:hAnsi="Aptos"/>
                <w:sz w:val="13"/>
              </w:rPr>
              <w:t>Wind Witch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Mandriano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TF-418</w:t>
            </w:r>
          </w:p>
        </w:tc>
        <w:tc>
          <w:tcPr>
            <w:tcW w:type="dxa" w:w="2074"/>
            <w:tcMar>
              <w:top w:w="70" w:type="dxa"/>
              <w:start w:w="90" w:type="dxa"/>
              <w:bottom w:w="70" w:type="dxa"/>
              <w:end w:w="90" w:type="dxa"/>
            </w:tcMar>
            <w:vAlign w:val="center"/>
          </w:tcPr>
          <w:p>
            <w:pPr>
              <w:spacing w:after="0" w:before="0"/>
            </w:pPr>
            <w:r>
              <w:rPr>
                <w:rFonts w:ascii="Aptos" w:hAnsi="Aptos"/>
                <w:sz w:val="13"/>
              </w:rPr>
              <w:t>Sodwose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Witchalder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TF-420</w:t>
            </w:r>
          </w:p>
        </w:tc>
        <w:tc>
          <w:tcPr>
            <w:tcW w:type="dxa" w:w="2074"/>
            <w:tcMar>
              <w:top w:w="70" w:type="dxa"/>
              <w:start w:w="90" w:type="dxa"/>
              <w:bottom w:w="70" w:type="dxa"/>
              <w:end w:w="90" w:type="dxa"/>
            </w:tcMar>
            <w:vAlign w:val="center"/>
          </w:tcPr>
          <w:p>
            <w:pPr>
              <w:spacing w:after="0" w:before="0"/>
            </w:pPr>
            <w:r>
              <w:rPr>
                <w:rFonts w:ascii="Aptos" w:hAnsi="Aptos"/>
                <w:sz w:val="13"/>
              </w:rPr>
              <w:t>Mandriano, Ancient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Execrable Shrub</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TF-423</w:t>
            </w:r>
          </w:p>
        </w:tc>
        <w:tc>
          <w:tcPr>
            <w:tcW w:type="dxa" w:w="2074"/>
            <w:tcMar>
              <w:top w:w="70" w:type="dxa"/>
              <w:start w:w="90" w:type="dxa"/>
              <w:bottom w:w="70" w:type="dxa"/>
              <w:end w:w="90" w:type="dxa"/>
            </w:tcMar>
            <w:vAlign w:val="center"/>
          </w:tcPr>
          <w:p>
            <w:pPr>
              <w:spacing w:after="0" w:before="0"/>
            </w:pPr>
            <w:r>
              <w:rPr>
                <w:rFonts w:ascii="Aptos" w:hAnsi="Aptos"/>
                <w:sz w:val="13"/>
              </w:rPr>
              <w:t>Spawn of Chernobog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Soul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TF-425</w:t>
            </w:r>
          </w:p>
        </w:tc>
        <w:tc>
          <w:tcPr>
            <w:tcW w:type="dxa" w:w="2074"/>
            <w:tcMar>
              <w:top w:w="70" w:type="dxa"/>
              <w:start w:w="90" w:type="dxa"/>
              <w:bottom w:w="70" w:type="dxa"/>
              <w:end w:w="90" w:type="dxa"/>
            </w:tcMar>
            <w:vAlign w:val="center"/>
          </w:tcPr>
          <w:p>
            <w:pPr>
              <w:spacing w:after="0" w:before="0"/>
            </w:pPr>
            <w:r>
              <w:rPr>
                <w:rFonts w:ascii="Aptos" w:hAnsi="Aptos"/>
                <w:sz w:val="13"/>
              </w:rPr>
              <w:t>Snow Terror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Thorned Sulfurlord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TF-428</w:t>
            </w:r>
          </w:p>
        </w:tc>
        <w:tc>
          <w:tcPr>
            <w:tcW w:type="dxa" w:w="2074"/>
            <w:tcMar>
              <w:top w:w="70" w:type="dxa"/>
              <w:start w:w="90" w:type="dxa"/>
              <w:bottom w:w="70" w:type="dxa"/>
              <w:end w:w="90" w:type="dxa"/>
            </w:tcMar>
            <w:vAlign w:val="center"/>
          </w:tcPr>
          <w:p>
            <w:pPr>
              <w:spacing w:after="0" w:before="0"/>
            </w:pPr>
            <w:r>
              <w:rPr>
                <w:rFonts w:ascii="Aptos" w:hAnsi="Aptos"/>
                <w:sz w:val="13"/>
              </w:rPr>
              <w:t>Cerberus Guardian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Sentinel</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TF-431</w:t>
            </w:r>
          </w:p>
        </w:tc>
        <w:tc>
          <w:tcPr>
            <w:tcW w:type="dxa" w:w="2074"/>
            <w:tcMar>
              <w:top w:w="70" w:type="dxa"/>
              <w:start w:w="90" w:type="dxa"/>
              <w:bottom w:w="70" w:type="dxa"/>
              <w:end w:w="90" w:type="dxa"/>
            </w:tcMar>
            <w:vAlign w:val="center"/>
          </w:tcPr>
          <w:p>
            <w:pPr>
              <w:spacing w:after="0" w:before="0"/>
            </w:pPr>
            <w:r>
              <w:rPr>
                <w:rFonts w:ascii="Aptos" w:hAnsi="Aptos"/>
                <w:sz w:val="13"/>
              </w:rPr>
              <w:t>Conjured Guardian</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Crusher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TF-442</w:t>
            </w:r>
          </w:p>
        </w:tc>
        <w:tc>
          <w:tcPr>
            <w:tcW w:type="dxa" w:w="2074"/>
            <w:tcMar>
              <w:top w:w="70" w:type="dxa"/>
              <w:start w:w="90" w:type="dxa"/>
              <w:bottom w:w="70" w:type="dxa"/>
              <w:end w:w="90" w:type="dxa"/>
            </w:tcMar>
            <w:vAlign w:val="center"/>
          </w:tcPr>
          <w:p>
            <w:pPr>
              <w:spacing w:after="0" w:before="0"/>
            </w:pPr>
            <w:r>
              <w:rPr>
                <w:rFonts w:ascii="Aptos" w:hAnsi="Aptos"/>
                <w:sz w:val="13"/>
              </w:rPr>
              <w:t>Flame-Spitting Statue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Flesh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TF-446</w:t>
            </w:r>
          </w:p>
        </w:tc>
        <w:tc>
          <w:tcPr>
            <w:tcW w:type="dxa" w:w="2074"/>
            <w:tcMar>
              <w:top w:w="70" w:type="dxa"/>
              <w:start w:w="90" w:type="dxa"/>
              <w:bottom w:w="70" w:type="dxa"/>
              <w:end w:w="90" w:type="dxa"/>
            </w:tcMar>
            <w:vAlign w:val="center"/>
          </w:tcPr>
          <w:p>
            <w:pPr>
              <w:spacing w:after="0" w:before="0"/>
            </w:pPr>
            <w:r>
              <w:rPr>
                <w:rFonts w:ascii="Aptos" w:hAnsi="Aptos"/>
                <w:sz w:val="13"/>
              </w:rPr>
              <w:t>Grave Guardian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Hound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TF-448</w:t>
            </w:r>
          </w:p>
        </w:tc>
        <w:tc>
          <w:tcPr>
            <w:tcW w:type="dxa" w:w="2074"/>
            <w:tcMar>
              <w:top w:w="70" w:type="dxa"/>
              <w:start w:w="90" w:type="dxa"/>
              <w:bottom w:w="70" w:type="dxa"/>
              <w:end w:w="90" w:type="dxa"/>
            </w:tcMar>
            <w:vAlign w:val="center"/>
          </w:tcPr>
          <w:p>
            <w:pPr>
              <w:spacing w:after="0" w:before="0"/>
            </w:pPr>
            <w:r>
              <w:rPr>
                <w:rFonts w:ascii="Aptos" w:hAnsi="Aptos"/>
                <w:sz w:val="13"/>
              </w:rPr>
              <w:t>Imprisoned Celestial</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Imprisoned 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TF-450</w:t>
            </w:r>
          </w:p>
        </w:tc>
        <w:tc>
          <w:tcPr>
            <w:tcW w:type="dxa" w:w="2074"/>
            <w:tcMar>
              <w:top w:w="70" w:type="dxa"/>
              <w:start w:w="90" w:type="dxa"/>
              <w:bottom w:w="70" w:type="dxa"/>
              <w:end w:w="90" w:type="dxa"/>
            </w:tcMar>
            <w:vAlign w:val="center"/>
          </w:tcPr>
          <w:p>
            <w:pPr>
              <w:spacing w:after="0" w:before="0"/>
            </w:pPr>
            <w:r>
              <w:rPr>
                <w:rFonts w:ascii="Aptos" w:hAnsi="Aptos"/>
                <w:sz w:val="13"/>
              </w:rPr>
              <w:t>Iron Guardian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Scarecrow Harvester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TF-459</w:t>
            </w:r>
          </w:p>
        </w:tc>
        <w:tc>
          <w:tcPr>
            <w:tcW w:type="dxa" w:w="2074"/>
            <w:tcMar>
              <w:top w:w="70" w:type="dxa"/>
              <w:start w:w="90" w:type="dxa"/>
              <w:bottom w:w="70" w:type="dxa"/>
              <w:end w:w="90" w:type="dxa"/>
            </w:tcMar>
            <w:vAlign w:val="center"/>
          </w:tcPr>
          <w:p>
            <w:pPr>
              <w:spacing w:after="0" w:before="0"/>
            </w:pPr>
            <w:r>
              <w:rPr>
                <w:rFonts w:ascii="Aptos" w:hAnsi="Aptos"/>
                <w:sz w:val="13"/>
              </w:rPr>
              <w:t>Ankheg Empress</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 Queen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TF-461</w:t>
            </w:r>
          </w:p>
        </w:tc>
        <w:tc>
          <w:tcPr>
            <w:tcW w:type="dxa" w:w="2074"/>
            <w:tcMar>
              <w:top w:w="70" w:type="dxa"/>
              <w:start w:w="90" w:type="dxa"/>
              <w:bottom w:w="70" w:type="dxa"/>
              <w:end w:w="90" w:type="dxa"/>
            </w:tcMar>
            <w:vAlign w:val="center"/>
          </w:tcPr>
          <w:p>
            <w:pPr>
              <w:spacing w:after="0" w:before="0"/>
            </w:pPr>
            <w:r>
              <w:rPr>
                <w:rFonts w:ascii="Aptos" w:hAnsi="Aptos"/>
                <w:sz w:val="13"/>
              </w:rPr>
              <w:t>Ankheg Spawn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Behir Magus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TF-463</w:t>
            </w:r>
          </w:p>
        </w:tc>
        <w:tc>
          <w:tcPr>
            <w:tcW w:type="dxa" w:w="2074"/>
            <w:tcMar>
              <w:top w:w="70" w:type="dxa"/>
              <w:start w:w="90" w:type="dxa"/>
              <w:bottom w:w="70" w:type="dxa"/>
              <w:end w:w="90" w:type="dxa"/>
            </w:tcMar>
            <w:vAlign w:val="center"/>
          </w:tcPr>
          <w:p>
            <w:pPr>
              <w:spacing w:after="0" w:before="0"/>
            </w:pPr>
            <w:r>
              <w:rPr>
                <w:rFonts w:ascii="Aptos" w:hAnsi="Aptos"/>
                <w:sz w:val="13"/>
              </w:rPr>
              <w:t>Blood Maggot</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Canicore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TF-467</w:t>
            </w:r>
          </w:p>
        </w:tc>
        <w:tc>
          <w:tcPr>
            <w:tcW w:type="dxa" w:w="2074"/>
            <w:tcMar>
              <w:top w:w="70" w:type="dxa"/>
              <w:start w:w="90" w:type="dxa"/>
              <w:bottom w:w="70" w:type="dxa"/>
              <w:end w:w="90" w:type="dxa"/>
            </w:tcMar>
            <w:vAlign w:val="center"/>
          </w:tcPr>
          <w:p>
            <w:pPr>
              <w:spacing w:after="0" w:before="0"/>
            </w:pPr>
            <w:r>
              <w:rPr>
                <w:rFonts w:ascii="Aptos" w:hAnsi="Aptos"/>
                <w:sz w:val="13"/>
              </w:rPr>
              <w:t>Corpse Fly</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Faerie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TF-469</w:t>
            </w:r>
          </w:p>
        </w:tc>
        <w:tc>
          <w:tcPr>
            <w:tcW w:type="dxa" w:w="2074"/>
            <w:tcMar>
              <w:top w:w="70" w:type="dxa"/>
              <w:start w:w="90" w:type="dxa"/>
              <w:bottom w:w="70" w:type="dxa"/>
              <w:end w:w="90" w:type="dxa"/>
            </w:tcMar>
            <w:vAlign w:val="center"/>
          </w:tcPr>
          <w:p>
            <w:pPr>
              <w:spacing w:after="0" w:before="0"/>
            </w:pPr>
            <w:r>
              <w:rPr>
                <w:rFonts w:ascii="Aptos" w:hAnsi="Aptos"/>
                <w:sz w:val="13"/>
              </w:rPr>
              <w:t>Fateholder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Fiendish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TF-471</w:t>
            </w:r>
          </w:p>
        </w:tc>
        <w:tc>
          <w:tcPr>
            <w:tcW w:type="dxa" w:w="2074"/>
            <w:tcMar>
              <w:top w:w="70" w:type="dxa"/>
              <w:start w:w="90" w:type="dxa"/>
              <w:bottom w:w="70" w:type="dxa"/>
              <w:end w:w="90" w:type="dxa"/>
            </w:tcMar>
            <w:vAlign w:val="center"/>
          </w:tcPr>
          <w:p>
            <w:pPr>
              <w:spacing w:after="0" w:before="0"/>
            </w:pPr>
            <w:r>
              <w:rPr>
                <w:rFonts w:ascii="Aptos" w:hAnsi="Aptos"/>
                <w:sz w:val="13"/>
              </w:rPr>
              <w:t>Fiendish Dire Boar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Flying Lion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TF-474</w:t>
            </w:r>
          </w:p>
        </w:tc>
        <w:tc>
          <w:tcPr>
            <w:tcW w:type="dxa" w:w="2074"/>
            <w:tcMar>
              <w:top w:w="70" w:type="dxa"/>
              <w:start w:w="90" w:type="dxa"/>
              <w:bottom w:w="70" w:type="dxa"/>
              <w:end w:w="90" w:type="dxa"/>
            </w:tcMar>
            <w:vAlign w:val="center"/>
          </w:tcPr>
          <w:p>
            <w:pPr>
              <w:spacing w:after="0" w:before="0"/>
            </w:pPr>
            <w:r>
              <w:rPr>
                <w:rFonts w:ascii="Aptos" w:hAnsi="Aptos"/>
                <w:sz w:val="13"/>
              </w:rPr>
              <w:t>Giant Grick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Lanternfish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TF-476</w:t>
            </w:r>
          </w:p>
        </w:tc>
        <w:tc>
          <w:tcPr>
            <w:tcW w:type="dxa" w:w="2074"/>
            <w:tcMar>
              <w:top w:w="70" w:type="dxa"/>
              <w:start w:w="90" w:type="dxa"/>
              <w:bottom w:w="70" w:type="dxa"/>
              <w:end w:w="90" w:type="dxa"/>
            </w:tcMar>
            <w:vAlign w:val="center"/>
          </w:tcPr>
          <w:p>
            <w:pPr>
              <w:spacing w:after="0" w:before="0"/>
            </w:pPr>
            <w:r>
              <w:rPr>
                <w:rFonts w:ascii="Aptos" w:hAnsi="Aptos"/>
                <w:sz w:val="13"/>
              </w:rPr>
              <w:t>Greater Sphinx</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Grimalkin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TF-478</w:t>
            </w:r>
          </w:p>
        </w:tc>
        <w:tc>
          <w:tcPr>
            <w:tcW w:type="dxa" w:w="2074"/>
            <w:tcMar>
              <w:top w:w="70" w:type="dxa"/>
              <w:start w:w="90" w:type="dxa"/>
              <w:bottom w:w="70" w:type="dxa"/>
              <w:end w:w="90" w:type="dxa"/>
            </w:tcMar>
            <w:vAlign w:val="center"/>
          </w:tcPr>
          <w:p>
            <w:pPr>
              <w:spacing w:after="0" w:before="0"/>
            </w:pPr>
            <w:r>
              <w:rPr>
                <w:rFonts w:ascii="Aptos" w:hAnsi="Aptos"/>
                <w:sz w:val="13"/>
              </w:rPr>
              <w:t>Gourdling</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Sewer 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TF-481</w:t>
            </w:r>
          </w:p>
        </w:tc>
        <w:tc>
          <w:tcPr>
            <w:tcW w:type="dxa" w:w="2074"/>
            <w:tcMar>
              <w:top w:w="70" w:type="dxa"/>
              <w:start w:w="90" w:type="dxa"/>
              <w:bottom w:w="70" w:type="dxa"/>
              <w:end w:w="90" w:type="dxa"/>
            </w:tcMar>
            <w:vAlign w:val="center"/>
          </w:tcPr>
          <w:p>
            <w:pPr>
              <w:spacing w:after="0" w:before="0"/>
            </w:pPr>
            <w:r>
              <w:rPr>
                <w:rFonts w:ascii="Aptos" w:hAnsi="Aptos"/>
                <w:sz w:val="13"/>
              </w:rPr>
              <w:t>Spell Shrieker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Spore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TF-483</w:t>
            </w:r>
          </w:p>
        </w:tc>
        <w:tc>
          <w:tcPr>
            <w:tcW w:type="dxa" w:w="2074"/>
            <w:tcMar>
              <w:top w:w="70" w:type="dxa"/>
              <w:start w:w="90" w:type="dxa"/>
              <w:bottom w:w="70" w:type="dxa"/>
              <w:end w:w="90" w:type="dxa"/>
            </w:tcMar>
            <w:vAlign w:val="center"/>
          </w:tcPr>
          <w:p>
            <w:pPr>
              <w:spacing w:after="0" w:before="0"/>
            </w:pPr>
            <w:r>
              <w:rPr>
                <w:rFonts w:ascii="Aptos" w:hAnsi="Aptos"/>
                <w:sz w:val="13"/>
              </w:rPr>
              <w:t>Squashling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TF-485</w:t>
            </w:r>
          </w:p>
        </w:tc>
        <w:tc>
          <w:tcPr>
            <w:tcW w:type="dxa" w:w="2074"/>
            <w:tcMar>
              <w:top w:w="70" w:type="dxa"/>
              <w:start w:w="90" w:type="dxa"/>
              <w:bottom w:w="70" w:type="dxa"/>
              <w:end w:w="90" w:type="dxa"/>
            </w:tcMar>
            <w:vAlign w:val="center"/>
          </w:tcPr>
          <w:p>
            <w:pPr>
              <w:spacing w:after="0" w:before="0"/>
            </w:pPr>
            <w:r>
              <w:rPr>
                <w:rFonts w:ascii="Aptos" w:hAnsi="Aptos"/>
                <w:sz w:val="13"/>
              </w:rPr>
              <w:t>Goblin Boss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Cursespitter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TF-487</w:t>
            </w:r>
          </w:p>
        </w:tc>
        <w:tc>
          <w:tcPr>
            <w:tcW w:type="dxa" w:w="2074"/>
            <w:tcMar>
              <w:top w:w="70" w:type="dxa"/>
              <w:start w:w="90" w:type="dxa"/>
              <w:bottom w:w="70" w:type="dxa"/>
              <w:end w:w="90" w:type="dxa"/>
            </w:tcMar>
            <w:vAlign w:val="center"/>
          </w:tcPr>
          <w:p>
            <w:pPr>
              <w:spacing w:after="0" w:before="0"/>
            </w:pPr>
            <w:r>
              <w:rPr>
                <w:rFonts w:ascii="Aptos" w:hAnsi="Aptos"/>
                <w:sz w:val="13"/>
              </w:rPr>
              <w:t>Queen Bargnot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TF-489</w:t>
            </w:r>
          </w:p>
        </w:tc>
        <w:tc>
          <w:tcPr>
            <w:tcW w:type="dxa" w:w="2074"/>
            <w:tcMar>
              <w:top w:w="70" w:type="dxa"/>
              <w:start w:w="90" w:type="dxa"/>
              <w:bottom w:w="70" w:type="dxa"/>
              <w:end w:w="90" w:type="dxa"/>
            </w:tcMar>
            <w:vAlign w:val="center"/>
          </w:tcPr>
          <w:p>
            <w:pPr>
              <w:spacing w:after="0" w:before="0"/>
            </w:pPr>
            <w:r>
              <w:rPr>
                <w:rFonts w:ascii="Aptos" w:hAnsi="Aptos"/>
                <w:sz w:val="13"/>
              </w:rPr>
              <w:t>Swarm of Skitterlings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Lackey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TF-491</w:t>
            </w:r>
          </w:p>
        </w:tc>
        <w:tc>
          <w:tcPr>
            <w:tcW w:type="dxa" w:w="2074"/>
            <w:tcMar>
              <w:top w:w="70" w:type="dxa"/>
              <w:start w:w="90" w:type="dxa"/>
              <w:bottom w:w="70" w:type="dxa"/>
              <w:end w:w="90" w:type="dxa"/>
            </w:tcMar>
            <w:vAlign w:val="center"/>
          </w:tcPr>
          <w:p>
            <w:pPr>
              <w:spacing w:after="0" w:before="0"/>
            </w:pPr>
            <w:r>
              <w:rPr>
                <w:rFonts w:ascii="Aptos" w:hAnsi="Aptos"/>
                <w:sz w:val="13"/>
              </w:rPr>
              <w:t>Blazing Black Pudding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Slime Mold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TF-493</w:t>
            </w:r>
          </w:p>
        </w:tc>
        <w:tc>
          <w:tcPr>
            <w:tcW w:type="dxa" w:w="2074"/>
            <w:tcMar>
              <w:top w:w="70" w:type="dxa"/>
              <w:start w:w="90" w:type="dxa"/>
              <w:bottom w:w="70" w:type="dxa"/>
              <w:end w:w="90" w:type="dxa"/>
            </w:tcMar>
            <w:vAlign w:val="center"/>
          </w:tcPr>
          <w:p>
            <w:pPr>
              <w:spacing w:after="0" w:before="0"/>
            </w:pPr>
            <w:r>
              <w:rPr>
                <w:rFonts w:ascii="Aptos" w:hAnsi="Aptos"/>
                <w:sz w:val="13"/>
              </w:rPr>
              <w:t>Rock Troll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Askwise Keeper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TF-495</w:t>
            </w:r>
          </w:p>
        </w:tc>
        <w:tc>
          <w:tcPr>
            <w:tcW w:type="dxa" w:w="2074"/>
            <w:tcMar>
              <w:top w:w="70" w:type="dxa"/>
              <w:start w:w="90" w:type="dxa"/>
              <w:bottom w:w="70" w:type="dxa"/>
              <w:end w:w="90" w:type="dxa"/>
            </w:tcMar>
            <w:vAlign w:val="center"/>
          </w:tcPr>
          <w:p>
            <w:pPr>
              <w:spacing w:after="0" w:before="0"/>
            </w:pPr>
            <w:r>
              <w:rPr>
                <w:rFonts w:ascii="Aptos" w:hAnsi="Aptos"/>
                <w:sz w:val="13"/>
              </w:rPr>
              <w:t>Mykand</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Tyskri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TF-497</w:t>
            </w:r>
          </w:p>
        </w:tc>
        <w:tc>
          <w:tcPr>
            <w:tcW w:type="dxa" w:w="2074"/>
            <w:tcMar>
              <w:top w:w="70" w:type="dxa"/>
              <w:start w:w="90" w:type="dxa"/>
              <w:bottom w:w="70" w:type="dxa"/>
              <w:end w:w="90" w:type="dxa"/>
            </w:tcMar>
            <w:vAlign w:val="center"/>
          </w:tcPr>
          <w:p>
            <w:pPr>
              <w:spacing w:after="0" w:before="0"/>
            </w:pPr>
            <w:r>
              <w:rPr>
                <w:rFonts w:ascii="Aptos" w:hAnsi="Aptos"/>
                <w:sz w:val="13"/>
              </w:rPr>
              <w:t>Faun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Archfey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TF-499</w:t>
            </w:r>
          </w:p>
        </w:tc>
        <w:tc>
          <w:tcPr>
            <w:tcW w:type="dxa" w:w="2074"/>
            <w:tcMar>
              <w:top w:w="70" w:type="dxa"/>
              <w:start w:w="90" w:type="dxa"/>
              <w:bottom w:w="70" w:type="dxa"/>
              <w:end w:w="90" w:type="dxa"/>
            </w:tcMar>
            <w:vAlign w:val="center"/>
          </w:tcPr>
          <w:p>
            <w:pPr>
              <w:spacing w:after="0" w:before="0"/>
            </w:pPr>
            <w:r>
              <w:rPr>
                <w:rFonts w:ascii="Aptos" w:hAnsi="Aptos"/>
                <w:sz w:val="13"/>
              </w:rPr>
              <w:t>Cloud of Ghasthoppers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Gorger Zombie Horde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TF-501</w:t>
            </w:r>
          </w:p>
        </w:tc>
        <w:tc>
          <w:tcPr>
            <w:tcW w:type="dxa" w:w="2074"/>
            <w:tcMar>
              <w:top w:w="70" w:type="dxa"/>
              <w:start w:w="90" w:type="dxa"/>
              <w:bottom w:w="70" w:type="dxa"/>
              <w:end w:w="90" w:type="dxa"/>
            </w:tcMar>
            <w:vAlign w:val="center"/>
          </w:tcPr>
          <w:p>
            <w:pPr>
              <w:spacing w:after="0" w:before="0"/>
            </w:pPr>
            <w:r>
              <w:rPr>
                <w:rFonts w:ascii="Aptos" w:hAnsi="Aptos"/>
                <w:sz w:val="13"/>
              </w:rPr>
              <w:t>Lost Prospector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Ghasthopper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TF-503</w:t>
            </w:r>
          </w:p>
        </w:tc>
        <w:tc>
          <w:tcPr>
            <w:tcW w:type="dxa" w:w="2074"/>
            <w:tcMar>
              <w:top w:w="70" w:type="dxa"/>
              <w:start w:w="90" w:type="dxa"/>
              <w:bottom w:w="70" w:type="dxa"/>
              <w:end w:w="90" w:type="dxa"/>
            </w:tcMar>
            <w:vAlign w:val="center"/>
          </w:tcPr>
          <w:p>
            <w:pPr>
              <w:spacing w:after="0" w:before="0"/>
            </w:pPr>
            <w:r>
              <w:rPr>
                <w:rFonts w:ascii="Aptos" w:hAnsi="Aptos"/>
                <w:sz w:val="13"/>
              </w:rPr>
              <w:t>Stuffed Crab</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Warlord's Ghost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TF-505</w:t>
            </w:r>
          </w:p>
        </w:tc>
        <w:tc>
          <w:tcPr>
            <w:tcW w:type="dxa" w:w="2074"/>
            <w:tcMar>
              <w:top w:w="70" w:type="dxa"/>
              <w:start w:w="90" w:type="dxa"/>
              <w:bottom w:w="70" w:type="dxa"/>
              <w:end w:w="90" w:type="dxa"/>
            </w:tcMar>
            <w:vAlign w:val="center"/>
          </w:tcPr>
          <w:p>
            <w:pPr>
              <w:spacing w:after="0" w:before="0"/>
            </w:pPr>
            <w:r>
              <w:rPr>
                <w:rFonts w:ascii="Aptos" w:hAnsi="Aptos"/>
                <w:sz w:val="13"/>
              </w:rPr>
              <w:t>Demilich Mastermind</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Mariner Ghost Swarm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TF-507</w:t>
            </w:r>
          </w:p>
        </w:tc>
        <w:tc>
          <w:tcPr>
            <w:tcW w:type="dxa" w:w="2074"/>
            <w:tcMar>
              <w:top w:w="70" w:type="dxa"/>
              <w:start w:w="90" w:type="dxa"/>
              <w:bottom w:w="70" w:type="dxa"/>
              <w:end w:w="90" w:type="dxa"/>
            </w:tcMar>
            <w:vAlign w:val="center"/>
          </w:tcPr>
          <w:p>
            <w:pPr>
              <w:spacing w:after="0" w:before="0"/>
            </w:pPr>
            <w:r>
              <w:rPr>
                <w:rFonts w:ascii="Aptos" w:hAnsi="Aptos"/>
                <w:sz w:val="13"/>
              </w:rPr>
              <w:t>Fogborn Skeleton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Fogborn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TF-509</w:t>
            </w:r>
          </w:p>
        </w:tc>
        <w:tc>
          <w:tcPr>
            <w:tcW w:type="dxa" w:w="2074"/>
            <w:tcMar>
              <w:top w:w="70" w:type="dxa"/>
              <w:start w:w="90" w:type="dxa"/>
              <w:bottom w:w="70" w:type="dxa"/>
              <w:end w:w="90" w:type="dxa"/>
            </w:tcMar>
            <w:vAlign w:val="center"/>
          </w:tcPr>
          <w:p>
            <w:pPr>
              <w:spacing w:after="0" w:before="0"/>
            </w:pPr>
            <w:r>
              <w:rPr>
                <w:rFonts w:ascii="Aptos" w:hAnsi="Aptos"/>
                <w:sz w:val="13"/>
              </w:rPr>
              <w:t>Fogborn Zombie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TF-511</w:t>
            </w:r>
          </w:p>
        </w:tc>
        <w:tc>
          <w:tcPr>
            <w:tcW w:type="dxa" w:w="2074"/>
            <w:tcMar>
              <w:top w:w="70" w:type="dxa"/>
              <w:start w:w="90" w:type="dxa"/>
              <w:bottom w:w="70" w:type="dxa"/>
              <w:end w:w="90" w:type="dxa"/>
            </w:tcMar>
            <w:vAlign w:val="center"/>
          </w:tcPr>
          <w:p>
            <w:pPr>
              <w:spacing w:after="0" w:before="0"/>
            </w:pPr>
            <w:r>
              <w:rPr>
                <w:rFonts w:ascii="Aptos" w:hAnsi="Aptos"/>
                <w:sz w:val="13"/>
              </w:rPr>
              <w:t>Fiendbloom Awakened Tree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Anzû</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TF-513</w:t>
            </w:r>
          </w:p>
        </w:tc>
        <w:tc>
          <w:tcPr>
            <w:tcW w:type="dxa" w:w="2074"/>
            <w:tcMar>
              <w:top w:w="70" w:type="dxa"/>
              <w:start w:w="90" w:type="dxa"/>
              <w:bottom w:w="70" w:type="dxa"/>
              <w:end w:w="90" w:type="dxa"/>
            </w:tcMar>
            <w:vAlign w:val="center"/>
          </w:tcPr>
          <w:p>
            <w:pPr>
              <w:spacing w:after="0" w:before="0"/>
            </w:pPr>
            <w:r>
              <w:rPr>
                <w:rFonts w:ascii="Aptos" w:hAnsi="Aptos"/>
                <w:sz w:val="13"/>
              </w:rPr>
              <w:t>Improved Spirit Soldier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Drainpipe Gargoyle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TF-515</w:t>
            </w:r>
          </w:p>
        </w:tc>
        <w:tc>
          <w:tcPr>
            <w:tcW w:type="dxa" w:w="2074"/>
            <w:tcMar>
              <w:top w:w="70" w:type="dxa"/>
              <w:start w:w="90" w:type="dxa"/>
              <w:bottom w:w="70" w:type="dxa"/>
              <w:end w:w="90" w:type="dxa"/>
            </w:tcMar>
            <w:vAlign w:val="center"/>
          </w:tcPr>
          <w:p>
            <w:pPr>
              <w:spacing w:after="0" w:before="0"/>
            </w:pPr>
            <w:r>
              <w:rPr>
                <w:rFonts w:ascii="Aptos" w:hAnsi="Aptos"/>
                <w:sz w:val="13"/>
              </w:rPr>
              <w:t>Malcubus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Kanos Spawn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TF-517</w:t>
            </w:r>
          </w:p>
        </w:tc>
        <w:tc>
          <w:tcPr>
            <w:tcW w:type="dxa" w:w="2074"/>
            <w:tcMar>
              <w:top w:w="70" w:type="dxa"/>
              <w:start w:w="90" w:type="dxa"/>
              <w:bottom w:w="70" w:type="dxa"/>
              <w:end w:w="90" w:type="dxa"/>
            </w:tcMar>
            <w:vAlign w:val="center"/>
          </w:tcPr>
          <w:p>
            <w:pPr>
              <w:spacing w:after="0" w:before="0"/>
            </w:pPr>
            <w:r>
              <w:rPr>
                <w:rFonts w:ascii="Aptos" w:hAnsi="Aptos"/>
                <w:sz w:val="13"/>
              </w:rPr>
              <w:t>Imp Flock</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Dwarf</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TF-519</w:t>
            </w:r>
          </w:p>
        </w:tc>
        <w:tc>
          <w:tcPr>
            <w:tcW w:type="dxa" w:w="2074"/>
            <w:tcMar>
              <w:top w:w="70" w:type="dxa"/>
              <w:start w:w="90" w:type="dxa"/>
              <w:bottom w:w="70" w:type="dxa"/>
              <w:end w:w="90" w:type="dxa"/>
            </w:tcMar>
            <w:vAlign w:val="center"/>
          </w:tcPr>
          <w:p>
            <w:pPr>
              <w:spacing w:after="0" w:before="0"/>
            </w:pPr>
            <w:r>
              <w:rPr>
                <w:rFonts w:ascii="Aptos" w:hAnsi="Aptos"/>
                <w:sz w:val="13"/>
              </w:rPr>
              <w:t>Frilled Lizard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Mayday</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TF-521</w:t>
            </w:r>
          </w:p>
        </w:tc>
        <w:tc>
          <w:tcPr>
            <w:tcW w:type="dxa" w:w="2074"/>
            <w:tcMar>
              <w:top w:w="70" w:type="dxa"/>
              <w:start w:w="90" w:type="dxa"/>
              <w:bottom w:w="70" w:type="dxa"/>
              <w:end w:w="90" w:type="dxa"/>
            </w:tcMar>
            <w:vAlign w:val="center"/>
          </w:tcPr>
          <w:p>
            <w:pPr>
              <w:spacing w:after="0" w:before="0"/>
            </w:pPr>
            <w:r>
              <w:rPr>
                <w:rFonts w:ascii="Aptos" w:hAnsi="Aptos"/>
                <w:sz w:val="13"/>
              </w:rPr>
              <w:t>Bugbear Door Breaker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Crime Boss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TF-523</w:t>
            </w:r>
          </w:p>
        </w:tc>
        <w:tc>
          <w:tcPr>
            <w:tcW w:type="dxa" w:w="2074"/>
            <w:tcMar>
              <w:top w:w="70" w:type="dxa"/>
              <w:start w:w="90" w:type="dxa"/>
              <w:bottom w:w="70" w:type="dxa"/>
              <w:end w:w="90" w:type="dxa"/>
            </w:tcMar>
            <w:vAlign w:val="center"/>
          </w:tcPr>
          <w:p>
            <w:pPr>
              <w:spacing w:after="0" w:before="0"/>
            </w:pPr>
            <w:r>
              <w:rPr>
                <w:rFonts w:ascii="Aptos" w:hAnsi="Aptos"/>
                <w:sz w:val="13"/>
              </w:rPr>
              <w:t>Pugilist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bl>
    <w:p>
      <w:r>
        <w:br w:type="page"/>
      </w:r>
    </w:p>
    <w:p>
      <w:pPr>
        <w:pStyle w:val="Heading1"/>
      </w:pPr>
      <w:r>
        <w:t>Fichas completas locais</w:t>
      </w:r>
    </w:p>
    <w:p>
      <w:pPr>
        <w:pStyle w:val="Heading2"/>
      </w:pPr>
      <w:r>
        <w:t>AT-001  Gibbering Mouther</w:t>
      </w:r>
    </w:p>
    <w:p>
      <w:r>
        <w:rPr>
          <w:b/>
        </w:rPr>
        <w:t>Aberração  |  ND 2  |  Comum  |  SRD 5.2.1</w:t>
        <w:br/>
      </w:r>
      <w:hyperlink r:id="rId11">
        <w:r>
          <w:rPr>
            <w:color w:val="1F4E79"/>
            <w:u w:val="single"/>
          </w:rPr>
          <w:t>Referência</w:t>
        </w:r>
      </w:hyperlink>
    </w:p>
    <w:p>
      <w:pPr>
        <w:spacing w:after="20"/>
      </w:pPr>
      <w:r>
        <w:t>Gibbering Mouther | COMUM • ND 2</w:t>
      </w:r>
    </w:p>
    <w:p>
      <w:pPr>
        <w:spacing w:after="20"/>
      </w:pPr>
      <w:r>
        <w:t>Tipo: Aberração  CA: 9  PV: 52  ND: 2</w:t>
      </w:r>
    </w:p>
    <w:p>
      <w:pPr>
        <w:spacing w:after="20"/>
      </w:pPr>
      <w:r>
        <w:t>Medium Aberration, Chaotic Neutral</w:t>
      </w:r>
    </w:p>
    <w:p>
      <w:pPr>
        <w:spacing w:after="20"/>
      </w:pPr>
      <w:r>
        <w:t>AC 9</w:t>
      </w:r>
    </w:p>
    <w:p>
      <w:pPr>
        <w:spacing w:after="20"/>
      </w:pPr>
      <w:r>
        <w:t>Initiative −1 (9)</w:t>
      </w:r>
    </w:p>
    <w:p>
      <w:pPr>
        <w:spacing w:after="20"/>
      </w:pPr>
      <w:r>
        <w:t>HP 52 (7d8 + 21)</w:t>
      </w:r>
    </w:p>
    <w:p>
      <w:pPr>
        <w:spacing w:after="20"/>
      </w:pPr>
      <w:r>
        <w:t>Speed 20 ft., Swim 20 ft. Str  10 +0 +0 Dex     8 −1 −1 Con     16 +3 +3 Int       3 −4 −4 Wis     10 +0 +0 Cha      6 −2</w:t>
      </w:r>
    </w:p>
    <w:p>
      <w:pPr>
        <w:spacing w:after="20"/>
      </w:pPr>
      <w:r>
        <w:t>− 2</w:t>
      </w:r>
    </w:p>
    <w:p>
      <w:pPr>
        <w:spacing w:after="20"/>
      </w:pPr>
      <w:r>
        <w:t>Immunities Prone</w:t>
      </w:r>
    </w:p>
    <w:p>
      <w:pPr>
        <w:spacing w:after="20"/>
      </w:pPr>
      <w:r>
        <w:t>Senses Darkvision 60 ft.; Passive Perception 10</w:t>
      </w:r>
    </w:p>
    <w:p>
      <w:pPr>
        <w:spacing w:after="20"/>
      </w:pPr>
      <w:r>
        <w:t>Languages None</w:t>
      </w:r>
    </w:p>
    <w:p>
      <w:pPr>
        <w:spacing w:after="20"/>
      </w:pPr>
      <w:r>
        <w:t>CR 2 (XP 450; PB +2)</w:t>
      </w:r>
    </w:p>
    <w:p>
      <w:pPr>
        <w:spacing w:after="20"/>
      </w:pPr>
      <w:r>
        <w:t>Traits</w:t>
      </w:r>
    </w:p>
    <w:p>
      <w:pPr>
        <w:spacing w:after="20"/>
      </w:pPr>
      <w:r>
        <w:t>Aberrant Ground. The ground in a 10-foot Emanation originating from the mouther is Difficult Terrain.</w:t>
      </w:r>
    </w:p>
    <w:p>
      <w:pPr>
        <w:spacing w:after="20"/>
      </w:pPr>
      <w:r>
        <w:t>Gibbering. The mouther babbles incoherently while it doesn’t have the Incapacitated condition. Wisdom Saving Throw: DC 10,</w:t>
      </w:r>
    </w:p>
    <w:p>
      <w:pPr>
        <w:spacing w:after="20"/>
      </w:pPr>
      <w:r>
        <w:t>any creature that starts its turn within 20 feet of the mouther while it is babbling. Failure: The target rolls 1d8 to determine what</w:t>
      </w:r>
    </w:p>
    <w:p>
      <w:pPr>
        <w:spacing w:after="20"/>
      </w:pPr>
      <w:r>
        <w:t>it does during the current turn: 1–4. The target does nothing. 5–6. The target takes no action or Bonus Action and uses all its</w:t>
      </w:r>
    </w:p>
    <w:p>
      <w:pPr>
        <w:spacing w:after="20"/>
      </w:pPr>
      <w:r>
        <w:t>movement to move in a random direction. 7–8. The target makes a melee attack against a randomly determined creature within</w:t>
      </w:r>
    </w:p>
    <w:p>
      <w:pPr>
        <w:spacing w:after="20"/>
      </w:pPr>
      <w:r>
        <w:t>its reach or does nothing if it can’t make such an attack.</w:t>
      </w:r>
    </w:p>
    <w:p>
      <w:pPr>
        <w:spacing w:after="20"/>
      </w:pPr>
      <w:r>
        <w:t>Actions</w:t>
      </w:r>
    </w:p>
    <w:p>
      <w:pPr>
        <w:spacing w:after="20"/>
      </w:pPr>
      <w:r>
        <w:t>Bite. Melee Attack Roll: +2, reach 5 ft. Hit: 7 (2d6)</w:t>
      </w:r>
    </w:p>
    <w:p>
      <w:pPr>
        <w:spacing w:after="20"/>
      </w:pPr>
      <w:r>
        <w:t>Piercing damage. If the target is a Medium or smaller creature, it has the Prone condition. The target dies if it is reduced to 0 Hit</w:t>
      </w:r>
    </w:p>
    <w:p>
      <w:pPr>
        <w:spacing w:after="20"/>
      </w:pPr>
      <w:r>
        <w:t>Points by this attack. Its body is then absorbed into the mouther, leaving only equipment behind.</w:t>
      </w:r>
    </w:p>
    <w:p>
      <w:pPr>
        <w:spacing w:after="20"/>
      </w:pPr>
      <w:r>
        <w:t>Blinding Spittle (Recharge 5–6). Dexterity Saving Throw: DC 10, each creature in a 10-foot-radius Sphere centered on a point</w:t>
      </w:r>
    </w:p>
    <w:p>
      <w:pPr>
        <w:spacing w:after="20"/>
      </w:pPr>
      <w:r>
        <w:t>within 30 feet. Failure: 7 (2d6) Radiant damage, and the target has the Blinded condition until the end of the mouther’s next</w:t>
      </w:r>
    </w:p>
    <w:p>
      <w:pPr>
        <w:spacing w:after="20"/>
      </w:pPr>
      <w:r>
        <w:t>turn.</w:t>
      </w:r>
    </w:p>
    <w:p>
      <w:pPr>
        <w:spacing w:after="20"/>
      </w:pPr>
      <w:r>
        <w:t>Ficha oficial em inglês: SRD 5.2.1, pág. 288.</w:t>
      </w:r>
    </w:p>
    <w:p/>
    <w:p>
      <w:pPr>
        <w:pStyle w:val="Heading2"/>
      </w:pPr>
      <w:r>
        <w:t>AT-002  Roper</w:t>
      </w:r>
    </w:p>
    <w:p>
      <w:r>
        <w:rPr>
          <w:b/>
        </w:rPr>
        <w:t>Aberração  |  ND 5  |  Comum  |  SRD 5.2.1</w:t>
        <w:br/>
      </w:r>
      <w:hyperlink r:id="rId11">
        <w:r>
          <w:rPr>
            <w:color w:val="1F4E79"/>
            <w:u w:val="single"/>
          </w:rPr>
          <w:t>Referência</w:t>
        </w:r>
      </w:hyperlink>
    </w:p>
    <w:p>
      <w:pPr>
        <w:spacing w:after="20"/>
      </w:pPr>
      <w:r>
        <w:t>Roper | COMUM • ND 5</w:t>
      </w:r>
    </w:p>
    <w:p>
      <w:pPr>
        <w:spacing w:after="20"/>
      </w:pPr>
      <w:r>
        <w:t>Tipo: Aberração  CA: 20  PV: 93  ND: 5</w:t>
      </w:r>
    </w:p>
    <w:p>
      <w:pPr>
        <w:spacing w:after="20"/>
      </w:pPr>
      <w:r>
        <w:t>Large Aberration, Neutral Evil</w:t>
      </w:r>
    </w:p>
    <w:p>
      <w:pPr>
        <w:spacing w:after="20"/>
      </w:pPr>
      <w:r>
        <w:t>AC 20</w:t>
      </w:r>
    </w:p>
    <w:p>
      <w:pPr>
        <w:spacing w:after="20"/>
      </w:pPr>
      <w:r>
        <w:t>Initiative +5 (15)</w:t>
      </w:r>
    </w:p>
    <w:p>
      <w:pPr>
        <w:spacing w:after="20"/>
      </w:pPr>
      <w:r>
        <w:t>HP 93 (11d10 + 33)</w:t>
      </w:r>
    </w:p>
    <w:p>
      <w:pPr>
        <w:spacing w:after="20"/>
      </w:pPr>
      <w:r>
        <w:t>Speed 10 ft., Climb 20 ft. Str 18 +4 +4 Dex     8 −1 −1 Con     17 +3 +3 Int       7 −2 −2 Wis     16 +3 +3 Cha      6 −2</w:t>
      </w:r>
    </w:p>
    <w:p>
      <w:pPr>
        <w:spacing w:after="20"/>
      </w:pPr>
      <w:r>
        <w:t>− 2</w:t>
      </w:r>
    </w:p>
    <w:p>
      <w:pPr>
        <w:spacing w:after="20"/>
      </w:pPr>
      <w:r>
        <w:t>Skills Perception +6, Stealth +5</w:t>
      </w:r>
    </w:p>
    <w:p>
      <w:pPr>
        <w:spacing w:after="20"/>
      </w:pPr>
      <w:r>
        <w:t>Senses Darkvision 60 ft.; Passive Perception 16</w:t>
      </w:r>
    </w:p>
    <w:p>
      <w:pPr>
        <w:spacing w:after="20"/>
      </w:pPr>
      <w:r>
        <w:t>Languages None</w:t>
      </w:r>
    </w:p>
    <w:p>
      <w:pPr>
        <w:spacing w:after="20"/>
      </w:pPr>
      <w:r>
        <w:t>CR 5 (XP 1,800; PB +3)</w:t>
      </w:r>
    </w:p>
    <w:p>
      <w:pPr>
        <w:spacing w:after="20"/>
      </w:pPr>
      <w:r>
        <w:t>Traits</w:t>
      </w:r>
    </w:p>
    <w:p>
      <w:pPr>
        <w:spacing w:after="20"/>
      </w:pPr>
      <w:r>
        <w:t>Spider Climb. The roper can climb difficult surfaces, including along ceilings, without needing to make an ability check.</w:t>
      </w:r>
    </w:p>
    <w:p>
      <w:pPr>
        <w:spacing w:after="20"/>
      </w:pPr>
      <w:r>
        <w:t>Actions</w:t>
      </w:r>
    </w:p>
    <w:p>
      <w:pPr>
        <w:spacing w:after="20"/>
      </w:pPr>
      <w:r>
        <w:t>Multiattack. The roper makes two Tentacle attacks, uses Reel, and makes two Bite attacks.</w:t>
      </w:r>
    </w:p>
    <w:p>
      <w:pPr>
        <w:spacing w:after="20"/>
      </w:pPr>
      <w:r>
        <w:t>Bite. Melee Attack Roll: +7, reach 5 ft. Hit: 17 (3d8 + 4) Piercing damage.</w:t>
      </w:r>
    </w:p>
    <w:p>
      <w:pPr>
        <w:spacing w:after="20"/>
      </w:pPr>
      <w:r>
        <w:t>Tentacle. Melee Attack Roll: +7, reach 60 ft. Hit: The target has the Grappled condition (escape DC 14) from one of six tentacles,</w:t>
      </w:r>
    </w:p>
    <w:p>
      <w:pPr>
        <w:spacing w:after="20"/>
      </w:pPr>
      <w:r>
        <w:t>and the target has the Poisoned condition until the grapple ends. The tentacle can be damaged, freeing a creature it has</w:t>
      </w:r>
    </w:p>
    <w:p>
      <w:pPr>
        <w:spacing w:after="20"/>
      </w:pPr>
      <w:r>
        <w:t>Grappled when destroyed (AC 20, HP 10, Immunity to</w:t>
      </w:r>
    </w:p>
    <w:p>
      <w:pPr>
        <w:spacing w:after="20"/>
      </w:pPr>
      <w:r>
        <w:t>Poison and Psychic damage). Damaging the tentacle deals no damage to the roper, and a destroyed tentacle regrows at the start</w:t>
      </w:r>
    </w:p>
    <w:p>
      <w:pPr>
        <w:spacing w:after="20"/>
      </w:pPr>
      <w:r>
        <w:t>of the roper’s next turn.</w:t>
      </w:r>
    </w:p>
    <w:p>
      <w:pPr>
        <w:spacing w:after="20"/>
      </w:pPr>
      <w:r>
        <w:t>Reel. The roper pulls each creature Grappled by it up to 30 feet straight toward it.</w:t>
      </w:r>
    </w:p>
    <w:p>
      <w:pPr>
        <w:spacing w:after="20"/>
      </w:pPr>
      <w:r>
        <w:t>Ficha oficial em inglês: SRD 5.2.1, pág. 320.</w:t>
      </w:r>
    </w:p>
    <w:p/>
    <w:p>
      <w:pPr>
        <w:pStyle w:val="Heading2"/>
      </w:pPr>
      <w:r>
        <w:t>AT-003  Aboleth</w:t>
      </w:r>
    </w:p>
    <w:p>
      <w:r>
        <w:rPr>
          <w:b/>
        </w:rPr>
        <w:t>Aberração  |  ND 10  |  Incomum  |  SRD 5.2.1</w:t>
        <w:br/>
      </w:r>
      <w:hyperlink r:id="rId11">
        <w:r>
          <w:rPr>
            <w:color w:val="1F4E79"/>
            <w:u w:val="single"/>
          </w:rPr>
          <w:t>Referência</w:t>
        </w:r>
      </w:hyperlink>
    </w:p>
    <w:p>
      <w:pPr>
        <w:spacing w:after="20"/>
      </w:pPr>
      <w:r>
        <w:t>Aboleth | INCOMUM • ND 10</w:t>
      </w:r>
    </w:p>
    <w:p>
      <w:pPr>
        <w:spacing w:after="20"/>
      </w:pPr>
      <w:r>
        <w:t>Tipo: Aberração  CA: 17  PV: 150  ND: 10</w:t>
      </w:r>
    </w:p>
    <w:p>
      <w:pPr>
        <w:spacing w:after="20"/>
      </w:pPr>
      <w:r>
        <w:t>Large Aberration, Lawful Evil</w:t>
      </w:r>
    </w:p>
    <w:p>
      <w:pPr>
        <w:spacing w:after="20"/>
      </w:pPr>
      <w:r>
        <w:t>AC 17</w:t>
      </w:r>
    </w:p>
    <w:p>
      <w:pPr>
        <w:spacing w:after="20"/>
      </w:pPr>
      <w:r>
        <w:t>Initiative +7 (17)</w:t>
      </w:r>
    </w:p>
    <w:p>
      <w:pPr>
        <w:spacing w:after="20"/>
      </w:pPr>
      <w:r>
        <w:t>HP 150 (20d10 + 40)</w:t>
      </w:r>
    </w:p>
    <w:p>
      <w:pPr>
        <w:spacing w:after="20"/>
      </w:pPr>
      <w:r>
        <w:t>Speed 10 ft., Swim 40 ft. Str  21 +5 +5 Dex     9 −1 +3 Con     15 +2 +6 Int       18 +4 +8 Wis     15 +2 +6 Cha     18 +4</w:t>
      </w:r>
    </w:p>
    <w:p>
      <w:pPr>
        <w:spacing w:after="20"/>
      </w:pPr>
      <w:r>
        <w:t>+4</w:t>
      </w:r>
    </w:p>
    <w:p>
      <w:pPr>
        <w:spacing w:after="20"/>
      </w:pPr>
      <w:r>
        <w:t>Skills History +12, Perception +10</w:t>
      </w:r>
    </w:p>
    <w:p>
      <w:pPr>
        <w:spacing w:after="20"/>
      </w:pPr>
      <w:r>
        <w:t>Senses Darkvision 120 ft.; Passive Perception 20</w:t>
      </w:r>
    </w:p>
    <w:p>
      <w:pPr>
        <w:spacing w:after="20"/>
      </w:pPr>
      <w:r>
        <w:t>Languages Deep Speech; telepathy 120 ft.</w:t>
      </w:r>
    </w:p>
    <w:p>
      <w:pPr>
        <w:spacing w:after="20"/>
      </w:pPr>
      <w:r>
        <w:t>CR 10 (XP 5,900, or 7,200 in lair; PB +4)</w:t>
      </w:r>
    </w:p>
    <w:p>
      <w:pPr>
        <w:spacing w:after="20"/>
      </w:pPr>
      <w:r>
        <w:t>Traits</w:t>
      </w:r>
    </w:p>
    <w:p>
      <w:pPr>
        <w:spacing w:after="20"/>
      </w:pPr>
      <w:r>
        <w:t>Amphibious. The aboleth can breathe air and water.</w:t>
      </w:r>
    </w:p>
    <w:p>
      <w:pPr>
        <w:spacing w:after="20"/>
      </w:pPr>
      <w:r>
        <w:t>Eldritch Restoration. If destroyed, the aboleth gains a new body in 5d10 days, reviving with all its Hit Points in the Far Realm or</w:t>
      </w:r>
    </w:p>
    <w:p>
      <w:pPr>
        <w:spacing w:after="20"/>
      </w:pPr>
      <w:r>
        <w:t>another location chosen by the GM. Legendary Resistance (3/Day, or 4/Day in Lair). If the aboleth fails a saving throw, it can</w:t>
      </w:r>
    </w:p>
    <w:p>
      <w:pPr>
        <w:spacing w:after="20"/>
      </w:pPr>
      <w:r>
        <w:t>choose to succeed instead.</w:t>
      </w:r>
    </w:p>
    <w:p>
      <w:pPr>
        <w:spacing w:after="20"/>
      </w:pPr>
      <w:r>
        <w:t>Mucus Cloud. While underwater, the aboleth is surrounded by mucus. Constitution Saving Throw: DC 14, each creature in a 5-</w:t>
      </w:r>
    </w:p>
    <w:p>
      <w:pPr>
        <w:spacing w:after="20"/>
      </w:pPr>
      <w:r>
        <w:t>foot Emanation originating from the aboleth at the end of the aboleth’s turn. Failure: The target is cursed. Until the curse ends,</w:t>
      </w:r>
    </w:p>
    <w:p>
      <w:pPr>
        <w:spacing w:after="20"/>
      </w:pPr>
      <w:r>
        <w:t>the target’s skin becomes slimy, the target can breathe air and water, and it can’t regain Hit Points unless it is underwater. While</w:t>
      </w:r>
    </w:p>
    <w:p>
      <w:pPr>
        <w:spacing w:after="20"/>
      </w:pPr>
      <w:r>
        <w:t>the cursed creature is outside a body of water, the creature takes 6 (1d12) Acid damage at the end of every 10 minutes unless</w:t>
      </w:r>
    </w:p>
    <w:p>
      <w:pPr>
        <w:spacing w:after="20"/>
      </w:pPr>
      <w:r>
        <w:t>moisture is applied to its skin before those minutes have passed.</w:t>
      </w:r>
    </w:p>
    <w:p>
      <w:pPr>
        <w:spacing w:after="20"/>
      </w:pPr>
      <w:r>
        <w:t>Probing Telepathy. If a creature the aboleth can see communicates telepathically with the aboleth, the aboleth learns the</w:t>
      </w:r>
    </w:p>
    <w:p>
      <w:pPr>
        <w:spacing w:after="20"/>
      </w:pPr>
      <w:r>
        <w:t>creature’s greatest desires.</w:t>
      </w:r>
    </w:p>
    <w:p>
      <w:pPr>
        <w:spacing w:after="20"/>
      </w:pPr>
      <w:r>
        <w:t>Actions</w:t>
      </w:r>
    </w:p>
    <w:p>
      <w:pPr>
        <w:spacing w:after="20"/>
      </w:pPr>
      <w:r>
        <w:t>Multiattack. The aboleth makes two Tentacle attacks and uses either Consume Memories or Dominate Mind if available.</w:t>
      </w:r>
    </w:p>
    <w:p>
      <w:pPr>
        <w:spacing w:after="20"/>
      </w:pPr>
      <w:r>
        <w:t>Tentacle. Melee Attack Roll: +9, reach 15 ft. Hit: 12 (2d6 + 5) Bludgeoning damage. If the target is a Large or smaller creature, it</w:t>
      </w:r>
    </w:p>
    <w:p>
      <w:pPr>
        <w:spacing w:after="20"/>
      </w:pPr>
      <w:r>
        <w:t>has the Grappled condition (escape DC 14) from one of four tentacles.</w:t>
      </w:r>
    </w:p>
    <w:p>
      <w:pPr>
        <w:spacing w:after="20"/>
      </w:pPr>
      <w:r>
        <w:t>Consume Memories. Intelligence Saving Throw: DC 16, one creature within 30 feet that is Charmed or Grappled by the aboleth.</w:t>
      </w:r>
    </w:p>
    <w:p>
      <w:pPr>
        <w:spacing w:after="20"/>
      </w:pPr>
      <w:r>
        <w:t>Failure: 10 (3d6) Psychic damage.</w:t>
      </w:r>
    </w:p>
    <w:p>
      <w:pPr>
        <w:spacing w:after="20"/>
      </w:pPr>
      <w:r>
        <w:t>Success: Half damage. Failure or Success: The aboleth gains the target’s memories if the target is a Humanoid and is reduced to 0</w:t>
      </w:r>
    </w:p>
    <w:p>
      <w:pPr>
        <w:spacing w:after="20"/>
      </w:pPr>
      <w:r>
        <w:t>Hit Points by this action.</w:t>
      </w:r>
    </w:p>
    <w:p>
      <w:pPr>
        <w:spacing w:after="20"/>
      </w:pPr>
      <w:r>
        <w:t>Dominate Mind (2/Day). Wisdom Saving Throw: DC 16, one creature the aboleth can see within 30 feet. Failure: The target has</w:t>
      </w:r>
    </w:p>
    <w:p>
      <w:pPr>
        <w:spacing w:after="20"/>
      </w:pPr>
      <w:r>
        <w:t>the Charmed condition until the aboleth dies or is on a different plane of existence from the target. While Charmed, the target</w:t>
      </w:r>
    </w:p>
    <w:p>
      <w:pPr>
        <w:spacing w:after="20"/>
      </w:pPr>
      <w:r>
        <w:t>acts as an ally to the aboleth and is under its control while within 60 feet of it. In addition, the aboleth and the target can</w:t>
      </w:r>
    </w:p>
    <w:p>
      <w:pPr>
        <w:spacing w:after="20"/>
      </w:pPr>
      <w:r>
        <w:t>communicate telepathically with each other over any distance. The target repeats the save whenever it takes damage as well as</w:t>
      </w:r>
    </w:p>
    <w:p>
      <w:pPr>
        <w:spacing w:after="20"/>
      </w:pPr>
      <w:r>
        <w:t>after every 24 hours it spends at least 1 mile away from the aboleth, ending the effect on itself on a success.</w:t>
      </w:r>
    </w:p>
    <w:p>
      <w:pPr>
        <w:spacing w:after="20"/>
      </w:pPr>
      <w:r>
        <w:t>Legendary Actions</w:t>
      </w:r>
    </w:p>
    <w:p>
      <w:pPr>
        <w:spacing w:after="20"/>
      </w:pPr>
      <w:r>
        <w:t>Legendary Action Uses: 3 (4 in Lair). Immediately after another creature’s turn, the aboleth can expend a use to take one of the</w:t>
      </w:r>
    </w:p>
    <w:p>
      <w:pPr>
        <w:spacing w:after="20"/>
      </w:pPr>
      <w:r>
        <w:t>following actions. The aboleth regains all expended uses at the start of each of its turns.</w:t>
      </w:r>
    </w:p>
    <w:p>
      <w:pPr>
        <w:spacing w:after="20"/>
      </w:pPr>
      <w:r>
        <w:t>Lash. The aboleth makes one Tentacle attack.</w:t>
      </w:r>
    </w:p>
    <w:p>
      <w:pPr>
        <w:spacing w:after="20"/>
      </w:pPr>
      <w:r>
        <w:t>Psychic Drain. If the aboleth has at least one creature Charmed or Grappled, it uses Consume Memories and regains 5 (1d10) Hit</w:t>
      </w:r>
    </w:p>
    <w:p>
      <w:pPr>
        <w:spacing w:after="20"/>
      </w:pPr>
      <w:r>
        <w:t>Points.</w:t>
      </w:r>
    </w:p>
    <w:p>
      <w:pPr>
        <w:spacing w:after="20"/>
      </w:pPr>
      <w:r>
        <w:t>Ficha oficial em inglês: SRD 5.2.1, pág. 258.</w:t>
      </w:r>
    </w:p>
    <w:p/>
    <w:p>
      <w:pPr>
        <w:pStyle w:val="Heading2"/>
      </w:pPr>
      <w:r>
        <w:t>AT-009  Cat</w:t>
      </w:r>
    </w:p>
    <w:p>
      <w:r>
        <w:rPr>
          <w:b/>
        </w:rPr>
        <w:t>Besta  |  ND 0  |  Comum  |  SRD 5.2.1</w:t>
        <w:br/>
      </w:r>
      <w:hyperlink r:id="rId11">
        <w:r>
          <w:rPr>
            <w:color w:val="1F4E79"/>
            <w:u w:val="single"/>
          </w:rPr>
          <w:t>Referência</w:t>
        </w:r>
      </w:hyperlink>
    </w:p>
    <w:p>
      <w:pPr>
        <w:spacing w:after="20"/>
      </w:pPr>
      <w:r>
        <w:t>Cat | COMUM • ND 0</w:t>
      </w:r>
    </w:p>
    <w:p>
      <w:pPr>
        <w:spacing w:after="20"/>
      </w:pPr>
      <w:r>
        <w:t>Tipo: Besta  CA: 12  PV: 2  ND: 0</w:t>
      </w:r>
    </w:p>
    <w:p>
      <w:pPr>
        <w:spacing w:after="20"/>
      </w:pPr>
      <w:r>
        <w:t>Tiny Beast, Unaligned</w:t>
      </w:r>
    </w:p>
    <w:p>
      <w:pPr>
        <w:spacing w:after="20"/>
      </w:pPr>
      <w:r>
        <w:t>AC 12</w:t>
      </w:r>
    </w:p>
    <w:p>
      <w:pPr>
        <w:spacing w:after="20"/>
      </w:pPr>
      <w:r>
        <w:t>Initiative +2 (12)</w:t>
      </w:r>
    </w:p>
    <w:p>
      <w:pPr>
        <w:spacing w:after="20"/>
      </w:pPr>
      <w:r>
        <w:t>HP 2 (1d4)</w:t>
      </w:r>
    </w:p>
    <w:p>
      <w:pPr>
        <w:spacing w:after="20"/>
      </w:pPr>
      <w:r>
        <w:t>Speed 40 ft., Climb 40 ft. Str 3 −4 −4 Dex     15 +2 +4 Con     10 +0 +0 Int       3 −4 −4 Wis     12 +1 +1 Cha      7 −2</w:t>
      </w:r>
    </w:p>
    <w:p>
      <w:pPr>
        <w:spacing w:after="20"/>
      </w:pPr>
      <w:r>
        <w:t>− 2</w:t>
      </w:r>
    </w:p>
    <w:p>
      <w:pPr>
        <w:spacing w:after="20"/>
      </w:pPr>
      <w:r>
        <w:t>Skills Perception +3, Stealth +4</w:t>
      </w:r>
    </w:p>
    <w:p>
      <w:pPr>
        <w:spacing w:after="20"/>
      </w:pPr>
      <w:r>
        <w:t>Senses Darkvision 60 ft.; Passive Perception 13</w:t>
      </w:r>
    </w:p>
    <w:p>
      <w:pPr>
        <w:spacing w:after="20"/>
      </w:pPr>
      <w:r>
        <w:t>Languages None</w:t>
      </w:r>
    </w:p>
    <w:p>
      <w:pPr>
        <w:spacing w:after="20"/>
      </w:pPr>
      <w:r>
        <w:t>CR 0 (XP 10; PB +2)</w:t>
      </w:r>
    </w:p>
    <w:p>
      <w:pPr>
        <w:spacing w:after="20"/>
      </w:pPr>
      <w:r>
        <w:t>Traits</w:t>
      </w:r>
    </w:p>
    <w:p>
      <w:pPr>
        <w:spacing w:after="20"/>
      </w:pPr>
      <w:r>
        <w:t>Jumper. The cat’s jump distance is determined using its Dexterity rather than its Strength.</w:t>
      </w:r>
    </w:p>
    <w:p>
      <w:pPr>
        <w:spacing w:after="20"/>
      </w:pPr>
      <w:r>
        <w:t>Actions</w:t>
      </w:r>
    </w:p>
    <w:p>
      <w:pPr>
        <w:spacing w:after="20"/>
      </w:pPr>
      <w:r>
        <w:t>Scratch. Melee Attack Roll: +4, reach 5 ft. Hit: 1 Slashing damage.</w:t>
      </w:r>
    </w:p>
    <w:p>
      <w:pPr>
        <w:spacing w:after="20"/>
      </w:pPr>
      <w:r>
        <w:t>Ficha oficial em inglês: SRD 5.2.1, pág. 346.</w:t>
      </w:r>
    </w:p>
    <w:p/>
    <w:p>
      <w:pPr>
        <w:pStyle w:val="Heading2"/>
      </w:pPr>
      <w:r>
        <w:t>AT-010  Owl</w:t>
      </w:r>
    </w:p>
    <w:p>
      <w:r>
        <w:rPr>
          <w:b/>
        </w:rPr>
        <w:t>Besta  |  ND 0  |  Comum  |  SRD 5.2.1</w:t>
        <w:br/>
      </w:r>
      <w:hyperlink r:id="rId11">
        <w:r>
          <w:rPr>
            <w:color w:val="1F4E79"/>
            <w:u w:val="single"/>
          </w:rPr>
          <w:t>Referência</w:t>
        </w:r>
      </w:hyperlink>
    </w:p>
    <w:p>
      <w:pPr>
        <w:spacing w:after="20"/>
      </w:pPr>
      <w:r>
        <w:t>Owl | COMUM • ND 0</w:t>
      </w:r>
    </w:p>
    <w:p>
      <w:pPr>
        <w:spacing w:after="20"/>
      </w:pPr>
      <w:r>
        <w:t>Tipo: Besta  CA: 11  PV: 1  ND: 0</w:t>
      </w:r>
    </w:p>
    <w:p>
      <w:pPr>
        <w:spacing w:after="20"/>
      </w:pPr>
      <w:r>
        <w:t>Tiny Beast, Unaligned</w:t>
      </w:r>
    </w:p>
    <w:p>
      <w:pPr>
        <w:spacing w:after="20"/>
      </w:pPr>
      <w:r>
        <w:t>AC 11</w:t>
      </w:r>
    </w:p>
    <w:p>
      <w:pPr>
        <w:spacing w:after="20"/>
      </w:pPr>
      <w:r>
        <w:t>Initiative +1 (11)</w:t>
      </w:r>
    </w:p>
    <w:p>
      <w:pPr>
        <w:spacing w:after="20"/>
      </w:pPr>
      <w:r>
        <w:t>HP 1 (1d4 − 1)</w:t>
      </w:r>
    </w:p>
    <w:p>
      <w:pPr>
        <w:spacing w:after="20"/>
      </w:pPr>
      <w:r>
        <w:t>Speed 5 ft., Fly 60 ft. Str     3 −4 −4 Dex     13 +1 +1 Con     8 −1 −1 Int       2 −4 −4 Wis     12 +1 +1 Cha      7 −2</w:t>
      </w:r>
    </w:p>
    <w:p>
      <w:pPr>
        <w:spacing w:after="20"/>
      </w:pPr>
      <w:r>
        <w:t>− 2</w:t>
      </w:r>
    </w:p>
    <w:p>
      <w:pPr>
        <w:spacing w:after="20"/>
      </w:pPr>
      <w:r>
        <w:t>Skills Perception +5, Stealth +5</w:t>
      </w:r>
    </w:p>
    <w:p>
      <w:pPr>
        <w:spacing w:after="20"/>
      </w:pPr>
      <w:r>
        <w:t>Senses Darkvision 120 ft.; Passive Perception 15</w:t>
      </w:r>
    </w:p>
    <w:p>
      <w:pPr>
        <w:spacing w:after="20"/>
      </w:pPr>
      <w:r>
        <w:t>Languages None</w:t>
      </w:r>
    </w:p>
    <w:p>
      <w:pPr>
        <w:spacing w:after="20"/>
      </w:pPr>
      <w:r>
        <w:t>CR 0 (XP 10;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+3, reach 5 ft. Hit: 1 Slashing damage.</w:t>
      </w:r>
    </w:p>
    <w:p>
      <w:pPr>
        <w:spacing w:after="20"/>
      </w:pPr>
      <w:r>
        <w:t>Ficha oficial em inglês: SRD 5.2.1, pág. 358.</w:t>
      </w:r>
    </w:p>
    <w:p/>
    <w:p>
      <w:pPr>
        <w:pStyle w:val="Heading2"/>
      </w:pPr>
      <w:r>
        <w:t>AT-011  Allosaurus</w:t>
      </w:r>
    </w:p>
    <w:p>
      <w:r>
        <w:rPr>
          <w:b/>
        </w:rPr>
        <w:t>Besta  |  ND 2  |  Comum  |  SRD 5.2.1</w:t>
        <w:br/>
      </w:r>
      <w:hyperlink r:id="rId11">
        <w:r>
          <w:rPr>
            <w:color w:val="1F4E79"/>
            <w:u w:val="single"/>
          </w:rPr>
          <w:t>Referência</w:t>
        </w:r>
      </w:hyperlink>
    </w:p>
    <w:p>
      <w:pPr>
        <w:spacing w:after="20"/>
      </w:pPr>
      <w:r>
        <w:t>Allosaurus | COMUM • ND 2</w:t>
      </w:r>
    </w:p>
    <w:p>
      <w:pPr>
        <w:spacing w:after="20"/>
      </w:pPr>
      <w:r>
        <w:t>Tipo: Besta  CA: 13  PV: 51  ND: 2</w:t>
      </w:r>
    </w:p>
    <w:p>
      <w:pPr>
        <w:spacing w:after="20"/>
      </w:pPr>
      <w:r>
        <w:t>Large Beast (Dinosaur), Unaligned</w:t>
      </w:r>
    </w:p>
    <w:p>
      <w:pPr>
        <w:spacing w:after="20"/>
      </w:pPr>
      <w:r>
        <w:t>AC 13</w:t>
      </w:r>
    </w:p>
    <w:p>
      <w:pPr>
        <w:spacing w:after="20"/>
      </w:pPr>
      <w:r>
        <w:t>Initiative +1 (11)</w:t>
      </w:r>
    </w:p>
    <w:p>
      <w:pPr>
        <w:spacing w:after="20"/>
      </w:pPr>
      <w:r>
        <w:t>HP 51 (6d10 + 18)</w:t>
      </w:r>
    </w:p>
    <w:p>
      <w:pPr>
        <w:spacing w:after="20"/>
      </w:pPr>
      <w:r>
        <w:t>Speed 60 ft. Str    19 +4 +4 Dex     13 +1 +1 Con     17 +3 +3 Int       2 −4 −4 Wis     12 +1 +1 Cha      5 −3 −3</w:t>
      </w:r>
    </w:p>
    <w:p>
      <w:pPr>
        <w:spacing w:after="20"/>
      </w:pPr>
      <w:r>
        <w:t>Skills Perception +5</w:t>
      </w:r>
    </w:p>
    <w:p>
      <w:pPr>
        <w:spacing w:after="20"/>
      </w:pPr>
      <w:r>
        <w:t>Senses Passive Perception 15</w:t>
      </w:r>
    </w:p>
    <w:p>
      <w:pPr>
        <w:spacing w:after="20"/>
      </w:pPr>
      <w:r>
        <w:t>Languages None</w:t>
      </w:r>
    </w:p>
    <w:p>
      <w:pPr>
        <w:spacing w:after="20"/>
      </w:pPr>
      <w:r>
        <w:t>CR 2 (XP 450; PB +2)</w:t>
      </w:r>
    </w:p>
    <w:p>
      <w:pPr>
        <w:spacing w:after="20"/>
      </w:pPr>
      <w:r>
        <w:t>Actions</w:t>
      </w:r>
    </w:p>
    <w:p>
      <w:pPr>
        <w:spacing w:after="20"/>
      </w:pPr>
      <w:r>
        <w:t>Bite. Melee Attack Roll: +6, reach 5 ft. Hit: 15 (2d10 + 4) Piercing damage.</w:t>
      </w:r>
    </w:p>
    <w:p>
      <w:pPr>
        <w:spacing w:after="20"/>
      </w:pPr>
      <w:r>
        <w:t>Claws. Melee Attack Roll: +6, reach 5 ft. Hit: 8 (1d8 + 4) Slashing damage. If the target is a Large or smaller creature and the</w:t>
      </w:r>
    </w:p>
    <w:p>
      <w:pPr>
        <w:spacing w:after="20"/>
      </w:pPr>
      <w:r>
        <w:t>allosaurus moved 30+ feet straight toward it immediately before the hit, the target has the Prone condition, and the allosaurus</w:t>
      </w:r>
    </w:p>
    <w:p>
      <w:pPr>
        <w:spacing w:after="20"/>
      </w:pPr>
      <w:r>
        <w:t>can make one Bite attack against it.</w:t>
      </w:r>
    </w:p>
    <w:p>
      <w:pPr>
        <w:spacing w:after="20"/>
      </w:pPr>
      <w:r>
        <w:t>Ficha oficial em inglês: SRD 5.2.1, pág. 344.</w:t>
      </w:r>
    </w:p>
    <w:p/>
    <w:p>
      <w:pPr>
        <w:pStyle w:val="Heading2"/>
      </w:pPr>
      <w:r>
        <w:t>AT-012  Giant Boar</w:t>
      </w:r>
    </w:p>
    <w:p>
      <w:r>
        <w:rPr>
          <w:b/>
        </w:rPr>
        <w:t>Besta  |  ND 2  |  Comum  |  SRD 5.2.1</w:t>
        <w:br/>
      </w:r>
      <w:hyperlink r:id="rId11">
        <w:r>
          <w:rPr>
            <w:color w:val="1F4E79"/>
            <w:u w:val="single"/>
          </w:rPr>
          <w:t>Referência</w:t>
        </w:r>
      </w:hyperlink>
    </w:p>
    <w:p>
      <w:pPr>
        <w:spacing w:after="20"/>
      </w:pPr>
      <w:r>
        <w:t>Giant Boar | COMUM • ND 2</w:t>
      </w:r>
    </w:p>
    <w:p>
      <w:pPr>
        <w:spacing w:after="20"/>
      </w:pPr>
      <w:r>
        <w:t>Tipo: Besta  CA: 13  PV: 42  ND: 2</w:t>
      </w:r>
    </w:p>
    <w:p>
      <w:pPr>
        <w:spacing w:after="20"/>
      </w:pPr>
      <w:r>
        <w:t>Large Beast, Unaligned</w:t>
      </w:r>
    </w:p>
    <w:p>
      <w:pPr>
        <w:spacing w:after="20"/>
      </w:pPr>
      <w:r>
        <w:t>AC 13</w:t>
      </w:r>
    </w:p>
    <w:p>
      <w:pPr>
        <w:spacing w:after="20"/>
      </w:pPr>
      <w:r>
        <w:t>Initiative +0 (10)</w:t>
      </w:r>
    </w:p>
    <w:p>
      <w:pPr>
        <w:spacing w:after="20"/>
      </w:pPr>
      <w:r>
        <w:t>HP 42 (5d10 + 15)</w:t>
      </w:r>
    </w:p>
    <w:p>
      <w:pPr>
        <w:spacing w:after="20"/>
      </w:pPr>
      <w:r>
        <w:t>Speed 40 ft. Str    17 +3 +5 Dex     10 +0 +0 Con     16 +3 +3 Int       2 −4 −4 Wis     7 −2 −2 Cha     5 −3 −3</w:t>
      </w:r>
    </w:p>
    <w:p>
      <w:pPr>
        <w:spacing w:after="20"/>
      </w:pPr>
      <w:r>
        <w:t>Senses Passive Perception 8</w:t>
      </w:r>
    </w:p>
    <w:p>
      <w:pPr>
        <w:spacing w:after="20"/>
      </w:pPr>
      <w:r>
        <w:t>Languages None</w:t>
      </w:r>
    </w:p>
    <w:p>
      <w:pPr>
        <w:spacing w:after="20"/>
      </w:pPr>
      <w:r>
        <w:t>CR 2 (XP 450; PB +2)</w:t>
      </w:r>
    </w:p>
    <w:p>
      <w:pPr>
        <w:spacing w:after="20"/>
      </w:pPr>
      <w:r>
        <w:t>Traits</w:t>
      </w:r>
    </w:p>
    <w:p>
      <w:pPr>
        <w:spacing w:after="20"/>
      </w:pPr>
      <w:r>
        <w:t>Bloodied Fury. The boar has Advantage on melee attack rolls while it is Bloodied.</w:t>
      </w:r>
    </w:p>
    <w:p>
      <w:pPr>
        <w:spacing w:after="20"/>
      </w:pPr>
      <w:r>
        <w:t>Actions</w:t>
      </w:r>
    </w:p>
    <w:p>
      <w:pPr>
        <w:spacing w:after="20"/>
      </w:pPr>
      <w:r>
        <w:t>Gore. Melee Attack Roll: +5, reach 5 ft. Hit: 10 (2d6 + 3) Piercing damage. If the target is a Large or smaller creature and the boar</w:t>
      </w:r>
    </w:p>
    <w:p>
      <w:pPr>
        <w:spacing w:after="20"/>
      </w:pPr>
      <w:r>
        <w:t>moved 20+ feet straight toward it immediately before the hit, the target takes an extra 7 (2d6) Piercing damage and has the</w:t>
      </w:r>
    </w:p>
    <w:p>
      <w:pPr>
        <w:spacing w:after="20"/>
      </w:pPr>
      <w:r>
        <w:t>Prone condition.</w:t>
      </w:r>
    </w:p>
    <w:p>
      <w:pPr>
        <w:spacing w:after="20"/>
      </w:pPr>
      <w:r>
        <w:t>Ficha oficial em inglês: SRD 5.2.1, pág. 349.</w:t>
      </w:r>
    </w:p>
    <w:p/>
    <w:p>
      <w:pPr>
        <w:pStyle w:val="Heading2"/>
      </w:pPr>
      <w:r>
        <w:t>AT-013  Ankylosaurus</w:t>
      </w:r>
    </w:p>
    <w:p>
      <w:r>
        <w:rPr>
          <w:b/>
        </w:rPr>
        <w:t>Besta  |  ND 3  |  Comum  |  SRD 5.2.1</w:t>
        <w:br/>
      </w:r>
      <w:hyperlink r:id="rId11">
        <w:r>
          <w:rPr>
            <w:color w:val="1F4E79"/>
            <w:u w:val="single"/>
          </w:rPr>
          <w:t>Referência</w:t>
        </w:r>
      </w:hyperlink>
    </w:p>
    <w:p>
      <w:pPr>
        <w:spacing w:after="20"/>
      </w:pPr>
      <w:r>
        <w:t>Ankylosaurus | COMUM • ND 3</w:t>
      </w:r>
    </w:p>
    <w:p>
      <w:pPr>
        <w:spacing w:after="20"/>
      </w:pPr>
      <w:r>
        <w:t>Tipo: Besta  CA: 15  PV: 68  ND: 3</w:t>
      </w:r>
    </w:p>
    <w:p>
      <w:pPr>
        <w:spacing w:after="20"/>
      </w:pPr>
      <w:r>
        <w:t>Huge Beast (Dinosaur), Unaligned</w:t>
      </w:r>
    </w:p>
    <w:p>
      <w:pPr>
        <w:spacing w:after="20"/>
      </w:pPr>
      <w:r>
        <w:t>AC 15</w:t>
      </w:r>
    </w:p>
    <w:p>
      <w:pPr>
        <w:spacing w:after="20"/>
      </w:pPr>
      <w:r>
        <w:t>Initiative +0 (10)</w:t>
      </w:r>
    </w:p>
    <w:p>
      <w:pPr>
        <w:spacing w:after="20"/>
      </w:pPr>
      <w:r>
        <w:t>HP 68 (8d12 + 16)</w:t>
      </w:r>
    </w:p>
    <w:p>
      <w:pPr>
        <w:spacing w:after="20"/>
      </w:pPr>
      <w:r>
        <w:t>Speed 30 ft. Str    19 +4 +6 Dex     11 +0 +0 Con     15 +2 +2 Int       2 −4 −4 Wis     12 +1 +1 Cha      5 −3 −3</w:t>
      </w:r>
    </w:p>
    <w:p>
      <w:pPr>
        <w:spacing w:after="20"/>
      </w:pPr>
      <w:r>
        <w:t>Senses Passive Perception 11</w:t>
      </w:r>
    </w:p>
    <w:p>
      <w:pPr>
        <w:spacing w:after="20"/>
      </w:pPr>
      <w:r>
        <w:t>Languages None</w:t>
      </w:r>
    </w:p>
    <w:p>
      <w:pPr>
        <w:spacing w:after="20"/>
      </w:pPr>
      <w:r>
        <w:t>CR 3 (XP 700; PB +2)</w:t>
      </w:r>
    </w:p>
    <w:p>
      <w:pPr>
        <w:spacing w:after="20"/>
      </w:pPr>
      <w:r>
        <w:t>Actions</w:t>
      </w:r>
    </w:p>
    <w:p>
      <w:pPr>
        <w:spacing w:after="20"/>
      </w:pPr>
      <w:r>
        <w:t>Multiattack. The ankylosaurus makes two Tail attacks.</w:t>
      </w:r>
    </w:p>
    <w:p>
      <w:pPr>
        <w:spacing w:after="20"/>
      </w:pPr>
      <w:r>
        <w:t>Tail. Melee Attack Roll: +6, reach 10 ft. Hit: 9 (1d10 + 4) Bludgeoning damage. If the target is a Huge or smaller creature, it has the</w:t>
      </w:r>
    </w:p>
    <w:p>
      <w:pPr>
        <w:spacing w:after="20"/>
      </w:pPr>
      <w:r>
        <w:t>Prone condition.</w:t>
      </w:r>
    </w:p>
    <w:p>
      <w:pPr>
        <w:spacing w:after="20"/>
      </w:pPr>
      <w:r>
        <w:t>Ficha oficial em inglês: SRD 5.2.1, pág. 344.</w:t>
      </w:r>
    </w:p>
    <w:p/>
    <w:p>
      <w:pPr>
        <w:pStyle w:val="Heading2"/>
      </w:pPr>
      <w:r>
        <w:t>AT-014  Giant Crocodile</w:t>
      </w:r>
    </w:p>
    <w:p>
      <w:r>
        <w:rPr>
          <w:b/>
        </w:rPr>
        <w:t>Besta  |  ND 5  |  Comum  |  SRD 5.2.1</w:t>
        <w:br/>
      </w:r>
      <w:hyperlink r:id="rId11">
        <w:r>
          <w:rPr>
            <w:color w:val="1F4E79"/>
            <w:u w:val="single"/>
          </w:rPr>
          <w:t>Referência</w:t>
        </w:r>
      </w:hyperlink>
    </w:p>
    <w:p>
      <w:pPr>
        <w:spacing w:after="20"/>
      </w:pPr>
      <w:r>
        <w:t>Giant Crocodile | COMUM • ND 5</w:t>
      </w:r>
    </w:p>
    <w:p>
      <w:pPr>
        <w:spacing w:after="20"/>
      </w:pPr>
      <w:r>
        <w:t>Tipo: Besta  CA: 14  PV: 85  ND: 5</w:t>
      </w:r>
    </w:p>
    <w:p>
      <w:pPr>
        <w:spacing w:after="20"/>
      </w:pPr>
      <w:r>
        <w:t>Huge Beast, Unaligned</w:t>
      </w:r>
    </w:p>
    <w:p>
      <w:pPr>
        <w:spacing w:after="20"/>
      </w:pPr>
      <w:r>
        <w:t>AC 14</w:t>
      </w:r>
    </w:p>
    <w:p>
      <w:pPr>
        <w:spacing w:after="20"/>
      </w:pPr>
      <w:r>
        <w:t>Initiative −1 (9)</w:t>
      </w:r>
    </w:p>
    <w:p>
      <w:pPr>
        <w:spacing w:after="20"/>
      </w:pPr>
      <w:r>
        <w:t>HP 85 (9d12 + 27)</w:t>
      </w:r>
    </w:p>
    <w:p>
      <w:pPr>
        <w:spacing w:after="20"/>
      </w:pPr>
      <w:r>
        <w:t>Speed 30 ft., Swim 50 ft. Str  21 +5 +5 Dex     9 −1 −1 Con     17 +3 +3 Int       2 −4 −4 Wis     10 +0 +0 Cha      7 −2</w:t>
      </w:r>
    </w:p>
    <w:p>
      <w:pPr>
        <w:spacing w:after="20"/>
      </w:pPr>
      <w:r>
        <w:t>− 2</w:t>
      </w:r>
    </w:p>
    <w:p>
      <w:pPr>
        <w:spacing w:after="20"/>
      </w:pPr>
      <w:r>
        <w:t>Skills Stealth +5</w:t>
      </w:r>
    </w:p>
    <w:p>
      <w:pPr>
        <w:spacing w:after="20"/>
      </w:pPr>
      <w:r>
        <w:t>Senses Passive Perception 10</w:t>
      </w:r>
    </w:p>
    <w:p>
      <w:pPr>
        <w:spacing w:after="20"/>
      </w:pPr>
      <w:r>
        <w:t>Languages None</w:t>
      </w:r>
    </w:p>
    <w:p>
      <w:pPr>
        <w:spacing w:after="20"/>
      </w:pPr>
      <w:r>
        <w:t>CR 5 (XP 1,800; PB +3)</w:t>
      </w:r>
    </w:p>
    <w:p>
      <w:pPr>
        <w:spacing w:after="20"/>
      </w:pPr>
      <w:r>
        <w:t>Traits</w:t>
      </w:r>
    </w:p>
    <w:p>
      <w:pPr>
        <w:spacing w:after="20"/>
      </w:pPr>
      <w:r>
        <w:t>Hold Breath. The crocodile can hold its breath for 1 hour.</w:t>
      </w:r>
    </w:p>
    <w:p>
      <w:pPr>
        <w:spacing w:after="20"/>
      </w:pPr>
      <w:r>
        <w:t>Actions</w:t>
      </w:r>
    </w:p>
    <w:p>
      <w:pPr>
        <w:spacing w:after="20"/>
      </w:pPr>
      <w:r>
        <w:t>Multiattack. The crocodile makes one Bite attack and one Tail attack.</w:t>
      </w:r>
    </w:p>
    <w:p>
      <w:pPr>
        <w:spacing w:after="20"/>
      </w:pPr>
      <w:r>
        <w:t>Bite. Melee Attack Roll: +8, reach 5 ft. Hit: 21 (3d10 + 5) Piercing damage. If the target is a Large or smaller creature, it has the</w:t>
      </w:r>
    </w:p>
    <w:p>
      <w:pPr>
        <w:spacing w:after="20"/>
      </w:pPr>
      <w:r>
        <w:t>Grappled condition (escape DC 15). While Grappled, the target has the Restrained condition and can’t be targeted by the</w:t>
      </w:r>
    </w:p>
    <w:p>
      <w:pPr>
        <w:spacing w:after="20"/>
      </w:pPr>
      <w:r>
        <w:t>crocodile’s Tail.</w:t>
      </w:r>
    </w:p>
    <w:p>
      <w:pPr>
        <w:spacing w:after="20"/>
      </w:pPr>
      <w:r>
        <w:t>Tail. Melee Attack Roll: +8, reach 10 ft. Hit: 18 (3d8 + 5) Bludgeoning damage. If the target is a Large or smaller creature, it has</w:t>
      </w:r>
    </w:p>
    <w:p>
      <w:pPr>
        <w:spacing w:after="20"/>
      </w:pPr>
      <w:r>
        <w:t>the Prone condition.</w:t>
      </w:r>
    </w:p>
    <w:p>
      <w:pPr>
        <w:spacing w:after="20"/>
      </w:pPr>
      <w:r>
        <w:t>Ficha oficial em inglês: SRD 5.2.1, pág. 350.</w:t>
      </w:r>
    </w:p>
    <w:p/>
    <w:p>
      <w:pPr>
        <w:pStyle w:val="Heading2"/>
      </w:pPr>
      <w:r>
        <w:t>AT-015  Mammoth</w:t>
      </w:r>
    </w:p>
    <w:p>
      <w:r>
        <w:rPr>
          <w:b/>
        </w:rPr>
        <w:t>Besta  |  ND 6  |  Incomum  |  SRD 5.2.1</w:t>
        <w:br/>
      </w:r>
      <w:hyperlink r:id="rId11">
        <w:r>
          <w:rPr>
            <w:color w:val="1F4E79"/>
            <w:u w:val="single"/>
          </w:rPr>
          <w:t>Referência</w:t>
        </w:r>
      </w:hyperlink>
    </w:p>
    <w:p>
      <w:pPr>
        <w:spacing w:after="20"/>
      </w:pPr>
      <w:r>
        <w:t>Mammoth | INCOMUM • ND 6</w:t>
      </w:r>
    </w:p>
    <w:p>
      <w:pPr>
        <w:spacing w:after="20"/>
      </w:pPr>
      <w:r>
        <w:t>Tipo: Besta  CA: 13  PV: 126  ND: 6</w:t>
      </w:r>
    </w:p>
    <w:p>
      <w:pPr>
        <w:spacing w:after="20"/>
      </w:pPr>
      <w:r>
        <w:t>Huge Beast, Unaligned</w:t>
      </w:r>
    </w:p>
    <w:p>
      <w:pPr>
        <w:spacing w:after="20"/>
      </w:pPr>
      <w:r>
        <w:t>AC 13</w:t>
      </w:r>
    </w:p>
    <w:p>
      <w:pPr>
        <w:spacing w:after="20"/>
      </w:pPr>
      <w:r>
        <w:t>Initiative +2 (12)</w:t>
      </w:r>
    </w:p>
    <w:p>
      <w:pPr>
        <w:spacing w:after="20"/>
      </w:pPr>
      <w:r>
        <w:t>HP 126 (11d12 + 55)</w:t>
      </w:r>
    </w:p>
    <w:p>
      <w:pPr>
        <w:spacing w:after="20"/>
      </w:pPr>
      <w:r>
        <w:t>Speed 50 ft. Str 24 +7 +10 Dex        9 −1 −1 Con     21 +5 +8 Int       3 −4 −4 Wis     11 +0 +0 Cha      6 −2 −2</w:t>
      </w:r>
    </w:p>
    <w:p>
      <w:pPr>
        <w:spacing w:after="20"/>
      </w:pPr>
      <w:r>
        <w:t>Senses Passive Perception 10</w:t>
      </w:r>
    </w:p>
    <w:p>
      <w:pPr>
        <w:spacing w:after="20"/>
      </w:pPr>
      <w:r>
        <w:t>Languages None</w:t>
      </w:r>
    </w:p>
    <w:p>
      <w:pPr>
        <w:spacing w:after="20"/>
      </w:pPr>
      <w:r>
        <w:t>CR 6 (XP 2,300; PB +3)</w:t>
      </w:r>
    </w:p>
    <w:p>
      <w:pPr>
        <w:spacing w:after="20"/>
      </w:pPr>
      <w:r>
        <w:t>Actions</w:t>
      </w:r>
    </w:p>
    <w:p>
      <w:pPr>
        <w:spacing w:after="20"/>
      </w:pPr>
      <w:r>
        <w:t>Multiattack. The mammoth makes two Gore attacks.</w:t>
      </w:r>
    </w:p>
    <w:p>
      <w:pPr>
        <w:spacing w:after="20"/>
      </w:pPr>
      <w:r>
        <w:t>Gore. Melee Attack Roll: +10, reach 10 ft. Hit: 18 (2d10 + 7) Piercing damage. If the target is a Huge or smaller creature and the</w:t>
      </w:r>
    </w:p>
    <w:p>
      <w:pPr>
        <w:spacing w:after="20"/>
      </w:pPr>
      <w:r>
        <w:t>mammoth moved 20+ feet straight toward it immediately before the hit, the target has the Prone condition.</w:t>
      </w:r>
    </w:p>
    <w:p>
      <w:pPr>
        <w:spacing w:after="20"/>
      </w:pPr>
      <w:r>
        <w:t>Bonus Actions</w:t>
      </w:r>
    </w:p>
    <w:p>
      <w:pPr>
        <w:spacing w:after="20"/>
      </w:pPr>
      <w:r>
        <w:t>Trample. Dexterity Saving Throw: DC 18, one creature within 5 feet that has the Prone condition. Failure: 29 (4d10 + 7)</w:t>
      </w:r>
    </w:p>
    <w:p>
      <w:pPr>
        <w:spacing w:after="20"/>
      </w:pPr>
      <w:r>
        <w:t>Bludgeoning damage. Success: Half damage.</w:t>
      </w:r>
    </w:p>
    <w:p>
      <w:pPr>
        <w:spacing w:after="20"/>
      </w:pPr>
      <w:r>
        <w:t>Ficha oficial em inglês: SRD 5.2.1, pág. 357.</w:t>
      </w:r>
    </w:p>
    <w:p/>
    <w:p>
      <w:pPr>
        <w:pStyle w:val="Heading2"/>
      </w:pPr>
      <w:r>
        <w:t>AT-016  Giant Ape</w:t>
      </w:r>
    </w:p>
    <w:p>
      <w:r>
        <w:rPr>
          <w:b/>
        </w:rPr>
        <w:t>Besta  |  ND 7  |  Incomum  |  SRD 5.2.1</w:t>
        <w:br/>
      </w:r>
      <w:hyperlink r:id="rId11">
        <w:r>
          <w:rPr>
            <w:color w:val="1F4E79"/>
            <w:u w:val="single"/>
          </w:rPr>
          <w:t>Referência</w:t>
        </w:r>
      </w:hyperlink>
    </w:p>
    <w:p>
      <w:pPr>
        <w:spacing w:after="20"/>
      </w:pPr>
      <w:r>
        <w:t>Giant Ape | INCOMUM • ND 7</w:t>
      </w:r>
    </w:p>
    <w:p>
      <w:pPr>
        <w:spacing w:after="20"/>
      </w:pPr>
      <w:r>
        <w:t>Tipo: Besta  CA: 12  PV: 168  ND: 7</w:t>
      </w:r>
    </w:p>
    <w:p>
      <w:pPr>
        <w:spacing w:after="20"/>
      </w:pPr>
      <w:r>
        <w:t>Huge Beast, Unaligned</w:t>
      </w:r>
    </w:p>
    <w:p>
      <w:pPr>
        <w:spacing w:after="20"/>
      </w:pPr>
      <w:r>
        <w:t>AC 12</w:t>
      </w:r>
    </w:p>
    <w:p>
      <w:pPr>
        <w:spacing w:after="20"/>
      </w:pPr>
      <w:r>
        <w:t>Initiative +5 (15)</w:t>
      </w:r>
    </w:p>
    <w:p>
      <w:pPr>
        <w:spacing w:after="20"/>
      </w:pPr>
      <w:r>
        <w:t>HP 168 (16d12 + 64)</w:t>
      </w:r>
    </w:p>
    <w:p>
      <w:pPr>
        <w:spacing w:after="20"/>
      </w:pPr>
      <w:r>
        <w:t>Speed 40 ft., Climb 40 ft. Str 23 +6 +6 Dex     14 +2 +2 Con     18 +4 +4 Int       5 −3 −3 Wis     12 +1 +1 Cha      7 −2</w:t>
      </w:r>
    </w:p>
    <w:p>
      <w:pPr>
        <w:spacing w:after="20"/>
      </w:pPr>
      <w:r>
        <w:t>− 2</w:t>
      </w:r>
    </w:p>
    <w:p>
      <w:pPr>
        <w:spacing w:after="20"/>
      </w:pPr>
      <w:r>
        <w:t>Skills Athletics +9, Perception +4, Survival +4</w:t>
      </w:r>
    </w:p>
    <w:p>
      <w:pPr>
        <w:spacing w:after="20"/>
      </w:pPr>
      <w:r>
        <w:t>Senses Passive Perception 14</w:t>
      </w:r>
    </w:p>
    <w:p>
      <w:pPr>
        <w:spacing w:after="20"/>
      </w:pPr>
      <w:r>
        <w:t>Languages None</w:t>
      </w:r>
    </w:p>
    <w:p>
      <w:pPr>
        <w:spacing w:after="20"/>
      </w:pPr>
      <w:r>
        <w:t>CR 7 (XP 2,900; PB +3)</w:t>
      </w:r>
    </w:p>
    <w:p>
      <w:pPr>
        <w:spacing w:after="20"/>
      </w:pPr>
      <w:r>
        <w:t>Actions</w:t>
      </w:r>
    </w:p>
    <w:p>
      <w:pPr>
        <w:spacing w:after="20"/>
      </w:pPr>
      <w:r>
        <w:t>Multiattack. The ape makes two Fist attacks.</w:t>
      </w:r>
    </w:p>
    <w:p>
      <w:pPr>
        <w:spacing w:after="20"/>
      </w:pPr>
      <w:r>
        <w:t>Fist. Melee Attack Roll: +9, reach 10 ft. Hit: 22 (3d10 + 6) Bludgeoning damage.</w:t>
      </w:r>
    </w:p>
    <w:p>
      <w:pPr>
        <w:spacing w:after="20"/>
      </w:pPr>
      <w:r>
        <w:t>Boulder Toss (Recharge 6). The ape hurls a boulder at a point it can see within 90 feet. Dexterity Saving Throw: DC 17, each</w:t>
      </w:r>
    </w:p>
    <w:p>
      <w:pPr>
        <w:spacing w:after="20"/>
      </w:pPr>
      <w:r>
        <w:t>creature in a 5-foot-radius Sphere centered on that point. Failure: 24 (7d6) Bludgeoning damage. If the target is a Large or</w:t>
      </w:r>
    </w:p>
    <w:p>
      <w:pPr>
        <w:spacing w:after="20"/>
      </w:pPr>
      <w:r>
        <w:t>smaller creature, it has the Prone condition. Success: Half damage only.</w:t>
      </w:r>
    </w:p>
    <w:p>
      <w:pPr>
        <w:spacing w:after="20"/>
      </w:pPr>
      <w:r>
        <w:t>Bonus Actions</w:t>
      </w:r>
    </w:p>
    <w:p>
      <w:pPr>
        <w:spacing w:after="20"/>
      </w:pPr>
      <w:r>
        <w:t>Leap. The ape jumps up to 30 feet by spending 10 feet of movement.</w:t>
      </w:r>
    </w:p>
    <w:p>
      <w:pPr>
        <w:spacing w:after="20"/>
      </w:pPr>
      <w:r>
        <w:t>Ficha oficial em inglês: SRD 5.2.1, pág. 349.</w:t>
      </w:r>
    </w:p>
    <w:p/>
    <w:p>
      <w:pPr>
        <w:pStyle w:val="Heading2"/>
      </w:pPr>
      <w:r>
        <w:t>AT-017  Tyrannosaurus Rex</w:t>
      </w:r>
    </w:p>
    <w:p>
      <w:r>
        <w:rPr>
          <w:b/>
        </w:rPr>
        <w:t>Besta  |  ND 8  |  Incomum  |  SRD 5.2.1</w:t>
        <w:br/>
      </w:r>
      <w:hyperlink r:id="rId11">
        <w:r>
          <w:rPr>
            <w:color w:val="1F4E79"/>
            <w:u w:val="single"/>
          </w:rPr>
          <w:t>Referência</w:t>
        </w:r>
      </w:hyperlink>
    </w:p>
    <w:p>
      <w:pPr>
        <w:spacing w:after="20"/>
      </w:pPr>
      <w:r>
        <w:t>Tyrannosaurus Rex | INCOMUM • ND 8</w:t>
      </w:r>
    </w:p>
    <w:p>
      <w:pPr>
        <w:spacing w:after="20"/>
      </w:pPr>
      <w:r>
        <w:t>Tipo: Besta  CA: 13  PV: 136  ND: 8</w:t>
      </w:r>
    </w:p>
    <w:p>
      <w:pPr>
        <w:spacing w:after="20"/>
      </w:pPr>
      <w:r>
        <w:t>Huge Beast (Dinosaur), Unaligned</w:t>
      </w:r>
    </w:p>
    <w:p>
      <w:pPr>
        <w:spacing w:after="20"/>
      </w:pPr>
      <w:r>
        <w:t>AC 13</w:t>
      </w:r>
    </w:p>
    <w:p>
      <w:pPr>
        <w:spacing w:after="20"/>
      </w:pPr>
      <w:r>
        <w:t>Initiative +3 (13)</w:t>
      </w:r>
    </w:p>
    <w:p>
      <w:pPr>
        <w:spacing w:after="20"/>
      </w:pPr>
      <w:r>
        <w:t>HP 136 (13d12 + 52)</w:t>
      </w:r>
    </w:p>
    <w:p>
      <w:pPr>
        <w:spacing w:after="20"/>
      </w:pPr>
      <w:r>
        <w:t>Speed 50 ft. Str 25 +7 +10 Dex       10 +0 +0 Con     19 +4 +4 Int       2 −4 −4 Wis     12 +1 +4 Cha      9 −1 −1</w:t>
      </w:r>
    </w:p>
    <w:p>
      <w:pPr>
        <w:spacing w:after="20"/>
      </w:pPr>
      <w:r>
        <w:t>Skills Perception +4</w:t>
      </w:r>
    </w:p>
    <w:p>
      <w:pPr>
        <w:spacing w:after="20"/>
      </w:pPr>
      <w:r>
        <w:t>Senses Passive Perception 14</w:t>
      </w:r>
    </w:p>
    <w:p>
      <w:pPr>
        <w:spacing w:after="20"/>
      </w:pPr>
      <w:r>
        <w:t>Languages None</w:t>
      </w:r>
    </w:p>
    <w:p>
      <w:pPr>
        <w:spacing w:after="20"/>
      </w:pPr>
      <w:r>
        <w:t>CR 8 (XP 3,900; PB +3)</w:t>
      </w:r>
    </w:p>
    <w:p>
      <w:pPr>
        <w:spacing w:after="20"/>
      </w:pPr>
      <w:r>
        <w:t>Actions</w:t>
      </w:r>
    </w:p>
    <w:p>
      <w:pPr>
        <w:spacing w:after="20"/>
      </w:pPr>
      <w:r>
        <w:t>Multiattack. The tyrannosaurus makes one Bite attack and one Tail attack.</w:t>
      </w:r>
    </w:p>
    <w:p>
      <w:pPr>
        <w:spacing w:after="20"/>
      </w:pPr>
      <w:r>
        <w:t>Bite. Melee Attack Roll: +10, reach 10 ft. Hit: 33 (4d12 + 7) Piercing damage. If the target is a Large or smaller creature, it has the</w:t>
      </w:r>
    </w:p>
    <w:p>
      <w:pPr>
        <w:spacing w:after="20"/>
      </w:pPr>
      <w:r>
        <w:t>Grappled condition (escape DC 17). While Grappled, the target has the Restrained condition and can’t be targeted by the</w:t>
      </w:r>
    </w:p>
    <w:p>
      <w:pPr>
        <w:spacing w:after="20"/>
      </w:pPr>
      <w:r>
        <w:t>tyrannosaurus’s Tail.</w:t>
      </w:r>
    </w:p>
    <w:p>
      <w:pPr>
        <w:spacing w:after="20"/>
      </w:pPr>
      <w:r>
        <w:t>Tail. Melee Attack Roll: +10, reach 15 ft. Hit: 25 (4d8 + 7) Bludgeoning damage. If the target is a Huge or smaller creature, it has</w:t>
      </w:r>
    </w:p>
    <w:p>
      <w:pPr>
        <w:spacing w:after="20"/>
      </w:pPr>
      <w:r>
        <w:t>the Prone condition.</w:t>
      </w:r>
    </w:p>
    <w:p>
      <w:pPr>
        <w:spacing w:after="20"/>
      </w:pPr>
      <w:r>
        <w:t>Ficha oficial em inglês: SRD 5.2.1, pág. 363.</w:t>
      </w:r>
    </w:p>
    <w:p/>
    <w:p>
      <w:pPr>
        <w:pStyle w:val="Heading2"/>
      </w:pPr>
      <w:r>
        <w:t>AT-023  Giant Owl</w:t>
      </w:r>
    </w:p>
    <w:p>
      <w:r>
        <w:rPr>
          <w:b/>
        </w:rPr>
        <w:t>Celestial  |  ND 1/4  |  Comum  |  SRD 5.2.1</w:t>
        <w:br/>
      </w:r>
      <w:hyperlink r:id="rId11">
        <w:r>
          <w:rPr>
            <w:color w:val="1F4E79"/>
            <w:u w:val="single"/>
          </w:rPr>
          <w:t>Referência</w:t>
        </w:r>
      </w:hyperlink>
    </w:p>
    <w:p>
      <w:pPr>
        <w:spacing w:after="20"/>
      </w:pPr>
      <w:r>
        <w:t>Giant Owl | COMUM • ND 1/4</w:t>
      </w:r>
    </w:p>
    <w:p>
      <w:pPr>
        <w:spacing w:after="20"/>
      </w:pPr>
      <w:r>
        <w:t>Tipo: Celestial  CA: 12  PV: 19  ND: 1/4</w:t>
      </w:r>
    </w:p>
    <w:p>
      <w:pPr>
        <w:spacing w:after="20"/>
      </w:pPr>
      <w:r>
        <w:t>Large Celestial, Neutral</w:t>
      </w:r>
    </w:p>
    <w:p>
      <w:pPr>
        <w:spacing w:after="20"/>
      </w:pPr>
      <w:r>
        <w:t>AC 12</w:t>
      </w:r>
    </w:p>
    <w:p>
      <w:pPr>
        <w:spacing w:after="20"/>
      </w:pPr>
      <w:r>
        <w:t>Initiative +2 (12)</w:t>
      </w:r>
    </w:p>
    <w:p>
      <w:pPr>
        <w:spacing w:after="20"/>
      </w:pPr>
      <w:r>
        <w:t>HP 19 (3d10 + 3)</w:t>
      </w:r>
    </w:p>
    <w:p>
      <w:pPr>
        <w:spacing w:after="20"/>
      </w:pPr>
      <w:r>
        <w:t>Speed 5 ft., Fly 60 ft. Str     13 +1 +1 Dex     15 +2 +2 Con     12 +1 +1 Int       10 +0 +0 Wis     14 +2 +4 Cha     10 +0</w:t>
      </w:r>
    </w:p>
    <w:p>
      <w:pPr>
        <w:spacing w:after="20"/>
      </w:pPr>
      <w:r>
        <w:t>+0</w:t>
      </w:r>
    </w:p>
    <w:p>
      <w:pPr>
        <w:spacing w:after="20"/>
      </w:pPr>
      <w:r>
        <w:t>Skills Perception +6, Stealth +6</w:t>
      </w:r>
    </w:p>
    <w:p>
      <w:pPr>
        <w:spacing w:after="20"/>
      </w:pPr>
      <w:r>
        <w:t>Resistances Necrotic, Radiant</w:t>
      </w:r>
    </w:p>
    <w:p>
      <w:pPr>
        <w:spacing w:after="20"/>
      </w:pPr>
      <w:r>
        <w:t>Senses Darkvision 120 ft.; Passive Perception 16</w:t>
      </w:r>
    </w:p>
    <w:p>
      <w:pPr>
        <w:spacing w:after="20"/>
      </w:pPr>
      <w:r>
        <w:t>Languages Celestial; understands Common, Elvish, and Sylvan but can’t speak them</w:t>
      </w:r>
    </w:p>
    <w:p>
      <w:pPr>
        <w:spacing w:after="20"/>
      </w:pPr>
      <w:r>
        <w:t>CR 1/4 (XP 50;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+4, reach 5 ft. Hit: 7 (1d10 + 2) Slashing damage.</w:t>
      </w:r>
    </w:p>
    <w:p>
      <w:pPr>
        <w:spacing w:after="20"/>
      </w:pPr>
      <w:r>
        <w:t>Spellcasting. The owl casts one of the following spells, requiring no spell components and using Wisdom as the spellcasting</w:t>
      </w:r>
    </w:p>
    <w:p>
      <w:pPr>
        <w:spacing w:after="20"/>
      </w:pPr>
      <w:r>
        <w:t>ability: At Will: Detect Evil and Good, Detect Magic 1/Day: Clairvoyance</w:t>
      </w:r>
    </w:p>
    <w:p>
      <w:pPr>
        <w:spacing w:after="20"/>
      </w:pPr>
      <w:r>
        <w:t>Ficha oficial em inglês: SRD 5.2.1, pág. 352.</w:t>
      </w:r>
    </w:p>
    <w:p/>
    <w:p>
      <w:pPr>
        <w:pStyle w:val="Heading2"/>
      </w:pPr>
      <w:r>
        <w:t>AT-024  Pegasus</w:t>
      </w:r>
    </w:p>
    <w:p>
      <w:r>
        <w:rPr>
          <w:b/>
        </w:rPr>
        <w:t>Celestial  |  ND 2  |  Comum  |  SRD 5.2.1</w:t>
        <w:br/>
      </w:r>
      <w:hyperlink r:id="rId11">
        <w:r>
          <w:rPr>
            <w:color w:val="1F4E79"/>
            <w:u w:val="single"/>
          </w:rPr>
          <w:t>Referência</w:t>
        </w:r>
      </w:hyperlink>
    </w:p>
    <w:p>
      <w:pPr>
        <w:spacing w:after="20"/>
      </w:pPr>
      <w:r>
        <w:t>Pegasus | COMUM • ND 2</w:t>
      </w:r>
    </w:p>
    <w:p>
      <w:pPr>
        <w:spacing w:after="20"/>
      </w:pPr>
      <w:r>
        <w:t>Tipo: Celestial  CA: 12  PV: 59  ND: 2</w:t>
      </w:r>
    </w:p>
    <w:p>
      <w:pPr>
        <w:spacing w:after="20"/>
      </w:pPr>
      <w:r>
        <w:t>Large Celestial, Chaotic Good</w:t>
      </w:r>
    </w:p>
    <w:p>
      <w:pPr>
        <w:spacing w:after="20"/>
      </w:pPr>
      <w:r>
        <w:t>AC 12</w:t>
      </w:r>
    </w:p>
    <w:p>
      <w:pPr>
        <w:spacing w:after="20"/>
      </w:pPr>
      <w:r>
        <w:t>Initiative +2 (12)</w:t>
      </w:r>
    </w:p>
    <w:p>
      <w:pPr>
        <w:spacing w:after="20"/>
      </w:pPr>
      <w:r>
        <w:t>HP 59 (7d10 + 21)</w:t>
      </w:r>
    </w:p>
    <w:p>
      <w:pPr>
        <w:spacing w:after="20"/>
      </w:pPr>
      <w:r>
        <w:t>Speed 60 ft., Fly 90 ft. Str    18 +4 +4 Dex     15 +2 +4 Con     16 +3 +5 Int       10 +0 +0 Wis     15 +2 +4 Cha     13 +1</w:t>
      </w:r>
    </w:p>
    <w:p>
      <w:pPr>
        <w:spacing w:after="20"/>
      </w:pPr>
      <w:r>
        <w:t>+3</w:t>
      </w:r>
    </w:p>
    <w:p>
      <w:pPr>
        <w:spacing w:after="20"/>
      </w:pPr>
      <w:r>
        <w:t>Skills Perception +6</w:t>
      </w:r>
    </w:p>
    <w:p>
      <w:pPr>
        <w:spacing w:after="20"/>
      </w:pPr>
      <w:r>
        <w:t>Senses Passive Perception 16</w:t>
      </w:r>
    </w:p>
    <w:p>
      <w:pPr>
        <w:spacing w:after="20"/>
      </w:pPr>
      <w:r>
        <w:t>Languages Understands Celestial, Common, Elvish, and Sylvan but can’t speak</w:t>
      </w:r>
    </w:p>
    <w:p>
      <w:pPr>
        <w:spacing w:after="20"/>
      </w:pPr>
      <w:r>
        <w:t>CR 2 (XP 450; PB +2)</w:t>
      </w:r>
    </w:p>
    <w:p>
      <w:pPr>
        <w:spacing w:after="20"/>
      </w:pPr>
      <w:r>
        <w:t>Actions</w:t>
      </w:r>
    </w:p>
    <w:p>
      <w:pPr>
        <w:spacing w:after="20"/>
      </w:pPr>
      <w:r>
        <w:t>Hooves. Melee Attack Roll: +6, reach 5 ft. Hit: 7 (1d6 + 4) Bludgeoning damage plus 5 (2d4) Radiant damage.</w:t>
      </w:r>
    </w:p>
    <w:p>
      <w:pPr>
        <w:spacing w:after="20"/>
      </w:pPr>
      <w:r>
        <w:t>Ficha oficial em inglês: SRD 5.2.1, pág. 313.</w:t>
      </w:r>
    </w:p>
    <w:p/>
    <w:p>
      <w:pPr>
        <w:pStyle w:val="Heading2"/>
      </w:pPr>
      <w:r>
        <w:t>AT-025  Unicorn</w:t>
      </w:r>
    </w:p>
    <w:p>
      <w:r>
        <w:rPr>
          <w:b/>
        </w:rPr>
        <w:t>Celestial  |  ND 5  |  Comum  |  SRD 5.2.1</w:t>
        <w:br/>
      </w:r>
      <w:hyperlink r:id="rId11">
        <w:r>
          <w:rPr>
            <w:color w:val="1F4E79"/>
            <w:u w:val="single"/>
          </w:rPr>
          <w:t>Referência</w:t>
        </w:r>
      </w:hyperlink>
    </w:p>
    <w:p>
      <w:pPr>
        <w:spacing w:after="20"/>
      </w:pPr>
      <w:r>
        <w:t>Unicorn | COMUM • ND 5</w:t>
      </w:r>
    </w:p>
    <w:p>
      <w:pPr>
        <w:spacing w:after="20"/>
      </w:pPr>
      <w:r>
        <w:t>Tipo: Celestial  CA: 12  PV: 97  ND: 5</w:t>
      </w:r>
    </w:p>
    <w:p>
      <w:pPr>
        <w:spacing w:after="20"/>
      </w:pPr>
      <w:r>
        <w:t>Large Celestial, Lawful Good</w:t>
      </w:r>
    </w:p>
    <w:p>
      <w:pPr>
        <w:spacing w:after="20"/>
      </w:pPr>
      <w:r>
        <w:t>AC 12</w:t>
      </w:r>
    </w:p>
    <w:p>
      <w:pPr>
        <w:spacing w:after="20"/>
      </w:pPr>
      <w:r>
        <w:t>Initiative +8 (18)</w:t>
      </w:r>
    </w:p>
    <w:p>
      <w:pPr>
        <w:spacing w:after="20"/>
      </w:pPr>
      <w:r>
        <w:t>HP 97 (13d10 + 26)</w:t>
      </w:r>
    </w:p>
    <w:p>
      <w:pPr>
        <w:spacing w:after="20"/>
      </w:pPr>
      <w:r>
        <w:t>Speed 50 ft. Str    18 +4 +4 Dex     14 +2 +2 Con     15 +2 +2 Int       11 +0 +0 Wis     17 +3 +3 Cha     16 +3 +3</w:t>
      </w:r>
    </w:p>
    <w:p>
      <w:pPr>
        <w:spacing w:after="20"/>
      </w:pPr>
      <w:r>
        <w:t>Immunities Poison; Charmed, Paralyzed, Poisoned</w:t>
      </w:r>
    </w:p>
    <w:p>
      <w:pPr>
        <w:spacing w:after="20"/>
      </w:pPr>
      <w:r>
        <w:t>Senses Darkvision 60 ft.; Passive Perception 13</w:t>
      </w:r>
    </w:p>
    <w:p>
      <w:pPr>
        <w:spacing w:after="20"/>
      </w:pPr>
      <w:r>
        <w:t>Languages Celestial, Elvish, Sylvan; telepathy 120 ft.</w:t>
      </w:r>
    </w:p>
    <w:p>
      <w:pPr>
        <w:spacing w:after="20"/>
      </w:pPr>
      <w:r>
        <w:t>CR 5 (XP 1,800; PB +3)</w:t>
      </w:r>
    </w:p>
    <w:p>
      <w:pPr>
        <w:spacing w:after="20"/>
      </w:pPr>
      <w:r>
        <w:t>Traits</w:t>
      </w:r>
    </w:p>
    <w:p>
      <w:pPr>
        <w:spacing w:after="20"/>
      </w:pPr>
      <w:r>
        <w:t>Legendary Resistance (3/Day). If the unicorn fails a saving throw, it can choose to succeed instead.</w:t>
      </w:r>
    </w:p>
    <w:p>
      <w:pPr>
        <w:spacing w:after="20"/>
      </w:pPr>
      <w:r>
        <w:t>Magic Resistance. The unicorn has Advantage on saving throws against spells and other magical effects.</w:t>
      </w:r>
    </w:p>
    <w:p>
      <w:pPr>
        <w:spacing w:after="20"/>
      </w:pPr>
      <w:r>
        <w:t>Actions</w:t>
      </w:r>
    </w:p>
    <w:p>
      <w:pPr>
        <w:spacing w:after="20"/>
      </w:pPr>
      <w:r>
        <w:t>Multiattack. The unicorn makes one Hooves attack and one Radiant Horn attack.</w:t>
      </w:r>
    </w:p>
    <w:p>
      <w:pPr>
        <w:spacing w:after="20"/>
      </w:pPr>
      <w:r>
        <w:t>Hooves. Melee Attack Roll: +7, reach 5 ft. Hit: 11 (2d6 + 4) Bludgeoning damage.</w:t>
      </w:r>
    </w:p>
    <w:p>
      <w:pPr>
        <w:spacing w:after="20"/>
      </w:pPr>
      <w:r>
        <w:t>Radiant Horn. Melee Attack Roll: +7, reach 5 ft. Hit: 9 (1d10 + 4) Radiant damage.</w:t>
      </w:r>
    </w:p>
    <w:p>
      <w:pPr>
        <w:spacing w:after="20"/>
      </w:pPr>
      <w:r>
        <w:t>Spellcasting. The unicorn casts one of the following spells, requiring no spell components and using Charisma as the spellcasting</w:t>
      </w:r>
    </w:p>
    <w:p>
      <w:pPr>
        <w:spacing w:after="20"/>
      </w:pPr>
      <w:r>
        <w:t>ability (spell save DC 14): At Will: Detect Evil and Good, Druidcraft 1/Day Each: Calm Emotions, Dispel Evil and Good, Entangle,</w:t>
      </w:r>
    </w:p>
    <w:p>
      <w:pPr>
        <w:spacing w:after="20"/>
      </w:pPr>
      <w:r>
        <w:t>Pass without Trace, Word of Recall</w:t>
      </w:r>
    </w:p>
    <w:p>
      <w:pPr>
        <w:spacing w:after="20"/>
      </w:pPr>
      <w:r>
        <w:t>Bonus Actions</w:t>
      </w:r>
    </w:p>
    <w:p>
      <w:pPr>
        <w:spacing w:after="20"/>
      </w:pPr>
      <w:r>
        <w:t>Unicorn’s Blessing (3/Day). The unicorn touches another creature with its horn and casts Cure Wounds or Lesser Restoration on</w:t>
      </w:r>
    </w:p>
    <w:p>
      <w:pPr>
        <w:spacing w:after="20"/>
      </w:pPr>
      <w:r>
        <w:t>that creature, using the same spellcasting ability as Spellcasting.</w:t>
      </w:r>
    </w:p>
    <w:p>
      <w:pPr>
        <w:spacing w:after="20"/>
      </w:pPr>
      <w:r>
        <w:t>Legendary Actions</w:t>
      </w:r>
    </w:p>
    <w:p>
      <w:pPr>
        <w:spacing w:after="20"/>
      </w:pPr>
      <w:r>
        <w:t>Legendary Action Uses: 3. Immediately after another creature’s turn, the unicorn can expend a use to take one of the following</w:t>
      </w:r>
    </w:p>
    <w:p>
      <w:pPr>
        <w:spacing w:after="20"/>
      </w:pPr>
      <w:r>
        <w:t>actions. The unicorn regains all expended uses at the start of each of its turns.</w:t>
      </w:r>
    </w:p>
    <w:p>
      <w:pPr>
        <w:spacing w:after="20"/>
      </w:pPr>
      <w:r>
        <w:t>Charging Horn. The unicorn moves up to half its Speed without provoking Opportunity Attacks, and it makes one Radiant Horn</w:t>
      </w:r>
    </w:p>
    <w:p>
      <w:pPr>
        <w:spacing w:after="20"/>
      </w:pPr>
      <w:r>
        <w:t>attack.</w:t>
      </w:r>
    </w:p>
    <w:p>
      <w:pPr>
        <w:spacing w:after="20"/>
      </w:pPr>
      <w:r>
        <w:t>Shimmering Shield. The unicorn targets itself or one creature it can see within 60 feet of itself. The target gains 10 (3d6)</w:t>
      </w:r>
    </w:p>
    <w:p>
      <w:pPr>
        <w:spacing w:after="20"/>
      </w:pPr>
      <w:r>
        <w:t>Temporary Hit Points, and its AC increases by 2 until the end of the unicorn’s next turn. The unicorn can’t take this action again</w:t>
      </w:r>
    </w:p>
    <w:p>
      <w:pPr>
        <w:spacing w:after="20"/>
      </w:pPr>
      <w:r>
        <w:t>until the start of its next turn.</w:t>
      </w:r>
    </w:p>
    <w:p>
      <w:pPr>
        <w:spacing w:after="20"/>
      </w:pPr>
      <w:r>
        <w:t>Ficha oficial em inglês: SRD 5.2.1, pág. 334.</w:t>
      </w:r>
    </w:p>
    <w:p/>
    <w:p>
      <w:pPr>
        <w:pStyle w:val="Heading2"/>
      </w:pPr>
      <w:r>
        <w:t>AT-026  Deva</w:t>
      </w:r>
    </w:p>
    <w:p>
      <w:r>
        <w:rPr>
          <w:b/>
        </w:rPr>
        <w:t>Celestial  |  ND 10  |  Incomum  |  SRD 5.2.1</w:t>
        <w:br/>
      </w:r>
      <w:hyperlink r:id="rId11">
        <w:r>
          <w:rPr>
            <w:color w:val="1F4E79"/>
            <w:u w:val="single"/>
          </w:rPr>
          <w:t>Referência</w:t>
        </w:r>
      </w:hyperlink>
    </w:p>
    <w:p>
      <w:pPr>
        <w:spacing w:after="20"/>
      </w:pPr>
      <w:r>
        <w:t>Deva | INCOMUM • ND 10</w:t>
      </w:r>
    </w:p>
    <w:p>
      <w:pPr>
        <w:spacing w:after="20"/>
      </w:pPr>
      <w:r>
        <w:t>Tipo: Celestial  CA: 17  PV: 229  ND: 10</w:t>
      </w:r>
    </w:p>
    <w:p>
      <w:pPr>
        <w:spacing w:after="20"/>
      </w:pPr>
      <w:r>
        <w:t>Medium Celestial (Angel), Lawful Good</w:t>
      </w:r>
    </w:p>
    <w:p>
      <w:pPr>
        <w:spacing w:after="20"/>
      </w:pPr>
      <w:r>
        <w:t>AC 17</w:t>
      </w:r>
    </w:p>
    <w:p>
      <w:pPr>
        <w:spacing w:after="20"/>
      </w:pPr>
      <w:r>
        <w:t>Initiative +4 (14)</w:t>
      </w:r>
    </w:p>
    <w:p>
      <w:pPr>
        <w:spacing w:after="20"/>
      </w:pPr>
      <w:r>
        <w:t>HP 229 (27d8 + 108)</w:t>
      </w:r>
    </w:p>
    <w:p>
      <w:pPr>
        <w:spacing w:after="20"/>
      </w:pPr>
      <w:r>
        <w:t>Speed 30 ft., Fly 90 ft. (hover) Str     18 +4 +4 Dex     18 +4 +4 Con     18 +4 +4 Int       17 +3 +3 Wis     20 +5 +9 Cha</w:t>
      </w:r>
    </w:p>
    <w:p>
      <w:pPr>
        <w:spacing w:after="20"/>
      </w:pPr>
      <w:r>
        <w:t>20 +5 +9</w:t>
      </w:r>
    </w:p>
    <w:p>
      <w:pPr>
        <w:spacing w:after="20"/>
      </w:pPr>
      <w:r>
        <w:t>Skills Insight +9, Perception +9</w:t>
      </w:r>
    </w:p>
    <w:p>
      <w:pPr>
        <w:spacing w:after="20"/>
      </w:pPr>
      <w:r>
        <w:t>Resistances Radiant</w:t>
      </w:r>
    </w:p>
    <w:p>
      <w:pPr>
        <w:spacing w:after="20"/>
      </w:pPr>
      <w:r>
        <w:t>Immunities Charmed, Exhaustion, Frightened</w:t>
      </w:r>
    </w:p>
    <w:p>
      <w:pPr>
        <w:spacing w:after="20"/>
      </w:pPr>
      <w:r>
        <w:t>Senses Darkvision 120 ft.; Passive Perception 19</w:t>
      </w:r>
    </w:p>
    <w:p>
      <w:pPr>
        <w:spacing w:after="20"/>
      </w:pPr>
      <w:r>
        <w:t>Languages All; telepathy 120 ft.</w:t>
      </w:r>
    </w:p>
    <w:p>
      <w:pPr>
        <w:spacing w:after="20"/>
      </w:pPr>
      <w:r>
        <w:t>CR 10 (XP 5,900; PB +4)</w:t>
      </w:r>
    </w:p>
    <w:p>
      <w:pPr>
        <w:spacing w:after="20"/>
      </w:pPr>
      <w:r>
        <w:t>Traits</w:t>
      </w:r>
    </w:p>
    <w:p>
      <w:pPr>
        <w:spacing w:after="20"/>
      </w:pPr>
      <w:r>
        <w:t>Exalted Restoration. If the deva dies outside Mount Celestia, its body disappears, and it gains a new body instantly, reviving with</w:t>
      </w:r>
    </w:p>
    <w:p>
      <w:pPr>
        <w:spacing w:after="20"/>
      </w:pPr>
      <w:r>
        <w:t>all its Hit Points somewhere in Mount Celestia.</w:t>
      </w:r>
    </w:p>
    <w:p>
      <w:pPr>
        <w:spacing w:after="20"/>
      </w:pPr>
      <w:r>
        <w:t>Magic Resistance. The deva has Advantage on saving throws against spells and other magical effects.</w:t>
      </w:r>
    </w:p>
    <w:p>
      <w:pPr>
        <w:spacing w:after="20"/>
      </w:pPr>
      <w:r>
        <w:t>Actions</w:t>
      </w:r>
    </w:p>
    <w:p>
      <w:pPr>
        <w:spacing w:after="20"/>
      </w:pPr>
      <w:r>
        <w:t>Multiattack. The deva makes two Holy Mace attacks.</w:t>
      </w:r>
    </w:p>
    <w:p>
      <w:pPr>
        <w:spacing w:after="20"/>
      </w:pPr>
      <w:r>
        <w:t>Holy Mace. Melee Attack Roll: +8, reach 5 ft. Hit: 7 (1d6 + 4) Bludgeoning damage plus 18 (4d8) Radiant damage.</w:t>
      </w:r>
    </w:p>
    <w:p>
      <w:pPr>
        <w:spacing w:after="20"/>
      </w:pPr>
      <w:r>
        <w:t>Spellcasting. The deva casts one of the following spells, requiring no Material components and using Charisma as the</w:t>
      </w:r>
    </w:p>
    <w:p>
      <w:pPr>
        <w:spacing w:after="20"/>
      </w:pPr>
      <w:r>
        <w:t>spellcasting ability (spell save DC 17): At Will: Detect Evil and Good, Shapechange (Beast or Humanoid form only, no Temporary</w:t>
      </w:r>
    </w:p>
    <w:p>
      <w:pPr>
        <w:spacing w:after="20"/>
      </w:pPr>
      <w:r>
        <w:t>Hit Points gained from the spell, and no Concentration or Temporary Hit Points required to maintain the spell) 1/Day Each:</w:t>
      </w:r>
    </w:p>
    <w:p>
      <w:pPr>
        <w:spacing w:after="20"/>
      </w:pPr>
      <w:r>
        <w:t>Commune, Raise Dead</w:t>
      </w:r>
    </w:p>
    <w:p>
      <w:pPr>
        <w:spacing w:after="20"/>
      </w:pPr>
      <w:r>
        <w:t>Bonus Actions</w:t>
      </w:r>
    </w:p>
    <w:p>
      <w:pPr>
        <w:spacing w:after="20"/>
      </w:pPr>
      <w:r>
        <w:t>Divine Aid (2/Day). The deva casts Cure Wounds, Lesser Restoration, or Remove Curse, using the same spellcasting ability as</w:t>
      </w:r>
    </w:p>
    <w:p>
      <w:pPr>
        <w:spacing w:after="20"/>
      </w:pPr>
      <w:r>
        <w:t>Spellcasting.</w:t>
      </w:r>
    </w:p>
    <w:p>
      <w:pPr>
        <w:spacing w:after="20"/>
      </w:pPr>
      <w:r>
        <w:t>Ficha oficial em inglês: SRD 5.2.1, pág. 279.</w:t>
      </w:r>
    </w:p>
    <w:p/>
    <w:p>
      <w:pPr>
        <w:pStyle w:val="Heading2"/>
      </w:pPr>
      <w:r>
        <w:t>AT-027  Guardian Naga</w:t>
      </w:r>
    </w:p>
    <w:p>
      <w:r>
        <w:rPr>
          <w:b/>
        </w:rPr>
        <w:t>Celestial  |  ND 10  |  Incomum  |  SRD 5.2.1</w:t>
        <w:br/>
      </w:r>
      <w:hyperlink r:id="rId11">
        <w:r>
          <w:rPr>
            <w:color w:val="1F4E79"/>
            <w:u w:val="single"/>
          </w:rPr>
          <w:t>Referência</w:t>
        </w:r>
      </w:hyperlink>
    </w:p>
    <w:p>
      <w:pPr>
        <w:spacing w:after="20"/>
      </w:pPr>
      <w:r>
        <w:t>Guardian Naga | INCOMUM • ND 10</w:t>
      </w:r>
    </w:p>
    <w:p>
      <w:pPr>
        <w:spacing w:after="20"/>
      </w:pPr>
      <w:r>
        <w:t>Tipo: Celestial  CA: 18  PV: 136  ND: 10</w:t>
      </w:r>
    </w:p>
    <w:p>
      <w:pPr>
        <w:spacing w:after="20"/>
      </w:pPr>
      <w:r>
        <w:t>Large Celestial, Lawful Good</w:t>
      </w:r>
    </w:p>
    <w:p>
      <w:pPr>
        <w:spacing w:after="20"/>
      </w:pPr>
      <w:r>
        <w:t>AC 18</w:t>
      </w:r>
    </w:p>
    <w:p>
      <w:pPr>
        <w:spacing w:after="20"/>
      </w:pPr>
      <w:r>
        <w:t>Initiative +4 (14)</w:t>
      </w:r>
    </w:p>
    <w:p>
      <w:pPr>
        <w:spacing w:after="20"/>
      </w:pPr>
      <w:r>
        <w:t>HP 136 (16d10 + 48)</w:t>
      </w:r>
    </w:p>
    <w:p>
      <w:pPr>
        <w:spacing w:after="20"/>
      </w:pPr>
      <w:r>
        <w:t>Speed 40 ft., Climb 40 ft., Swim 40 ft. Str       19 +4 +4 Dex     18 +4 +8 Con     16 +3 +7 Int       16 +3 +7 Wis     19 +4</w:t>
      </w:r>
    </w:p>
    <w:p>
      <w:pPr>
        <w:spacing w:after="20"/>
      </w:pPr>
      <w:r>
        <w:t>+8 Cha  18 +4 +8</w:t>
      </w:r>
    </w:p>
    <w:p>
      <w:pPr>
        <w:spacing w:after="20"/>
      </w:pPr>
      <w:r>
        <w:t>Skills Arcana +11, History +11, Religion +11</w:t>
      </w:r>
    </w:p>
    <w:p>
      <w:pPr>
        <w:spacing w:after="20"/>
      </w:pPr>
      <w:r>
        <w:t>Immunities Poison; Charmed, Paralyzed, Poisoned, Restrained</w:t>
      </w:r>
    </w:p>
    <w:p>
      <w:pPr>
        <w:spacing w:after="20"/>
      </w:pPr>
      <w:r>
        <w:t>Senses Darkvision 60 ft.; Passive Perception 14</w:t>
      </w:r>
    </w:p>
    <w:p>
      <w:pPr>
        <w:spacing w:after="20"/>
      </w:pPr>
      <w:r>
        <w:t>Languages Celestial, Common</w:t>
      </w:r>
    </w:p>
    <w:p>
      <w:pPr>
        <w:spacing w:after="20"/>
      </w:pPr>
      <w:r>
        <w:t>CR 10 (XP 5,900; PB +4)</w:t>
      </w:r>
    </w:p>
    <w:p>
      <w:pPr>
        <w:spacing w:after="20"/>
      </w:pPr>
      <w:r>
        <w:t>Traits</w:t>
      </w:r>
    </w:p>
    <w:p>
      <w:pPr>
        <w:spacing w:after="20"/>
      </w:pPr>
      <w:r>
        <w:t>Celestial Restoration. If the naga dies, it returns to life in 1d6 days and regains all its Hit Points unless Dispel Evil and Good is</w:t>
      </w:r>
    </w:p>
    <w:p>
      <w:pPr>
        <w:spacing w:after="20"/>
      </w:pPr>
      <w:r>
        <w:t>cast on its remains.</w:t>
      </w:r>
    </w:p>
    <w:p>
      <w:pPr>
        <w:spacing w:after="20"/>
      </w:pPr>
      <w:r>
        <w:t>Actions</w:t>
      </w:r>
    </w:p>
    <w:p>
      <w:pPr>
        <w:spacing w:after="20"/>
      </w:pPr>
      <w:r>
        <w:t>Multiattack. The naga makes two Bite attacks. It can replace any attack with a use of Poisonous Spittle.</w:t>
      </w:r>
    </w:p>
    <w:p>
      <w:pPr>
        <w:spacing w:after="20"/>
      </w:pPr>
      <w:r>
        <w:t>Bite. Melee Attack Roll: +8, reach 10 ft. Hit: 17 (2d12 + 4) Piercing damage plus 22 (4d10) Poison damage.</w:t>
      </w:r>
    </w:p>
    <w:p>
      <w:pPr>
        <w:spacing w:after="20"/>
      </w:pPr>
      <w:r>
        <w:t>Poisonous Spittle. Constitution Saving Throw: DC 16, one creature the naga can see within 60 feet. Failure: 31 (7d8) Poison</w:t>
      </w:r>
    </w:p>
    <w:p>
      <w:pPr>
        <w:spacing w:after="20"/>
      </w:pPr>
      <w:r>
        <w:t>damage, and the target has the Blinded condition until the start of the naga’s next turn. Success: Half damage only.</w:t>
      </w:r>
    </w:p>
    <w:p>
      <w:pPr>
        <w:spacing w:after="20"/>
      </w:pPr>
      <w:r>
        <w:t>Spellcasting. The naga casts one of the following spells, requiring no Somatic or Material components and using Wisdom as the</w:t>
      </w:r>
    </w:p>
    <w:p>
      <w:pPr>
        <w:spacing w:after="20"/>
      </w:pPr>
      <w:r>
        <w:t>spellcasting ability (spell save DC 16): At Will: Thaumaturgy 1/Day Each: Clairvoyance, Cure Wounds (level 6 version), Flame</w:t>
      </w:r>
    </w:p>
    <w:p>
      <w:pPr>
        <w:spacing w:after="20"/>
      </w:pPr>
      <w:r>
        <w:t>Strike (level 6 version), Geas, True Seeing</w:t>
      </w:r>
    </w:p>
    <w:p>
      <w:pPr>
        <w:spacing w:after="20"/>
      </w:pPr>
      <w:r>
        <w:t>Ficha oficial em inglês: SRD 5.2.1, pág. 296.</w:t>
      </w:r>
    </w:p>
    <w:p/>
    <w:p>
      <w:pPr>
        <w:pStyle w:val="Heading2"/>
      </w:pPr>
      <w:r>
        <w:t>AT-028  Sphinx of Lore</w:t>
      </w:r>
    </w:p>
    <w:p>
      <w:r>
        <w:rPr>
          <w:b/>
        </w:rPr>
        <w:t>Celestial  |  ND 11  |  Rara  |  SRD 5.2.1</w:t>
        <w:br/>
      </w:r>
      <w:hyperlink r:id="rId11">
        <w:r>
          <w:rPr>
            <w:color w:val="1F4E79"/>
            <w:u w:val="single"/>
          </w:rPr>
          <w:t>Referência</w:t>
        </w:r>
      </w:hyperlink>
    </w:p>
    <w:p>
      <w:pPr>
        <w:spacing w:after="20"/>
      </w:pPr>
      <w:r>
        <w:t>Sphinx of Lore | RARA • ND 11</w:t>
      </w:r>
    </w:p>
    <w:p>
      <w:pPr>
        <w:spacing w:after="20"/>
      </w:pPr>
      <w:r>
        <w:t>Tipo: Celestial  CA: 17  PV: 170  ND: 11</w:t>
      </w:r>
    </w:p>
    <w:p>
      <w:pPr>
        <w:spacing w:after="20"/>
      </w:pPr>
      <w:r>
        <w:t>Large Celestial, Lawful Neutral</w:t>
      </w:r>
    </w:p>
    <w:p>
      <w:pPr>
        <w:spacing w:after="20"/>
      </w:pPr>
      <w:r>
        <w:t>AC 17</w:t>
      </w:r>
    </w:p>
    <w:p>
      <w:pPr>
        <w:spacing w:after="20"/>
      </w:pPr>
      <w:r>
        <w:t>Initiative +10 (20)</w:t>
      </w:r>
    </w:p>
    <w:p>
      <w:pPr>
        <w:spacing w:after="20"/>
      </w:pPr>
      <w:r>
        <w:t>HP 170 (20d10 + 60)</w:t>
      </w:r>
    </w:p>
    <w:p>
      <w:pPr>
        <w:spacing w:after="20"/>
      </w:pPr>
      <w:r>
        <w:t>Speed 40 ft., Fly 60 ft. Str    18 +4 +4 Dex     15 +2 +2 Con     16 +3 +3 Int       18 +4 +4 Wis     18 +4 +4 Cha     18 +4</w:t>
      </w:r>
    </w:p>
    <w:p>
      <w:pPr>
        <w:spacing w:after="20"/>
      </w:pPr>
      <w:r>
        <w:t>+4</w:t>
      </w:r>
    </w:p>
    <w:p>
      <w:pPr>
        <w:spacing w:after="20"/>
      </w:pPr>
      <w:r>
        <w:t>Skills Arcana +12, History +12, Perception +8, Religion +12</w:t>
      </w:r>
    </w:p>
    <w:p>
      <w:pPr>
        <w:spacing w:after="20"/>
      </w:pPr>
      <w:r>
        <w:t>Resistances Necrotic, Radiant</w:t>
      </w:r>
    </w:p>
    <w:p>
      <w:pPr>
        <w:spacing w:after="20"/>
      </w:pPr>
      <w:r>
        <w:t>Immunities Psychic; Charmed, Frightened</w:t>
      </w:r>
    </w:p>
    <w:p>
      <w:pPr>
        <w:spacing w:after="20"/>
      </w:pPr>
      <w:r>
        <w:t>Senses Truesight 120 ft.; Passive Perception 18</w:t>
      </w:r>
    </w:p>
    <w:p>
      <w:pPr>
        <w:spacing w:after="20"/>
      </w:pPr>
      <w:r>
        <w:t>Languages Celestial, Common</w:t>
      </w:r>
    </w:p>
    <w:p>
      <w:pPr>
        <w:spacing w:after="20"/>
      </w:pPr>
      <w:r>
        <w:t>CR 11 (XP 7,200, or 8,400 in lair; PB +4)</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three Claw attacks.</w:t>
      </w:r>
    </w:p>
    <w:p>
      <w:pPr>
        <w:spacing w:after="20"/>
      </w:pPr>
      <w:r>
        <w:t>Claw. Melee Attack Roll: +8, reach 5 ft. Hit: 14 (3d6 + 4) Slashing damage.</w:t>
      </w:r>
    </w:p>
    <w:p>
      <w:pPr>
        <w:spacing w:after="20"/>
      </w:pPr>
      <w:r>
        <w:t>Mind-Rending Roar (Recharge 5–6). Wisdom Saving Throw: DC 16, each enemy in a 300-foot Emanation originating from the</w:t>
      </w:r>
    </w:p>
    <w:p>
      <w:pPr>
        <w:spacing w:after="20"/>
      </w:pPr>
      <w:r>
        <w:t>sphinx. Failure: 35 (10d6) Psychic damage, and the target has the Incapacitated condition until the start of the sphinx’s next turn.</w:t>
      </w:r>
    </w:p>
    <w:p>
      <w:pPr>
        <w:spacing w:after="20"/>
      </w:pPr>
      <w:r>
        <w:t>Spellcasting. The sphinx casts one of the following spells, requiring no Material components and using Intelligence as the</w:t>
      </w:r>
    </w:p>
    <w:p>
      <w:pPr>
        <w:spacing w:after="20"/>
      </w:pPr>
      <w:r>
        <w:t>spellcasting ability (spell save DC 16): At Will: Detect Magic, Identify, Mage Hand, Minor Illusion, Prestidigitation 1/Day Each:</w:t>
      </w:r>
    </w:p>
    <w:p>
      <w:pPr>
        <w:spacing w:after="20"/>
      </w:pPr>
      <w:r>
        <w:t>Dispel Magic, Legend Lore, Locate Object, Plane Shift, Remove Curse, Tongues</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327–328.</w:t>
      </w:r>
    </w:p>
    <w:p/>
    <w:p>
      <w:pPr>
        <w:pStyle w:val="Heading2"/>
      </w:pPr>
      <w:r>
        <w:t>AT-030  Planetar</w:t>
      </w:r>
    </w:p>
    <w:p>
      <w:r>
        <w:rPr>
          <w:b/>
        </w:rPr>
        <w:t>Celestial  |  ND 16  |  Lendária  |  SRD 5.2.1</w:t>
        <w:br/>
      </w:r>
      <w:hyperlink r:id="rId11">
        <w:r>
          <w:rPr>
            <w:color w:val="1F4E79"/>
            <w:u w:val="single"/>
          </w:rPr>
          <w:t>Referência</w:t>
        </w:r>
      </w:hyperlink>
    </w:p>
    <w:p>
      <w:pPr>
        <w:spacing w:after="20"/>
      </w:pPr>
      <w:r>
        <w:t>Planetar | LENDÁRIA • ND 16</w:t>
      </w:r>
    </w:p>
    <w:p>
      <w:pPr>
        <w:spacing w:after="20"/>
      </w:pPr>
      <w:r>
        <w:t>Tipo: Celestial  CA: 19  PV: 262  ND: 16</w:t>
      </w:r>
    </w:p>
    <w:p>
      <w:pPr>
        <w:spacing w:after="20"/>
      </w:pPr>
      <w:r>
        <w:t>Large Celestial (Angel), Lawful Good</w:t>
      </w:r>
    </w:p>
    <w:p>
      <w:pPr>
        <w:spacing w:after="20"/>
      </w:pPr>
      <w:r>
        <w:t>AC 19</w:t>
      </w:r>
    </w:p>
    <w:p>
      <w:pPr>
        <w:spacing w:after="20"/>
      </w:pPr>
      <w:r>
        <w:t>Initiative +10 (20)</w:t>
      </w:r>
    </w:p>
    <w:p>
      <w:pPr>
        <w:spacing w:after="20"/>
      </w:pPr>
      <w:r>
        <w:t>HP 262 (21d10 + 147)</w:t>
      </w:r>
    </w:p>
    <w:p>
      <w:pPr>
        <w:spacing w:after="20"/>
      </w:pPr>
      <w:r>
        <w:t>Speed 40 ft., Fly 120 ft. (hover) Str    24 +7 +12 Dex    20 +5 +5 Con     24 +7 +12 Int      19 +4 +4 Wis     22 +6 +11 Cha</w:t>
      </w:r>
    </w:p>
    <w:p>
      <w:pPr>
        <w:spacing w:after="20"/>
      </w:pPr>
      <w:r>
        <w:t>25 +7 +12</w:t>
      </w:r>
    </w:p>
    <w:p>
      <w:pPr>
        <w:spacing w:after="20"/>
      </w:pPr>
      <w:r>
        <w:t>Skills Perception +11</w:t>
      </w:r>
    </w:p>
    <w:p>
      <w:pPr>
        <w:spacing w:after="20"/>
      </w:pPr>
      <w:r>
        <w:t>Resistances Radiant</w:t>
      </w:r>
    </w:p>
    <w:p>
      <w:pPr>
        <w:spacing w:after="20"/>
      </w:pPr>
      <w:r>
        <w:t>Immunities Charmed, Exhaustion, Frightened</w:t>
      </w:r>
    </w:p>
    <w:p>
      <w:pPr>
        <w:spacing w:after="20"/>
      </w:pPr>
      <w:r>
        <w:t>Senses Truesight 120 ft.; Passive Perception 21</w:t>
      </w:r>
    </w:p>
    <w:p>
      <w:pPr>
        <w:spacing w:after="20"/>
      </w:pPr>
      <w:r>
        <w:t>Languages All; telepathy 120 ft.</w:t>
      </w:r>
    </w:p>
    <w:p>
      <w:pPr>
        <w:spacing w:after="20"/>
      </w:pPr>
      <w:r>
        <w:t>CR 16 (XP 15,000; PB +5)</w:t>
      </w:r>
    </w:p>
    <w:p>
      <w:pPr>
        <w:spacing w:after="20"/>
      </w:pPr>
      <w:r>
        <w:t>Traits</w:t>
      </w:r>
    </w:p>
    <w:p>
      <w:pPr>
        <w:spacing w:after="20"/>
      </w:pPr>
      <w:r>
        <w:t>Divine Awareness. The planetar knows if it hears a lie.</w:t>
      </w:r>
    </w:p>
    <w:p>
      <w:pPr>
        <w:spacing w:after="20"/>
      </w:pPr>
      <w:r>
        <w:t>Exalted Restoration. If the planetar dies outside Mount Celestia, its body disappears, and it gains a new body instantly, reviving</w:t>
      </w:r>
    </w:p>
    <w:p>
      <w:pPr>
        <w:spacing w:after="20"/>
      </w:pPr>
      <w:r>
        <w:t>with all its Hit Points somewhere in Mount Celestia.</w:t>
      </w:r>
    </w:p>
    <w:p>
      <w:pPr>
        <w:spacing w:after="20"/>
      </w:pPr>
      <w:r>
        <w:t>Magic Resistance. The planetar has Advantage on saving throws against spells and other magical effects.</w:t>
      </w:r>
    </w:p>
    <w:p>
      <w:pPr>
        <w:spacing w:after="20"/>
      </w:pPr>
      <w:r>
        <w:t>Actions</w:t>
      </w:r>
    </w:p>
    <w:p>
      <w:pPr>
        <w:spacing w:after="20"/>
      </w:pPr>
      <w:r>
        <w:t>Multiattack. The planetar makes three Radiant Sword attacks or uses Holy Burst twice.</w:t>
      </w:r>
    </w:p>
    <w:p>
      <w:pPr>
        <w:spacing w:after="20"/>
      </w:pPr>
      <w:r>
        <w:t>Radiant Sword. Melee Attack Roll: +12, reach 10 ft. Hit: 14 (2d6 + 7) Slashing damage plus 18 (4d8) Radiant damage.</w:t>
      </w:r>
    </w:p>
    <w:p>
      <w:pPr>
        <w:spacing w:after="20"/>
      </w:pPr>
      <w:r>
        <w:t>Holy Burst. Dexterity Saving Throw: DC 20, each enemy in a 20-foot-radius Sphere centered on a point the planetar can see</w:t>
      </w:r>
    </w:p>
    <w:p>
      <w:pPr>
        <w:spacing w:after="20"/>
      </w:pPr>
      <w:r>
        <w:t>within 120 feet. Failure: 24 (7d6) Radiant damage. Success: Half damage.</w:t>
      </w:r>
    </w:p>
    <w:p>
      <w:pPr>
        <w:spacing w:after="20"/>
      </w:pPr>
      <w:r>
        <w:t>Spellcasting. The planetar casts one of the following spells, requiring no Material components and using Charisma as</w:t>
      </w:r>
    </w:p>
    <w:p>
      <w:pPr>
        <w:spacing w:after="20"/>
      </w:pPr>
      <w:r>
        <w:t>spellcasting ability (spell save DC 20): At Will: Detect Evil and Good 1/Day Each: Commune, Control Weather, Dispel Evil and</w:t>
      </w:r>
    </w:p>
    <w:p>
      <w:pPr>
        <w:spacing w:after="20"/>
      </w:pPr>
      <w:r>
        <w:t>Good, Raise Dead</w:t>
      </w:r>
    </w:p>
    <w:p>
      <w:pPr>
        <w:spacing w:after="20"/>
      </w:pPr>
      <w:r>
        <w:t>Bonus Actions</w:t>
      </w:r>
    </w:p>
    <w:p>
      <w:pPr>
        <w:spacing w:after="20"/>
      </w:pPr>
      <w:r>
        <w:t>Divine Aid (2/Day). The planetar casts Cure Wounds, Invisibility, Lesser Restoration, or Remove Curse, using the same</w:t>
      </w:r>
    </w:p>
    <w:p>
      <w:pPr>
        <w:spacing w:after="20"/>
      </w:pPr>
      <w:r>
        <w:t>spellcasting ability as Spellcasting.</w:t>
      </w:r>
    </w:p>
    <w:p>
      <w:pPr>
        <w:spacing w:after="20"/>
      </w:pPr>
      <w:r>
        <w:t>Ficha oficial em inglês: SRD 5.2.1, pág. 315.</w:t>
      </w:r>
    </w:p>
    <w:p/>
    <w:p>
      <w:pPr>
        <w:pStyle w:val="Heading2"/>
      </w:pPr>
      <w:r>
        <w:t>AT-031  Sphinx of Valor</w:t>
      </w:r>
    </w:p>
    <w:p>
      <w:r>
        <w:rPr>
          <w:b/>
        </w:rPr>
        <w:t>Celestial  |  ND 17  |  Lendária  |  SRD 5.2.1</w:t>
        <w:br/>
      </w:r>
      <w:hyperlink r:id="rId11">
        <w:r>
          <w:rPr>
            <w:color w:val="1F4E79"/>
            <w:u w:val="single"/>
          </w:rPr>
          <w:t>Referência</w:t>
        </w:r>
      </w:hyperlink>
    </w:p>
    <w:p>
      <w:pPr>
        <w:spacing w:after="20"/>
      </w:pPr>
      <w:r>
        <w:t>Sphinx of Valor | LENDÁRIA • ND 17</w:t>
      </w:r>
    </w:p>
    <w:p>
      <w:pPr>
        <w:spacing w:after="20"/>
      </w:pPr>
      <w:r>
        <w:t>Tipo: Celestial  CA: 17  PV: 199  ND: 17</w:t>
      </w:r>
    </w:p>
    <w:p>
      <w:pPr>
        <w:spacing w:after="20"/>
      </w:pPr>
      <w:r>
        <w:t>Large Celestial, Lawful Neutral</w:t>
      </w:r>
    </w:p>
    <w:p>
      <w:pPr>
        <w:spacing w:after="20"/>
      </w:pPr>
      <w:r>
        <w:t>AC 17</w:t>
      </w:r>
    </w:p>
    <w:p>
      <w:pPr>
        <w:spacing w:after="20"/>
      </w:pPr>
      <w:r>
        <w:t>Initiative +12 (22)</w:t>
      </w:r>
    </w:p>
    <w:p>
      <w:pPr>
        <w:spacing w:after="20"/>
      </w:pPr>
      <w:r>
        <w:t>HP 199 (19d10 + 95)</w:t>
      </w:r>
    </w:p>
    <w:p>
      <w:pPr>
        <w:spacing w:after="20"/>
      </w:pPr>
      <w:r>
        <w:t>Speed 40 ft., Fly 60 ft. Str    22 +6 +6 Dex     10 +0 +6 Con     20 +5 +11 Int      16 +3 +9 Wis     23 +6 +12 Cha    18 +4</w:t>
      </w:r>
    </w:p>
    <w:p>
      <w:pPr>
        <w:spacing w:after="20"/>
      </w:pPr>
      <w:r>
        <w:t>+4</w:t>
      </w:r>
    </w:p>
    <w:p>
      <w:pPr>
        <w:spacing w:after="20"/>
      </w:pPr>
      <w:r>
        <w:t>Skills Arcana +9, Perception +12, Religion +15</w:t>
      </w:r>
    </w:p>
    <w:p>
      <w:pPr>
        <w:spacing w:after="20"/>
      </w:pPr>
      <w:r>
        <w:t>Resistances Necrotic, Radiant</w:t>
      </w:r>
    </w:p>
    <w:p>
      <w:pPr>
        <w:spacing w:after="20"/>
      </w:pPr>
      <w:r>
        <w:t>Immunities Psychic; Charmed, Frightened</w:t>
      </w:r>
    </w:p>
    <w:p>
      <w:pPr>
        <w:spacing w:after="20"/>
      </w:pPr>
      <w:r>
        <w:t>Senses Truesight 120 ft.; Passive Perception 22</w:t>
      </w:r>
    </w:p>
    <w:p>
      <w:pPr>
        <w:spacing w:after="20"/>
      </w:pPr>
      <w:r>
        <w:t>Languages Celestial, Common</w:t>
      </w:r>
    </w:p>
    <w:p>
      <w:pPr>
        <w:spacing w:after="20"/>
      </w:pPr>
      <w:r>
        <w:t>CR 17 (XP 18,000, or 20,000 in lair; PB +6)</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two Claw attacks and uses Roar.</w:t>
      </w:r>
    </w:p>
    <w:p>
      <w:pPr>
        <w:spacing w:after="20"/>
      </w:pPr>
      <w:r>
        <w:t>Claw. Melee Attack Roll: +12, reach 5 ft. Hit: 20 (4d6 + 6) Slashing damage.</w:t>
      </w:r>
    </w:p>
    <w:p>
      <w:pPr>
        <w:spacing w:after="20"/>
      </w:pPr>
      <w:r>
        <w:t>Roar (3/Day). The sphinx emits a magical roar. Whenever it roars, the roar has a different effect, as detailed below (the sequence</w:t>
      </w:r>
    </w:p>
    <w:p>
      <w:pPr>
        <w:spacing w:after="20"/>
      </w:pPr>
      <w:r>
        <w:t>resets when it takes a Long Rest):</w:t>
      </w:r>
    </w:p>
    <w:p>
      <w:pPr>
        <w:spacing w:after="20"/>
      </w:pPr>
      <w:r>
        <w:t>First Roar. Wisdom Saving Throw: DC 20, each enemy in a 500-foot Emanation originating from the sphinx. Failure: The target</w:t>
      </w:r>
    </w:p>
    <w:p>
      <w:pPr>
        <w:spacing w:after="20"/>
      </w:pPr>
      <w:r>
        <w:t>has the Frightened condition for 1 minute.</w:t>
      </w:r>
    </w:p>
    <w:p>
      <w:pPr>
        <w:spacing w:after="20"/>
      </w:pPr>
      <w:r>
        <w:t>Second Roar. Wisdom Saving Throw: DC 20, each enemy in a 500-foot Emanation originating from the sphinx. Failure: The target</w:t>
      </w:r>
    </w:p>
    <w:p>
      <w:pPr>
        <w:spacing w:after="20"/>
      </w:pPr>
      <w:r>
        <w:t>has the Paralyzed condition, and it repeats the save at the end of each of its turns, ending the effect on itself on a success. After 1</w:t>
      </w:r>
    </w:p>
    <w:p>
      <w:pPr>
        <w:spacing w:after="20"/>
      </w:pPr>
      <w:r>
        <w:t>minute, it succeeds automatically.</w:t>
      </w:r>
    </w:p>
    <w:p>
      <w:pPr>
        <w:spacing w:after="20"/>
      </w:pPr>
      <w:r>
        <w:t>Third Roar. Constitution Saving Throw: DC 20, each enemy in a 500-foot Emanation originating from the sphinx. Failure: 44</w:t>
      </w:r>
    </w:p>
    <w:p>
      <w:pPr>
        <w:spacing w:after="20"/>
      </w:pPr>
      <w:r>
        <w:t>(8d10) Thunder damage, and the target has the Prone condition. Success: Half damage only.</w:t>
      </w:r>
    </w:p>
    <w:p>
      <w:pPr>
        <w:spacing w:after="20"/>
      </w:pPr>
      <w:r>
        <w:t>Spellcasting. The sphinx casts one of the following spells, requiring no Material components and using Wisdom as the</w:t>
      </w:r>
    </w:p>
    <w:p>
      <w:pPr>
        <w:spacing w:after="20"/>
      </w:pPr>
      <w:r>
        <w:t>spellcasting ability (spell save DC 20): At Will: Detect Evil and Good, Thaumaturgy 1/Day Each: Detect Magic, Dispel Magic,</w:t>
      </w:r>
    </w:p>
    <w:p>
      <w:pPr>
        <w:spacing w:after="20"/>
      </w:pPr>
      <w:r>
        <w:t>Greater Restoration, Heroes’ Feast, Zone of Truth</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328.</w:t>
      </w:r>
    </w:p>
    <w:p/>
    <w:p>
      <w:pPr>
        <w:pStyle w:val="Heading2"/>
      </w:pPr>
      <w:r>
        <w:t>AT-032  Solar</w:t>
      </w:r>
    </w:p>
    <w:p>
      <w:r>
        <w:rPr>
          <w:b/>
        </w:rPr>
        <w:t>Celestial  |  ND 21  |  Mítica  |  SRD 5.2.1</w:t>
        <w:br/>
      </w:r>
      <w:hyperlink r:id="rId11">
        <w:r>
          <w:rPr>
            <w:color w:val="1F4E79"/>
            <w:u w:val="single"/>
          </w:rPr>
          <w:t>Referência</w:t>
        </w:r>
      </w:hyperlink>
    </w:p>
    <w:p>
      <w:pPr>
        <w:spacing w:after="20"/>
      </w:pPr>
      <w:r>
        <w:t>Solar | MÍTICA • ND 21</w:t>
      </w:r>
    </w:p>
    <w:p>
      <w:pPr>
        <w:spacing w:after="20"/>
      </w:pPr>
      <w:r>
        <w:t>Tipo: Celestial  CA: 21  PV: 297  ND: 21</w:t>
      </w:r>
    </w:p>
    <w:p>
      <w:pPr>
        <w:spacing w:after="20"/>
      </w:pPr>
      <w:r>
        <w:t>Large Celestial (Angel), Lawful Good</w:t>
      </w:r>
    </w:p>
    <w:p>
      <w:pPr>
        <w:spacing w:after="20"/>
      </w:pPr>
      <w:r>
        <w:t>AC 21</w:t>
      </w:r>
    </w:p>
    <w:p>
      <w:pPr>
        <w:spacing w:after="20"/>
      </w:pPr>
      <w:r>
        <w:t>Initiative +20 (30)</w:t>
      </w:r>
    </w:p>
    <w:p>
      <w:pPr>
        <w:spacing w:after="20"/>
      </w:pPr>
      <w:r>
        <w:t>HP 297 (22d10 + 176)</w:t>
      </w:r>
    </w:p>
    <w:p>
      <w:pPr>
        <w:spacing w:after="20"/>
      </w:pPr>
      <w:r>
        <w:t>Speed 50 ft., Fly 150 ft. (hover) Str    26 +8 +8 Dex     22 +6 +6 Con     26 +8 +8 Int       25 +7 +7 Wis     25 +7 +7 Cha</w:t>
      </w:r>
    </w:p>
    <w:p>
      <w:pPr>
        <w:spacing w:after="20"/>
      </w:pPr>
      <w:r>
        <w:t>30 +10 +10</w:t>
      </w:r>
    </w:p>
    <w:p>
      <w:pPr>
        <w:spacing w:after="20"/>
      </w:pPr>
      <w:r>
        <w:t>Skills Perception +14</w:t>
      </w:r>
    </w:p>
    <w:p>
      <w:pPr>
        <w:spacing w:after="20"/>
      </w:pPr>
      <w:r>
        <w:t>Immunities Poison, Radiant; Charmed, Exhaustion, Frightened, Poisoned</w:t>
      </w:r>
    </w:p>
    <w:p>
      <w:pPr>
        <w:spacing w:after="20"/>
      </w:pPr>
      <w:r>
        <w:t>Senses Truesight 120 ft.; Passive Perception 24</w:t>
      </w:r>
    </w:p>
    <w:p>
      <w:pPr>
        <w:spacing w:after="20"/>
      </w:pPr>
      <w:r>
        <w:t>Languages All; telepathy 120 ft.</w:t>
      </w:r>
    </w:p>
    <w:p>
      <w:pPr>
        <w:spacing w:after="20"/>
      </w:pPr>
      <w:r>
        <w:t>CR 21 (XP 33,000; PB +7)</w:t>
      </w:r>
    </w:p>
    <w:p>
      <w:pPr>
        <w:spacing w:after="20"/>
      </w:pPr>
      <w:r>
        <w:t>Traits</w:t>
      </w:r>
    </w:p>
    <w:p>
      <w:pPr>
        <w:spacing w:after="20"/>
      </w:pPr>
      <w:r>
        <w:t>Divine Awareness. The solar knows if it hears a lie.</w:t>
      </w:r>
    </w:p>
    <w:p>
      <w:pPr>
        <w:spacing w:after="20"/>
      </w:pPr>
      <w:r>
        <w:t>Exalted Restoration. If the solar dies outside Mount Celestia, its body disappears, and it gains a new body instantly, reviving with</w:t>
      </w:r>
    </w:p>
    <w:p>
      <w:pPr>
        <w:spacing w:after="20"/>
      </w:pPr>
      <w:r>
        <w:t>all its Hit Points somewhere in Mount Celestia.</w:t>
      </w:r>
    </w:p>
    <w:p>
      <w:pPr>
        <w:spacing w:after="20"/>
      </w:pPr>
      <w:r>
        <w:t>Legendary Resistance (4/Day). If the solar fails a saving throw, it can choose to succeed instead.</w:t>
      </w:r>
    </w:p>
    <w:p>
      <w:pPr>
        <w:spacing w:after="20"/>
      </w:pPr>
      <w:r>
        <w:t>Magic Resistance. The solar has Advantage on saving throws against spells and other magical effects.</w:t>
      </w:r>
    </w:p>
    <w:p>
      <w:pPr>
        <w:spacing w:after="20"/>
      </w:pPr>
      <w:r>
        <w:t>Actions</w:t>
      </w:r>
    </w:p>
    <w:p>
      <w:pPr>
        <w:spacing w:after="20"/>
      </w:pPr>
      <w:r>
        <w:t>Multiattack. The solar makes two Flying Sword attacks. It can replace one attack with a use of Slaying Bow.</w:t>
      </w:r>
    </w:p>
    <w:p>
      <w:pPr>
        <w:spacing w:after="20"/>
      </w:pPr>
      <w:r>
        <w:t>Flying Sword. Melee or Ranged Attack Roll: +15, reach 10 ft. or range 120 ft. Hit: 22 (4d6 + 8) Slashing damage plus 36 (8d8)</w:t>
      </w:r>
    </w:p>
    <w:p>
      <w:pPr>
        <w:spacing w:after="20"/>
      </w:pPr>
      <w:r>
        <w:t>Radiant damage. Hit or Miss: The sword magically returns to the solar’s hand or hovers within 5 feet of the solar immediately</w:t>
      </w:r>
    </w:p>
    <w:p>
      <w:pPr>
        <w:spacing w:after="20"/>
      </w:pPr>
      <w:r>
        <w:t>after a ranged attack.</w:t>
      </w:r>
    </w:p>
    <w:p>
      <w:pPr>
        <w:spacing w:after="20"/>
      </w:pPr>
      <w:r>
        <w:t>Slaying Bow. Dexterity Saving Throw: DC 21, one creature the solar can see within 600 feet. Failure: If the creature has 100 Hit</w:t>
      </w:r>
    </w:p>
    <w:p>
      <w:pPr>
        <w:spacing w:after="20"/>
      </w:pPr>
      <w:r>
        <w:t>Points or fewer, it dies. It otherwise takes 24 (4d8 + 6) Piercing damage plus 36 (8d8) Radiant damage.</w:t>
      </w:r>
    </w:p>
    <w:p>
      <w:pPr>
        <w:spacing w:after="20"/>
      </w:pPr>
      <w:r>
        <w:t>Spellcasting. The solar casts one of the following spells, requiring no Material components and using Charisma as the</w:t>
      </w:r>
    </w:p>
    <w:p>
      <w:pPr>
        <w:spacing w:after="20"/>
      </w:pPr>
      <w:r>
        <w:t>spellcasting ability (spell save DC 25): At Will: Detect Evil and Good 1/Day Each: Commune, Control Weather, Dispel Evil and</w:t>
      </w:r>
    </w:p>
    <w:p>
      <w:pPr>
        <w:spacing w:after="20"/>
      </w:pPr>
      <w:r>
        <w:t>Good, Resurrection</w:t>
      </w:r>
    </w:p>
    <w:p>
      <w:pPr>
        <w:spacing w:after="20"/>
      </w:pPr>
      <w:r>
        <w:t>Bonus Actions</w:t>
      </w:r>
    </w:p>
    <w:p>
      <w:pPr>
        <w:spacing w:after="20"/>
      </w:pPr>
      <w:r>
        <w:t>Divine Aid (3/Day). The solar casts Cure Wounds (level 2 version), Lesser Restoration, or Remove Curse, using the same</w:t>
      </w:r>
    </w:p>
    <w:p>
      <w:pPr>
        <w:spacing w:after="20"/>
      </w:pPr>
      <w:r>
        <w:t>spellcasting ability as Spellcasting.</w:t>
      </w:r>
    </w:p>
    <w:p>
      <w:pPr>
        <w:spacing w:after="20"/>
      </w:pPr>
      <w:r>
        <w:t>Legendary Actions</w:t>
      </w:r>
    </w:p>
    <w:p>
      <w:pPr>
        <w:spacing w:after="20"/>
      </w:pPr>
      <w:r>
        <w:t>Legendary Action Uses: 3. Immediately after another creature’s turn, the solar can expend a use to take one of the following</w:t>
      </w:r>
    </w:p>
    <w:p>
      <w:pPr>
        <w:spacing w:after="20"/>
      </w:pPr>
      <w:r>
        <w:t>actions. The solar regains all expended uses at the start of each of its turns.</w:t>
      </w:r>
    </w:p>
    <w:p>
      <w:pPr>
        <w:spacing w:after="20"/>
      </w:pPr>
      <w:r>
        <w:t>Blinding Gaze. Constitution Saving Throw: DC 25, one creature the solar can see within 120 feet. Failure: The target has the</w:t>
      </w:r>
    </w:p>
    <w:p>
      <w:pPr>
        <w:spacing w:after="20"/>
      </w:pPr>
      <w:r>
        <w:t>Blinded condition for 1 minute. Failure or Success: The solar can’t take this action again until the start of its next turn.</w:t>
      </w:r>
    </w:p>
    <w:p>
      <w:pPr>
        <w:spacing w:after="20"/>
      </w:pPr>
      <w:r>
        <w:t>Radiant Teleport. The solar teleports up to 60 feet to an unoccupied space it can see. Dexterity Saving Throw: DC 25, each</w:t>
      </w:r>
    </w:p>
    <w:p>
      <w:pPr>
        <w:spacing w:after="20"/>
      </w:pPr>
      <w:r>
        <w:t>creature in a 10-foot Emanation originating from the solar at its destination space. Failure: 11 (2d10) Radiant damage. Success:</w:t>
      </w:r>
    </w:p>
    <w:p>
      <w:pPr>
        <w:spacing w:after="20"/>
      </w:pPr>
      <w:r>
        <w:t>Half damage.</w:t>
      </w:r>
    </w:p>
    <w:p>
      <w:pPr>
        <w:spacing w:after="20"/>
      </w:pPr>
      <w:r>
        <w:t>Ficha oficial em inglês: SRD 5.2.1, pág. 326–327.</w:t>
      </w:r>
    </w:p>
    <w:p/>
    <w:p>
      <w:pPr>
        <w:pStyle w:val="Heading2"/>
      </w:pPr>
      <w:r>
        <w:t>AT-033  Homunculus</w:t>
      </w:r>
    </w:p>
    <w:p>
      <w:r>
        <w:rPr>
          <w:b/>
        </w:rPr>
        <w:t>Constructo  |  ND 0  |  Comum  |  SRD 5.2.1</w:t>
        <w:br/>
      </w:r>
      <w:hyperlink r:id="rId11">
        <w:r>
          <w:rPr>
            <w:color w:val="1F4E79"/>
            <w:u w:val="single"/>
          </w:rPr>
          <w:t>Referência</w:t>
        </w:r>
      </w:hyperlink>
    </w:p>
    <w:p>
      <w:pPr>
        <w:spacing w:after="20"/>
      </w:pPr>
      <w:r>
        <w:t>Homunculus | COMUM • ND 0</w:t>
      </w:r>
    </w:p>
    <w:p>
      <w:pPr>
        <w:spacing w:after="20"/>
      </w:pPr>
      <w:r>
        <w:t>Tipo: Constructo  CA: 13  PV: 4  ND: 0</w:t>
      </w:r>
    </w:p>
    <w:p>
      <w:pPr>
        <w:spacing w:after="20"/>
      </w:pPr>
      <w:r>
        <w:t>Tiny Construct, Neutral</w:t>
      </w:r>
    </w:p>
    <w:p>
      <w:pPr>
        <w:spacing w:after="20"/>
      </w:pPr>
      <w:r>
        <w:t>AC 13</w:t>
      </w:r>
    </w:p>
    <w:p>
      <w:pPr>
        <w:spacing w:after="20"/>
      </w:pPr>
      <w:r>
        <w:t>Initiative +2 (12)</w:t>
      </w:r>
    </w:p>
    <w:p>
      <w:pPr>
        <w:spacing w:after="20"/>
      </w:pPr>
      <w:r>
        <w:t>HP 4 (1d4 + 2)</w:t>
      </w:r>
    </w:p>
    <w:p>
      <w:pPr>
        <w:spacing w:after="20"/>
      </w:pPr>
      <w:r>
        <w:t>Speed 20 ft., Fly 40 ft. Str    4 −3 −3 Dex     15 +2 +2 Con     14 +2 +2 Int       10 +0 +0 Wis     10 +0 +2 Cha      7 −2</w:t>
      </w:r>
    </w:p>
    <w:p>
      <w:pPr>
        <w:spacing w:after="20"/>
      </w:pPr>
      <w:r>
        <w:t>+0</w:t>
      </w:r>
    </w:p>
    <w:p>
      <w:pPr>
        <w:spacing w:after="20"/>
      </w:pPr>
      <w:r>
        <w:t>Immunities Poison; Charmed, Poisoned</w:t>
      </w:r>
    </w:p>
    <w:p>
      <w:pPr>
        <w:spacing w:after="20"/>
      </w:pPr>
      <w:r>
        <w:t>Senses Darkvision 60 ft.; Passive Perception 10</w:t>
      </w:r>
    </w:p>
    <w:p>
      <w:pPr>
        <w:spacing w:after="20"/>
      </w:pPr>
      <w:r>
        <w:t>Languages Understands Common plus one other language but can’t speak</w:t>
      </w:r>
    </w:p>
    <w:p>
      <w:pPr>
        <w:spacing w:after="20"/>
      </w:pPr>
      <w:r>
        <w:t>CR 0 (XP 10; PB +2)</w:t>
      </w:r>
    </w:p>
    <w:p>
      <w:pPr>
        <w:spacing w:after="20"/>
      </w:pPr>
      <w:r>
        <w:t>Traits</w:t>
      </w:r>
    </w:p>
    <w:p>
      <w:pPr>
        <w:spacing w:after="20"/>
      </w:pPr>
      <w:r>
        <w:t>Telepathic Bond. While the homunculus is on the same plane of existence as its master, the two of them can communicate</w:t>
      </w:r>
    </w:p>
    <w:p>
      <w:pPr>
        <w:spacing w:after="20"/>
      </w:pPr>
      <w:r>
        <w:t>telepathically with each other.</w:t>
      </w:r>
    </w:p>
    <w:p>
      <w:pPr>
        <w:spacing w:after="20"/>
      </w:pPr>
      <w:r>
        <w:t>Actions</w:t>
      </w:r>
    </w:p>
    <w:p>
      <w:pPr>
        <w:spacing w:after="20"/>
      </w:pPr>
      <w:r>
        <w:t>Bite. Melee Attack Roll: +4, reach 5 ft. Hit: 1 Piercing damage, and the target is subjected to the following effect. Constitution</w:t>
      </w:r>
    </w:p>
    <w:p>
      <w:pPr>
        <w:spacing w:after="20"/>
      </w:pPr>
      <w:r>
        <w:t>Saving Throw: DC 12. Failure: The target has the Poisoned condition until the end of the homunculus’s next turn. Failure by 5 or</w:t>
      </w:r>
    </w:p>
    <w:p>
      <w:pPr>
        <w:spacing w:after="20"/>
      </w:pPr>
      <w:r>
        <w:t>More: The target has the Poisoned condition for 1 minute. While Poisoned, the target has the Unconscious condition, which ends</w:t>
      </w:r>
    </w:p>
    <w:p>
      <w:pPr>
        <w:spacing w:after="20"/>
      </w:pPr>
      <w:r>
        <w:t>early if the target takes any damage.</w:t>
      </w:r>
    </w:p>
    <w:p>
      <w:pPr>
        <w:spacing w:after="20"/>
      </w:pPr>
      <w:r>
        <w:t>Ficha oficial em inglês: SRD 5.2.1, pág. 299.</w:t>
      </w:r>
    </w:p>
    <w:p/>
    <w:p>
      <w:pPr>
        <w:pStyle w:val="Heading2"/>
      </w:pPr>
      <w:r>
        <w:t>AT-034  Clay Golem</w:t>
      </w:r>
    </w:p>
    <w:p>
      <w:r>
        <w:rPr>
          <w:b/>
        </w:rPr>
        <w:t>Constructo  |  ND 9  |  Incomum  |  SRD 5.2.1</w:t>
        <w:br/>
      </w:r>
      <w:hyperlink r:id="rId11">
        <w:r>
          <w:rPr>
            <w:color w:val="1F4E79"/>
            <w:u w:val="single"/>
          </w:rPr>
          <w:t>Referência</w:t>
        </w:r>
      </w:hyperlink>
    </w:p>
    <w:p>
      <w:pPr>
        <w:spacing w:after="20"/>
      </w:pPr>
      <w:r>
        <w:t>Clay Golem | INCOMUM • ND 9</w:t>
      </w:r>
    </w:p>
    <w:p>
      <w:pPr>
        <w:spacing w:after="20"/>
      </w:pPr>
      <w:r>
        <w:t>Tipo: Constructo  CA: 14  PV: 123  ND: 9</w:t>
      </w:r>
    </w:p>
    <w:p>
      <w:pPr>
        <w:spacing w:after="20"/>
      </w:pPr>
      <w:r>
        <w:t>Large Construct, Unaligned</w:t>
      </w:r>
    </w:p>
    <w:p>
      <w:pPr>
        <w:spacing w:after="20"/>
      </w:pPr>
      <w:r>
        <w:t>AC 14</w:t>
      </w:r>
    </w:p>
    <w:p>
      <w:pPr>
        <w:spacing w:after="20"/>
      </w:pPr>
      <w:r>
        <w:t>Initiative +3 (13)</w:t>
      </w:r>
    </w:p>
    <w:p>
      <w:pPr>
        <w:spacing w:after="20"/>
      </w:pPr>
      <w:r>
        <w:t>HP 123 (13d10 + 52)</w:t>
      </w:r>
    </w:p>
    <w:p>
      <w:pPr>
        <w:spacing w:after="20"/>
      </w:pPr>
      <w:r>
        <w:t>Speed 30 ft. Str    20 +5 +5 Dex     9 −1 −1 Con     18 +4 +4 Int       3 −4 −4 Wis     8 −1 −1 Cha     1 −5 −5</w:t>
      </w:r>
    </w:p>
    <w:p>
      <w:pPr>
        <w:spacing w:after="20"/>
      </w:pPr>
      <w:r>
        <w:t>Resistances Bludgeoning, Piercing, Slashing</w:t>
      </w:r>
    </w:p>
    <w:p>
      <w:pPr>
        <w:spacing w:after="20"/>
      </w:pPr>
      <w:r>
        <w:t>Immunities Acid, Poison, Psychic; Charmed, Exhaustion, Frightened, Paralyzed, Petrified, Poisoned</w:t>
      </w:r>
    </w:p>
    <w:p>
      <w:pPr>
        <w:spacing w:after="20"/>
      </w:pPr>
      <w:r>
        <w:t>Senses Darkvision 60 ft.; Passive Perception 9</w:t>
      </w:r>
    </w:p>
    <w:p>
      <w:pPr>
        <w:spacing w:after="20"/>
      </w:pPr>
      <w:r>
        <w:t>Languages Common plus one other language</w:t>
      </w:r>
    </w:p>
    <w:p>
      <w:pPr>
        <w:spacing w:after="20"/>
      </w:pPr>
      <w:r>
        <w:t>CR 9 (XP 5,000; PB +4)</w:t>
      </w:r>
    </w:p>
    <w:p>
      <w:pPr>
        <w:spacing w:after="20"/>
      </w:pPr>
      <w:r>
        <w:t>Traits</w:t>
      </w:r>
    </w:p>
    <w:p>
      <w:pPr>
        <w:spacing w:after="20"/>
      </w:pPr>
      <w:r>
        <w:t>Acid Absorption. Whenever the golem is subjected to Acid damage, it takes no damage and instead regains a number of Hit</w:t>
      </w:r>
    </w:p>
    <w:p>
      <w:pPr>
        <w:spacing w:after="20"/>
      </w:pPr>
      <w:r>
        <w:t>Points equal to the Acid damage dealt.</w:t>
      </w:r>
    </w:p>
    <w:p>
      <w:pPr>
        <w:spacing w:after="20"/>
      </w:pPr>
      <w:r>
        <w:t>Berserk. Whenever the golem starts its turn Bloodied, roll 1d6. On a 6, the golem goes berserk. On each of its turns while</w:t>
      </w:r>
    </w:p>
    <w:p>
      <w:pPr>
        <w:spacing w:after="20"/>
      </w:pPr>
      <w:r>
        <w:t>berserk, the golem attacks the nearest creature it can see. If no creature is near enough to move to and attack, the golem attacks</w:t>
      </w:r>
    </w:p>
    <w:p>
      <w:pPr>
        <w:spacing w:after="20"/>
      </w:pPr>
      <w:r>
        <w:t>an object. Once the golem goes berserk, it continues to be berserk until it is destroyed or it is no longer Bloodied.</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Slam attacks, or it makes three Slam attacks if it used Hasten this turn.</w:t>
      </w:r>
    </w:p>
    <w:p>
      <w:pPr>
        <w:spacing w:after="20"/>
      </w:pPr>
      <w:r>
        <w:t>Slam. Melee Attack Roll: +9, reach 5 ft. Hit: 10 (1d10 + 5) Bludgeoning damage plus 6 (1d12) Acid damage, and the target’s Hit</w:t>
      </w:r>
    </w:p>
    <w:p>
      <w:pPr>
        <w:spacing w:after="20"/>
      </w:pPr>
      <w:r>
        <w:t>Point maximum decreases by an amount equal to the Acid damage taken.</w:t>
      </w:r>
    </w:p>
    <w:p>
      <w:pPr>
        <w:spacing w:after="20"/>
      </w:pPr>
      <w:r>
        <w:t>Bonus Actions</w:t>
      </w:r>
    </w:p>
    <w:p>
      <w:pPr>
        <w:spacing w:after="20"/>
      </w:pPr>
      <w:r>
        <w:t>Hasten (Recharge 5–6). The golem takes the Dash and Disengage actions.</w:t>
      </w:r>
    </w:p>
    <w:p>
      <w:pPr>
        <w:spacing w:after="20"/>
      </w:pPr>
      <w:r>
        <w:t>Ficha oficial em inglês: SRD 5.2.1, pág. 274.</w:t>
      </w:r>
    </w:p>
    <w:p/>
    <w:p>
      <w:pPr>
        <w:pStyle w:val="Heading2"/>
      </w:pPr>
      <w:r>
        <w:t>AT-037  Iron Golem</w:t>
      </w:r>
    </w:p>
    <w:p>
      <w:r>
        <w:rPr>
          <w:b/>
        </w:rPr>
        <w:t>Constructo  |  ND 16  |  Lendária  |  SRD 5.2.1</w:t>
        <w:br/>
      </w:r>
      <w:hyperlink r:id="rId11">
        <w:r>
          <w:rPr>
            <w:color w:val="1F4E79"/>
            <w:u w:val="single"/>
          </w:rPr>
          <w:t>Referência</w:t>
        </w:r>
      </w:hyperlink>
    </w:p>
    <w:p>
      <w:pPr>
        <w:spacing w:after="20"/>
      </w:pPr>
      <w:r>
        <w:t>Iron Golem | LENDÁRIA • ND 16</w:t>
      </w:r>
    </w:p>
    <w:p>
      <w:pPr>
        <w:spacing w:after="20"/>
      </w:pPr>
      <w:r>
        <w:t>Tipo: Constructo  CA: 20  PV: 252  ND: 16</w:t>
      </w:r>
    </w:p>
    <w:p>
      <w:pPr>
        <w:spacing w:after="20"/>
      </w:pPr>
      <w:r>
        <w:t>Large Construct, Unaligned</w:t>
      </w:r>
    </w:p>
    <w:p>
      <w:pPr>
        <w:spacing w:after="20"/>
      </w:pPr>
      <w:r>
        <w:t>AC 20</w:t>
      </w:r>
    </w:p>
    <w:p>
      <w:pPr>
        <w:spacing w:after="20"/>
      </w:pPr>
      <w:r>
        <w:t>Initiative +9 (19)</w:t>
      </w:r>
    </w:p>
    <w:p>
      <w:pPr>
        <w:spacing w:after="20"/>
      </w:pPr>
      <w:r>
        <w:t>HP 252 (24d10 + 120)</w:t>
      </w:r>
    </w:p>
    <w:p>
      <w:pPr>
        <w:spacing w:after="20"/>
      </w:pPr>
      <w:r>
        <w:t>Speed 30 ft. Str    24 +7 +7 Dex     9 −1 −1 Con     20 +5 +5 Int       3 −4 −4 Wis 11 +0 +0 Cha 1 −5 −5</w:t>
      </w:r>
    </w:p>
    <w:p>
      <w:pPr>
        <w:spacing w:after="20"/>
      </w:pPr>
      <w:r>
        <w:t>Immunities Fire, Poison, Psychic; Charmed, Exhaustion, Frightened, Paralyzed, Petrified, Poisoned</w:t>
      </w:r>
    </w:p>
    <w:p>
      <w:pPr>
        <w:spacing w:after="20"/>
      </w:pPr>
      <w:r>
        <w:t>Senses Darkvision 120 ft.; Passive Perception 10</w:t>
      </w:r>
    </w:p>
    <w:p>
      <w:pPr>
        <w:spacing w:after="20"/>
      </w:pPr>
      <w:r>
        <w:t>Languages Understands Common plus two other languages but can’t speak</w:t>
      </w:r>
    </w:p>
    <w:p>
      <w:pPr>
        <w:spacing w:after="20"/>
      </w:pPr>
      <w:r>
        <w:t>CR 16 (XP 15,000; PB +5)</w:t>
      </w:r>
    </w:p>
    <w:p>
      <w:pPr>
        <w:spacing w:after="20"/>
      </w:pPr>
      <w:r>
        <w:t>Traits</w:t>
      </w:r>
    </w:p>
    <w:p>
      <w:pPr>
        <w:spacing w:after="20"/>
      </w:pPr>
      <w:r>
        <w:t>Fire Absorption. Whenever the golem is subjected to Fire damage, it regains a number of Hit Points equal to the Fire damage</w:t>
      </w:r>
    </w:p>
    <w:p>
      <w:pPr>
        <w:spacing w:after="20"/>
      </w:pPr>
      <w:r>
        <w:t>dealt.</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attacks, using Bladed Arm or Fiery Bolt in any combination.</w:t>
      </w:r>
    </w:p>
    <w:p>
      <w:pPr>
        <w:spacing w:after="20"/>
      </w:pPr>
      <w:r>
        <w:t>Bladed Arm. Melee Attack Roll: +12, reach 10 ft. Hit: 20 (3d8 + 7) Slashing damage plus 10 (3d6) Fire damage.</w:t>
      </w:r>
    </w:p>
    <w:p>
      <w:pPr>
        <w:spacing w:after="20"/>
      </w:pPr>
      <w:r>
        <w:t>Fiery Bolt. Ranged Attack Roll: +10, range 120 ft. Hit: 36 (8d8) Fire damage.</w:t>
      </w:r>
    </w:p>
    <w:p>
      <w:pPr>
        <w:spacing w:after="20"/>
      </w:pPr>
      <w:r>
        <w:t>Poison Breath (Recharge 6). Constitution Saving</w:t>
      </w:r>
    </w:p>
    <w:p>
      <w:pPr>
        <w:spacing w:after="20"/>
      </w:pPr>
      <w:r>
        <w:t>Throw: DC 18, each creature in a 60-foot Cone. Failure: 55 (10d10) Poison damage. Success: Half damage.</w:t>
      </w:r>
    </w:p>
    <w:p>
      <w:pPr>
        <w:spacing w:after="20"/>
      </w:pPr>
      <w:r>
        <w:t>Ficha oficial em inglês: SRD 5.2.1, pág. 302.</w:t>
      </w:r>
    </w:p>
    <w:p/>
    <w:p>
      <w:pPr>
        <w:pStyle w:val="Heading2"/>
      </w:pPr>
      <w:r>
        <w:t>AT-040  Pseudodragon</w:t>
      </w:r>
    </w:p>
    <w:p>
      <w:r>
        <w:rPr>
          <w:b/>
        </w:rPr>
        <w:t>Dragão  |  ND 1/4  |  Comum  |  SRD 5.2.1</w:t>
        <w:br/>
      </w:r>
      <w:hyperlink r:id="rId11">
        <w:r>
          <w:rPr>
            <w:color w:val="1F4E79"/>
            <w:u w:val="single"/>
          </w:rPr>
          <w:t>Referência</w:t>
        </w:r>
      </w:hyperlink>
    </w:p>
    <w:p>
      <w:pPr>
        <w:spacing w:after="20"/>
      </w:pPr>
      <w:r>
        <w:t>Pseudodragon | COMUM • ND 1/4</w:t>
      </w:r>
    </w:p>
    <w:p>
      <w:pPr>
        <w:spacing w:after="20"/>
      </w:pPr>
      <w:r>
        <w:t>Tipo: Dragão  CA: 14  PV: 10  ND: 1/4</w:t>
      </w:r>
    </w:p>
    <w:p>
      <w:pPr>
        <w:spacing w:after="20"/>
      </w:pPr>
      <w:r>
        <w:t>Tiny Dragon, Neutral Good</w:t>
      </w:r>
    </w:p>
    <w:p>
      <w:pPr>
        <w:spacing w:after="20"/>
      </w:pPr>
      <w:r>
        <w:t>AC 14</w:t>
      </w:r>
    </w:p>
    <w:p>
      <w:pPr>
        <w:spacing w:after="20"/>
      </w:pPr>
      <w:r>
        <w:t>Initiative +2 (12)</w:t>
      </w:r>
    </w:p>
    <w:p>
      <w:pPr>
        <w:spacing w:after="20"/>
      </w:pPr>
      <w:r>
        <w:t>HP 10 (3d4 + 3)</w:t>
      </w:r>
    </w:p>
    <w:p>
      <w:pPr>
        <w:spacing w:after="20"/>
      </w:pPr>
      <w:r>
        <w:t>Speed 15 ft., Fly 60 ft. Str    6 −2 −2 Dex     15 +2 +2 Con     13 +1 +1 Int       10 +0 +0 Wis     12 +1 +1 Cha     10 +0</w:t>
      </w:r>
    </w:p>
    <w:p>
      <w:pPr>
        <w:spacing w:after="20"/>
      </w:pPr>
      <w:r>
        <w:t>+0</w:t>
      </w:r>
    </w:p>
    <w:p>
      <w:pPr>
        <w:spacing w:after="20"/>
      </w:pPr>
      <w:r>
        <w:t>Skills Perception +5, Stealth +4</w:t>
      </w:r>
    </w:p>
    <w:p>
      <w:pPr>
        <w:spacing w:after="20"/>
      </w:pPr>
      <w:r>
        <w:t>Senses Blindsight 10 ft., Darkvision 60 ft.; Passive Perception 15</w:t>
      </w:r>
    </w:p>
    <w:p>
      <w:pPr>
        <w:spacing w:after="20"/>
      </w:pPr>
      <w:r>
        <w:t>Languages Understands Common and Draconic but can’t speak</w:t>
      </w:r>
    </w:p>
    <w:p>
      <w:pPr>
        <w:spacing w:after="20"/>
      </w:pPr>
      <w:r>
        <w:t>CR 1/4 (XP 50; PB +2)</w:t>
      </w:r>
    </w:p>
    <w:p>
      <w:pPr>
        <w:spacing w:after="20"/>
      </w:pPr>
      <w:r>
        <w:t>Traits</w:t>
      </w:r>
    </w:p>
    <w:p>
      <w:pPr>
        <w:spacing w:after="20"/>
      </w:pPr>
      <w:r>
        <w:t>Magic Resistance. The pseudodragon has Advantage on saving throws against spells and other magical effects.</w:t>
      </w:r>
    </w:p>
    <w:p>
      <w:pPr>
        <w:spacing w:after="20"/>
      </w:pPr>
      <w:r>
        <w:t>Actions</w:t>
      </w:r>
    </w:p>
    <w:p>
      <w:pPr>
        <w:spacing w:after="20"/>
      </w:pPr>
      <w:r>
        <w:t>Multiattack. The pseudodragon makes two Bite attacks.</w:t>
      </w:r>
    </w:p>
    <w:p>
      <w:pPr>
        <w:spacing w:after="20"/>
      </w:pPr>
      <w:r>
        <w:t>Bite. Melee Attack Roll: +4, reach 5 ft. Hit: 4 (1d4 + 2) Piercing damage.</w:t>
      </w:r>
    </w:p>
    <w:p>
      <w:pPr>
        <w:spacing w:after="20"/>
      </w:pPr>
      <w:r>
        <w:t>Sting. Constitution Saving Throw: DC 12, one creature the pseudodragon can see within 5 feet. Failure: 5 (2d4) Poison damage,</w:t>
      </w:r>
    </w:p>
    <w:p>
      <w:pPr>
        <w:spacing w:after="20"/>
      </w:pPr>
      <w:r>
        <w:t>and the target has the Poisoned condition for 1 hour. Failure by 5 or More: While Poisoned, the target also has the Unconscious</w:t>
      </w:r>
    </w:p>
    <w:p>
      <w:pPr>
        <w:spacing w:after="20"/>
      </w:pPr>
      <w:r>
        <w:t>condition, which ends early if the target takes damage or a creature within 5 feet of it takes an action to wake it.</w:t>
      </w:r>
    </w:p>
    <w:p>
      <w:pPr>
        <w:spacing w:after="20"/>
      </w:pPr>
      <w:r>
        <w:t>Ficha oficial em inglês: SRD 5.2.1, pág. 316.</w:t>
      </w:r>
    </w:p>
    <w:p/>
    <w:p>
      <w:pPr>
        <w:pStyle w:val="Heading2"/>
      </w:pPr>
      <w:r>
        <w:t>AT-041  Bronze Dragon Wyrmling</w:t>
      </w:r>
    </w:p>
    <w:p>
      <w:r>
        <w:rPr>
          <w:b/>
        </w:rPr>
        <w:t>Dragão  |  ND 2  |  Comum  |  SRD 5.2.1</w:t>
        <w:br/>
      </w:r>
      <w:hyperlink r:id="rId11">
        <w:r>
          <w:rPr>
            <w:color w:val="1F4E79"/>
            <w:u w:val="single"/>
          </w:rPr>
          <w:t>Referência</w:t>
        </w:r>
      </w:hyperlink>
    </w:p>
    <w:p>
      <w:pPr>
        <w:spacing w:after="20"/>
      </w:pPr>
      <w:r>
        <w:t>Bronze Dragon Wyrmling | COMUM • ND 2</w:t>
      </w:r>
    </w:p>
    <w:p>
      <w:pPr>
        <w:spacing w:after="20"/>
      </w:pPr>
      <w:r>
        <w:t>Tipo: Dragão  CA: 15  PV: 39  ND: 2</w:t>
      </w:r>
    </w:p>
    <w:p>
      <w:pPr>
        <w:spacing w:after="20"/>
      </w:pPr>
      <w:r>
        <w:t>Medium Dragon (Metallic), Lawful Good</w:t>
      </w:r>
    </w:p>
    <w:p>
      <w:pPr>
        <w:spacing w:after="20"/>
      </w:pPr>
      <w:r>
        <w:t>AC 15</w:t>
      </w:r>
    </w:p>
    <w:p>
      <w:pPr>
        <w:spacing w:after="20"/>
      </w:pPr>
      <w:r>
        <w:t>Initiative +2 (12)</w:t>
      </w:r>
    </w:p>
    <w:p>
      <w:pPr>
        <w:spacing w:after="20"/>
      </w:pPr>
      <w:r>
        <w:t>HP 39 (6d8 + 12)</w:t>
      </w:r>
    </w:p>
    <w:p>
      <w:pPr>
        <w:spacing w:after="20"/>
      </w:pPr>
      <w:r>
        <w:t>Speed 30 ft., Fly 60 ft., Swim 30 ft. Str 17 +3 +3 Dex     10 +0 +2 Con     15 +2 +2 Int       12 +1 +1 Wis     11 +0 +2 Cha</w:t>
      </w:r>
    </w:p>
    <w:p>
      <w:pPr>
        <w:spacing w:after="20"/>
      </w:pPr>
      <w:r>
        <w:t>15 +2 +2</w:t>
      </w:r>
    </w:p>
    <w:p>
      <w:pPr>
        <w:spacing w:after="20"/>
      </w:pPr>
      <w:r>
        <w:t>Skills Perception +4, Stealth +2</w:t>
      </w:r>
    </w:p>
    <w:p>
      <w:pPr>
        <w:spacing w:after="20"/>
      </w:pPr>
      <w:r>
        <w:t>Immunities Lightning</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+5, reach 5 ft. Hit: 8 (1d10 + 3) Slashing damage.</w:t>
      </w:r>
    </w:p>
    <w:p>
      <w:pPr>
        <w:spacing w:after="20"/>
      </w:pPr>
      <w:r>
        <w:t>Lightning Breath (Recharge 5–6). Dexterity Saving Throw: DC 12, each creature in a 40-foot-long, 5-footwide Line. Failure: 16</w:t>
      </w:r>
    </w:p>
    <w:p>
      <w:pPr>
        <w:spacing w:after="20"/>
      </w:pPr>
      <w:r>
        <w:t>(3d10) Lightning damage. Success: Half damage.</w:t>
      </w:r>
    </w:p>
    <w:p>
      <w:pPr>
        <w:spacing w:after="20"/>
      </w:pPr>
      <w:r>
        <w:t>Repulsion Breath. Strength Saving Throw: DC 12, each creature in a 30-foot Cone. Failure: The target is pushed up to 30 feet</w:t>
      </w:r>
    </w:p>
    <w:p>
      <w:pPr>
        <w:spacing w:after="20"/>
      </w:pPr>
      <w:r>
        <w:t>straight away from the dragon and has the Prone condition.</w:t>
      </w:r>
    </w:p>
    <w:p>
      <w:pPr>
        <w:spacing w:after="20"/>
      </w:pPr>
      <w:r>
        <w:t>Ficha oficial em inglês: SRD 5.2.1, pág. 269–270.</w:t>
      </w:r>
    </w:p>
    <w:p/>
    <w:p>
      <w:pPr>
        <w:pStyle w:val="Heading2"/>
      </w:pPr>
      <w:r>
        <w:t>AT-042  Green Dragon Wyrmling</w:t>
      </w:r>
    </w:p>
    <w:p>
      <w:r>
        <w:rPr>
          <w:b/>
        </w:rPr>
        <w:t>Dragão  |  ND 2  |  Comum  |  SRD 5.2.1</w:t>
        <w:br/>
      </w:r>
      <w:hyperlink r:id="rId11">
        <w:r>
          <w:rPr>
            <w:color w:val="1F4E79"/>
            <w:u w:val="single"/>
          </w:rPr>
          <w:t>Referência</w:t>
        </w:r>
      </w:hyperlink>
    </w:p>
    <w:p>
      <w:pPr>
        <w:spacing w:after="20"/>
      </w:pPr>
      <w:r>
        <w:t>Green Dragon Wyrmling | COMUM • ND 2</w:t>
      </w:r>
    </w:p>
    <w:p>
      <w:pPr>
        <w:spacing w:after="20"/>
      </w:pPr>
      <w:r>
        <w:t>Tipo: Dragão  CA: 17  PV: 38  ND: 2</w:t>
      </w:r>
    </w:p>
    <w:p>
      <w:pPr>
        <w:spacing w:after="20"/>
      </w:pPr>
      <w:r>
        <w:t>Medium Dragon (Chromatic), Lawful Evil</w:t>
      </w:r>
    </w:p>
    <w:p>
      <w:pPr>
        <w:spacing w:after="20"/>
      </w:pPr>
      <w:r>
        <w:t>AC 17</w:t>
      </w:r>
    </w:p>
    <w:p>
      <w:pPr>
        <w:spacing w:after="20"/>
      </w:pPr>
      <w:r>
        <w:t>Initiative +3 (13)</w:t>
      </w:r>
    </w:p>
    <w:p>
      <w:pPr>
        <w:spacing w:after="20"/>
      </w:pPr>
      <w:r>
        <w:t>HP 38 (7d8 + 7)</w:t>
      </w:r>
    </w:p>
    <w:p>
      <w:pPr>
        <w:spacing w:after="20"/>
      </w:pPr>
      <w:r>
        <w:t>Speed 30 ft., Fly 60 ft., Swim 30 ft. Str 15 +2 +2 Dex     12 +1 +3 Con     13 +1 +1 Int       14 +2 +2 Wis     11 +0 +2 Cha</w:t>
      </w:r>
    </w:p>
    <w:p>
      <w:pPr>
        <w:spacing w:after="20"/>
      </w:pPr>
      <w:r>
        <w:t>13 +1 +1</w:t>
      </w:r>
    </w:p>
    <w:p>
      <w:pPr>
        <w:spacing w:after="20"/>
      </w:pPr>
      <w:r>
        <w:t>Skills Perception +4, Stealth +3</w:t>
      </w:r>
    </w:p>
    <w:p>
      <w:pPr>
        <w:spacing w:after="20"/>
      </w:pPr>
      <w:r>
        <w:t>Immunities Poison; Poisoned</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+4, reach 5 ft. Hit: 7 (1d10 + 2) Slashing damage plus 3 (1d6) Poison damage.</w:t>
      </w:r>
    </w:p>
    <w:p>
      <w:pPr>
        <w:spacing w:after="20"/>
      </w:pPr>
      <w:r>
        <w:t>Poison Breath (Recharge 5–6). Constitution Saving</w:t>
      </w:r>
    </w:p>
    <w:p>
      <w:pPr>
        <w:spacing w:after="20"/>
      </w:pPr>
      <w:r>
        <w:t>Throw: DC 11, each creature in a 15-foot Cone. Failure: 21 (6d6) Poison damage. Success: Half damage.</w:t>
      </w:r>
    </w:p>
    <w:p>
      <w:pPr>
        <w:spacing w:after="20"/>
      </w:pPr>
      <w:r>
        <w:t>Ficha oficial em inglês: SRD 5.2.1, pág. 293.</w:t>
      </w:r>
    </w:p>
    <w:p/>
    <w:p>
      <w:pPr>
        <w:pStyle w:val="Heading2"/>
      </w:pPr>
      <w:r>
        <w:t>AT-043  White Dragon Wyrmling</w:t>
      </w:r>
    </w:p>
    <w:p>
      <w:r>
        <w:rPr>
          <w:b/>
        </w:rPr>
        <w:t>Dragão  |  ND 2  |  Comum  |  SRD 5.2.1</w:t>
        <w:br/>
      </w:r>
      <w:hyperlink r:id="rId11">
        <w:r>
          <w:rPr>
            <w:color w:val="1F4E79"/>
            <w:u w:val="single"/>
          </w:rPr>
          <w:t>Referência</w:t>
        </w:r>
      </w:hyperlink>
    </w:p>
    <w:p>
      <w:pPr>
        <w:spacing w:after="20"/>
      </w:pPr>
      <w:r>
        <w:t>White Dragon Wyrmling | COMUM • ND 2</w:t>
      </w:r>
    </w:p>
    <w:p>
      <w:pPr>
        <w:spacing w:after="20"/>
      </w:pPr>
      <w:r>
        <w:t>Tipo: Dragão  CA: 16  PV: 32  ND: 2</w:t>
      </w:r>
    </w:p>
    <w:p>
      <w:pPr>
        <w:spacing w:after="20"/>
      </w:pPr>
      <w:r>
        <w:t>Medium Dragon (Chromatic), Chaotic Evil</w:t>
      </w:r>
    </w:p>
    <w:p>
      <w:pPr>
        <w:spacing w:after="20"/>
      </w:pPr>
      <w:r>
        <w:t>AC 16</w:t>
      </w:r>
    </w:p>
    <w:p>
      <w:pPr>
        <w:spacing w:after="20"/>
      </w:pPr>
      <w:r>
        <w:t>Initiative +2 (12)</w:t>
      </w:r>
    </w:p>
    <w:p>
      <w:pPr>
        <w:spacing w:after="20"/>
      </w:pPr>
      <w:r>
        <w:t>HP 32 (5d8 + 10)</w:t>
      </w:r>
    </w:p>
    <w:p>
      <w:pPr>
        <w:spacing w:after="20"/>
      </w:pPr>
      <w:r>
        <w:t>Speed 30 ft., Burrow 15 ft., Fly 60 ft., Swim 30 ft. Str     14 +2 +2 Dex     10 +0 +2 Con     14 +2 +2 Int       5 −3 −3 Wis</w:t>
      </w:r>
    </w:p>
    <w:p>
      <w:pPr>
        <w:spacing w:after="20"/>
      </w:pPr>
      <w:r>
        <w:t>10 +0 +2 Cha     11 +0 +0</w:t>
      </w:r>
    </w:p>
    <w:p>
      <w:pPr>
        <w:spacing w:after="20"/>
      </w:pPr>
      <w:r>
        <w:t>Skills Perception +4, Stealth +2</w:t>
      </w:r>
    </w:p>
    <w:p>
      <w:pPr>
        <w:spacing w:after="20"/>
      </w:pPr>
      <w:r>
        <w:t>Immunities Cold</w:t>
      </w:r>
    </w:p>
    <w:p>
      <w:pPr>
        <w:spacing w:after="20"/>
      </w:pPr>
      <w:r>
        <w:t>Senses Blindsight 10 ft., Darkvision 60 ft.; Passive Perception 14</w:t>
      </w:r>
    </w:p>
    <w:p>
      <w:pPr>
        <w:spacing w:after="20"/>
      </w:pPr>
      <w:r>
        <w:t>Languages Draconic</w:t>
      </w:r>
    </w:p>
    <w:p>
      <w:pPr>
        <w:spacing w:after="20"/>
      </w:pPr>
      <w:r>
        <w:t>CR 2 (450 XP; PB +2)</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w:t>
      </w:r>
    </w:p>
    <w:p>
      <w:pPr>
        <w:spacing w:after="20"/>
      </w:pPr>
      <w:r>
        <w:t>Actions</w:t>
      </w:r>
    </w:p>
    <w:p>
      <w:pPr>
        <w:spacing w:after="20"/>
      </w:pPr>
      <w:r>
        <w:t>Multiattack. The dragon makes two Rend attacks.</w:t>
      </w:r>
    </w:p>
    <w:p>
      <w:pPr>
        <w:spacing w:after="20"/>
      </w:pPr>
      <w:r>
        <w:t>Rend. Melee Attack Roll: +4, reach 5 ft. Hit: 6 (1d8 + 2) Slashing damage plus 2 (1d4) Cold damage.</w:t>
      </w:r>
    </w:p>
    <w:p>
      <w:pPr>
        <w:spacing w:after="20"/>
      </w:pPr>
      <w:r>
        <w:t>Cold Breath (Recharge 5–6). Constitution Saving</w:t>
      </w:r>
    </w:p>
    <w:p>
      <w:pPr>
        <w:spacing w:after="20"/>
      </w:pPr>
      <w:r>
        <w:t>Throw: DC 12, each creature in a 15-foot Cone. Failure: 22 (5d8) Cold damage. Success: Half damage.</w:t>
      </w:r>
    </w:p>
    <w:p>
      <w:pPr>
        <w:spacing w:after="20"/>
      </w:pPr>
      <w:r>
        <w:t>Ficha oficial em inglês: SRD 5.2.1, pág. 339–340.</w:t>
      </w:r>
    </w:p>
    <w:p/>
    <w:p>
      <w:pPr>
        <w:pStyle w:val="Heading2"/>
      </w:pPr>
      <w:r>
        <w:t>AT-044  Red Dragon Wyrmling</w:t>
      </w:r>
    </w:p>
    <w:p>
      <w:r>
        <w:rPr>
          <w:b/>
        </w:rPr>
        <w:t>Dragão  |  ND 4  |  Comum  |  SRD 5.2.1</w:t>
        <w:br/>
      </w:r>
      <w:hyperlink r:id="rId11">
        <w:r>
          <w:rPr>
            <w:color w:val="1F4E79"/>
            <w:u w:val="single"/>
          </w:rPr>
          <w:t>Referência</w:t>
        </w:r>
      </w:hyperlink>
    </w:p>
    <w:p>
      <w:pPr>
        <w:spacing w:after="20"/>
      </w:pPr>
      <w:r>
        <w:t>Red Dragon Wyrmling | COMUM • ND 4</w:t>
      </w:r>
    </w:p>
    <w:p>
      <w:pPr>
        <w:spacing w:after="20"/>
      </w:pPr>
      <w:r>
        <w:t>Tipo: Dragão  CA: 17  PV: 75  ND: 4</w:t>
      </w:r>
    </w:p>
    <w:p>
      <w:pPr>
        <w:spacing w:after="20"/>
      </w:pPr>
      <w:r>
        <w:t>Medium Dragon (Chromatic), Chaotic Evil</w:t>
      </w:r>
    </w:p>
    <w:p>
      <w:pPr>
        <w:spacing w:after="20"/>
      </w:pPr>
      <w:r>
        <w:t>AC 17</w:t>
      </w:r>
    </w:p>
    <w:p>
      <w:pPr>
        <w:spacing w:after="20"/>
      </w:pPr>
      <w:r>
        <w:t>Initiative +2 (12)</w:t>
      </w:r>
    </w:p>
    <w:p>
      <w:pPr>
        <w:spacing w:after="20"/>
      </w:pPr>
      <w:r>
        <w:t>HP 75 (10d8 + 30)</w:t>
      </w:r>
    </w:p>
    <w:p>
      <w:pPr>
        <w:spacing w:after="20"/>
      </w:pPr>
      <w:r>
        <w:t>Speed 30 ft., Climb 30 ft., Fly 60 ft. Str 19 +4 +4 Dex     10 +0 +2 Con     17 +3 +3 Int       12 +1 +1 Wis     11 +0 +2 Cha</w:t>
      </w:r>
    </w:p>
    <w:p>
      <w:pPr>
        <w:spacing w:after="20"/>
      </w:pPr>
      <w:r>
        <w:t>15 +2 +2</w:t>
      </w:r>
    </w:p>
    <w:p>
      <w:pPr>
        <w:spacing w:after="20"/>
      </w:pPr>
      <w:r>
        <w:t>Skills Perception +4, Stealth +2</w:t>
      </w:r>
    </w:p>
    <w:p>
      <w:pPr>
        <w:spacing w:after="20"/>
      </w:pPr>
      <w:r>
        <w:t>Immunities Fire</w:t>
      </w:r>
    </w:p>
    <w:p>
      <w:pPr>
        <w:spacing w:after="20"/>
      </w:pPr>
      <w:r>
        <w:t>Senses Blindsight 10 ft., Darkvision 60 ft.; Passive Perception 14</w:t>
      </w:r>
    </w:p>
    <w:p>
      <w:pPr>
        <w:spacing w:after="20"/>
      </w:pPr>
      <w:r>
        <w:t>Languages Draconic</w:t>
      </w:r>
    </w:p>
    <w:p>
      <w:pPr>
        <w:spacing w:after="20"/>
      </w:pPr>
      <w:r>
        <w:t>CR 4 (XP 1,100; PB +2)</w:t>
      </w:r>
    </w:p>
    <w:p>
      <w:pPr>
        <w:spacing w:after="20"/>
      </w:pPr>
      <w:r>
        <w:t>Actions</w:t>
      </w:r>
    </w:p>
    <w:p>
      <w:pPr>
        <w:spacing w:after="20"/>
      </w:pPr>
      <w:r>
        <w:t>Multiattack. The dragon makes two Rend attacks.</w:t>
      </w:r>
    </w:p>
    <w:p>
      <w:pPr>
        <w:spacing w:after="20"/>
      </w:pPr>
      <w:r>
        <w:t>Rend. Melee Attack Roll: +6, reach 5 ft. Hit: 9 (1d10 + 4) Slashing damage plus 3 (1d6) Fire damage.</w:t>
      </w:r>
    </w:p>
    <w:p>
      <w:pPr>
        <w:spacing w:after="20"/>
      </w:pPr>
      <w:r>
        <w:t>Fire Breath (Recharge 5–6). Dexterity Saving Throw:</w:t>
      </w:r>
    </w:p>
    <w:p>
      <w:pPr>
        <w:spacing w:after="20"/>
      </w:pPr>
      <w:r>
        <w:t>DC 13, each creature in a 15-foot Cone. Failure: 24 (7d6) Fire damage. Success: Half damage.</w:t>
      </w:r>
    </w:p>
    <w:p>
      <w:pPr>
        <w:spacing w:after="20"/>
      </w:pPr>
      <w:r>
        <w:t>Ficha oficial em inglês: SRD 5.2.1, pág. 318.</w:t>
      </w:r>
    </w:p>
    <w:p/>
    <w:p>
      <w:pPr>
        <w:pStyle w:val="Heading2"/>
      </w:pPr>
      <w:r>
        <w:t>AT-045  Wyvern</w:t>
      </w:r>
    </w:p>
    <w:p>
      <w:r>
        <w:rPr>
          <w:b/>
        </w:rPr>
        <w:t>Dragão  |  ND 6  |  Incomum  |  SRD 5.2.1</w:t>
        <w:br/>
      </w:r>
      <w:hyperlink r:id="rId11">
        <w:r>
          <w:rPr>
            <w:color w:val="1F4E79"/>
            <w:u w:val="single"/>
          </w:rPr>
          <w:t>Referência</w:t>
        </w:r>
      </w:hyperlink>
    </w:p>
    <w:p>
      <w:pPr>
        <w:spacing w:after="20"/>
      </w:pPr>
      <w:r>
        <w:t>Wyvern | INCOMUM • ND 6</w:t>
      </w:r>
    </w:p>
    <w:p>
      <w:pPr>
        <w:spacing w:after="20"/>
      </w:pPr>
      <w:r>
        <w:t>Tipo: Dragão  CA: 14  PV: 127  ND: 6</w:t>
      </w:r>
    </w:p>
    <w:p>
      <w:pPr>
        <w:spacing w:after="20"/>
      </w:pPr>
      <w:r>
        <w:t>Large Dragon, Unaligned</w:t>
      </w:r>
    </w:p>
    <w:p>
      <w:pPr>
        <w:spacing w:after="20"/>
      </w:pPr>
      <w:r>
        <w:t>AC 14</w:t>
      </w:r>
    </w:p>
    <w:p>
      <w:pPr>
        <w:spacing w:after="20"/>
      </w:pPr>
      <w:r>
        <w:t>Initiative +0 (10)</w:t>
      </w:r>
    </w:p>
    <w:p>
      <w:pPr>
        <w:spacing w:after="20"/>
      </w:pPr>
      <w:r>
        <w:t>HP 127 (15d10 + 45)</w:t>
      </w:r>
    </w:p>
    <w:p>
      <w:pPr>
        <w:spacing w:after="20"/>
      </w:pPr>
      <w:r>
        <w:t>Speed 30 ft., Fly 80 ft. Str    19 +4 +4 Dex     10 +0 +0 Con     16 +3 +3 Int       5 −3 −3 Wis     12 +1 +1 Cha      6 −2</w:t>
      </w:r>
    </w:p>
    <w:p>
      <w:pPr>
        <w:spacing w:after="20"/>
      </w:pPr>
      <w:r>
        <w:t>− 2</w:t>
      </w:r>
    </w:p>
    <w:p>
      <w:pPr>
        <w:spacing w:after="20"/>
      </w:pPr>
      <w:r>
        <w:t>Skills Perception +4</w:t>
      </w:r>
    </w:p>
    <w:p>
      <w:pPr>
        <w:spacing w:after="20"/>
      </w:pPr>
      <w:r>
        <w:t>Senses Darkvision 120 ft.; Passive Perception 14</w:t>
      </w:r>
    </w:p>
    <w:p>
      <w:pPr>
        <w:spacing w:after="20"/>
      </w:pPr>
      <w:r>
        <w:t>Languages None</w:t>
      </w:r>
    </w:p>
    <w:p>
      <w:pPr>
        <w:spacing w:after="20"/>
      </w:pPr>
      <w:r>
        <w:t>CR 6 (XP 2,300; PB +3)</w:t>
      </w:r>
    </w:p>
    <w:p>
      <w:pPr>
        <w:spacing w:after="20"/>
      </w:pPr>
      <w:r>
        <w:t>Actions</w:t>
      </w:r>
    </w:p>
    <w:p>
      <w:pPr>
        <w:spacing w:after="20"/>
      </w:pPr>
      <w:r>
        <w:t>Multiattack. The wyvern makes one Bite attack and one Sting attack.</w:t>
      </w:r>
    </w:p>
    <w:p>
      <w:pPr>
        <w:spacing w:after="20"/>
      </w:pPr>
      <w:r>
        <w:t>Bite. Melee Attack Roll: +7, reach 5 ft. Hit: 13 (2d8 + 4) Piercing damage.</w:t>
      </w:r>
    </w:p>
    <w:p>
      <w:pPr>
        <w:spacing w:after="20"/>
      </w:pPr>
      <w:r>
        <w:t>Sting. Melee Attack Roll: +7, reach 10 ft. Hit: 11 (2d6 + 4) Piercing damage plus 24 (7d6) Poison damage, and the target has the</w:t>
      </w:r>
    </w:p>
    <w:p>
      <w:pPr>
        <w:spacing w:after="20"/>
      </w:pPr>
      <w:r>
        <w:t>Poisoned condition until the start of the wyvern’s next turn.</w:t>
      </w:r>
    </w:p>
    <w:p>
      <w:pPr>
        <w:spacing w:after="20"/>
      </w:pPr>
      <w:r>
        <w:t>Ficha oficial em inglês: SRD 5.2.1, pág. 343.</w:t>
      </w:r>
    </w:p>
    <w:p/>
    <w:p>
      <w:pPr>
        <w:pStyle w:val="Heading2"/>
      </w:pPr>
      <w:r>
        <w:t>AT-046  Young Brass Dragon</w:t>
      </w:r>
    </w:p>
    <w:p>
      <w:r>
        <w:rPr>
          <w:b/>
        </w:rPr>
        <w:t>Dragão  |  ND 6  |  Incomum  |  SRD 5.2.1</w:t>
        <w:br/>
      </w:r>
      <w:hyperlink r:id="rId11">
        <w:r>
          <w:rPr>
            <w:color w:val="1F4E79"/>
            <w:u w:val="single"/>
          </w:rPr>
          <w:t>Referência</w:t>
        </w:r>
      </w:hyperlink>
    </w:p>
    <w:p>
      <w:pPr>
        <w:spacing w:after="20"/>
      </w:pPr>
      <w:r>
        <w:t>Young Brass Dragon | INCOMUM • ND 6</w:t>
      </w:r>
    </w:p>
    <w:p>
      <w:pPr>
        <w:spacing w:after="20"/>
      </w:pPr>
      <w:r>
        <w:t>Tipo: Dragão  CA: 17  PV: 110  ND: 6</w:t>
      </w:r>
    </w:p>
    <w:p>
      <w:pPr>
        <w:spacing w:after="20"/>
      </w:pPr>
      <w:r>
        <w:t>Large Dragon (Metallic), Chaotic Good</w:t>
      </w:r>
    </w:p>
    <w:p>
      <w:pPr>
        <w:spacing w:after="20"/>
      </w:pPr>
      <w:r>
        <w:t>AC 17</w:t>
      </w:r>
    </w:p>
    <w:p>
      <w:pPr>
        <w:spacing w:after="20"/>
      </w:pPr>
      <w:r>
        <w:t>Initiative +3 (13)</w:t>
      </w:r>
    </w:p>
    <w:p>
      <w:pPr>
        <w:spacing w:after="20"/>
      </w:pPr>
      <w:r>
        <w:t>HP 110 (13d10 + 39)</w:t>
      </w:r>
    </w:p>
    <w:p>
      <w:pPr>
        <w:spacing w:after="20"/>
      </w:pPr>
      <w:r>
        <w:t>Speed 40 ft., Burrow 20 ft., Fly 80 ft. Str        19 +4 +4 Dex     10 +0 +3 Con     17 +3 +3 Int       12 +1 +1 Wis     11 +0</w:t>
      </w:r>
    </w:p>
    <w:p>
      <w:pPr>
        <w:spacing w:after="20"/>
      </w:pPr>
      <w:r>
        <w:t>+3 Cha  15 +2 +2</w:t>
      </w:r>
    </w:p>
    <w:p>
      <w:pPr>
        <w:spacing w:after="20"/>
      </w:pPr>
      <w:r>
        <w:t>Skills Perception +6, Persuasion +5, Stealth +3</w:t>
      </w:r>
    </w:p>
    <w:p>
      <w:pPr>
        <w:spacing w:after="20"/>
      </w:pPr>
      <w:r>
        <w:t>Immunities Fire</w:t>
      </w:r>
    </w:p>
    <w:p>
      <w:pPr>
        <w:spacing w:after="20"/>
      </w:pPr>
      <w:r>
        <w:t>Senses Blindsight 30 ft., Darkvision 120 ft.; Passive Perception 16</w:t>
      </w:r>
    </w:p>
    <w:p>
      <w:pPr>
        <w:spacing w:after="20"/>
      </w:pPr>
      <w:r>
        <w:t>Languages Common, Draconic</w:t>
      </w:r>
    </w:p>
    <w:p>
      <w:pPr>
        <w:spacing w:after="20"/>
      </w:pPr>
      <w:r>
        <w:t>CR 6 (XP 2,300; PB +3)</w:t>
      </w:r>
    </w:p>
    <w:p>
      <w:pPr>
        <w:spacing w:after="20"/>
      </w:pPr>
      <w:r>
        <w:t>Actions</w:t>
      </w:r>
    </w:p>
    <w:p>
      <w:pPr>
        <w:spacing w:after="20"/>
      </w:pPr>
      <w:r>
        <w:t>Multiattack. The dragon makes three Rend attacks. It can replace two attacks with a use of Sleep Breath.</w:t>
      </w:r>
    </w:p>
    <w:p>
      <w:pPr>
        <w:spacing w:after="20"/>
      </w:pPr>
      <w:r>
        <w:t>Rend. Melee Attack Roll: +7, reach 10 ft. Hit: 15 (2d10 + 4) Slashing damage.</w:t>
      </w:r>
    </w:p>
    <w:p>
      <w:pPr>
        <w:spacing w:after="20"/>
      </w:pPr>
      <w:r>
        <w:t>Fire Breath (Recharge 5–6). Dexterity Saving Throw: DC 14, each creature in a 40-foot-long, 5-footwide Line. Failure: 38 (11d6)</w:t>
      </w:r>
    </w:p>
    <w:p>
      <w:pPr>
        <w:spacing w:after="20"/>
      </w:pPr>
      <w:r>
        <w:t>Fire damage. Success: Half damage.</w:t>
      </w:r>
    </w:p>
    <w:p>
      <w:pPr>
        <w:spacing w:after="20"/>
      </w:pPr>
      <w:r>
        <w:t>Sleep Breath. Constitution Saving Throw: DC 14, each creature in a 30-foot Cone. Failure: The target has the Incapacitated</w:t>
      </w:r>
    </w:p>
    <w:p>
      <w:pPr>
        <w:spacing w:after="20"/>
      </w:pPr>
      <w:r>
        <w:t>condition until the end of its next turn, at which point it repeats the save. Second Failure: The target has the Unconscious</w:t>
      </w:r>
    </w:p>
    <w:p>
      <w:pPr>
        <w:spacing w:after="20"/>
      </w:pPr>
      <w:r>
        <w:t>condition for 1 minute. This effect ends for the target if it takes damage or a creature within 5 feet of it takes an action to wake</w:t>
      </w:r>
    </w:p>
    <w:p>
      <w:pPr>
        <w:spacing w:after="20"/>
      </w:pPr>
      <w:r>
        <w:t>it.</w:t>
      </w:r>
    </w:p>
    <w:p>
      <w:pPr>
        <w:spacing w:after="20"/>
      </w:pPr>
      <w:r>
        <w:t>Ficha oficial em inglês: SRD 5.2.1, pág. 268.</w:t>
      </w:r>
    </w:p>
    <w:p/>
    <w:p>
      <w:pPr>
        <w:pStyle w:val="Heading2"/>
      </w:pPr>
      <w:r>
        <w:t>AT-047  Young Black Dragon</w:t>
      </w:r>
    </w:p>
    <w:p>
      <w:r>
        <w:rPr>
          <w:b/>
        </w:rPr>
        <w:t>Dragão  |  ND 7  |  Incomum  |  SRD 5.2.1</w:t>
        <w:br/>
      </w:r>
      <w:hyperlink r:id="rId11">
        <w:r>
          <w:rPr>
            <w:color w:val="1F4E79"/>
            <w:u w:val="single"/>
          </w:rPr>
          <w:t>Referência</w:t>
        </w:r>
      </w:hyperlink>
    </w:p>
    <w:p>
      <w:pPr>
        <w:spacing w:after="20"/>
      </w:pPr>
      <w:r>
        <w:t>Young Black Dragon | INCOMUM • ND 7</w:t>
      </w:r>
    </w:p>
    <w:p>
      <w:pPr>
        <w:spacing w:after="20"/>
      </w:pPr>
      <w:r>
        <w:t>Tipo: Dragão  CA: 18  PV: 127  ND: 7</w:t>
      </w:r>
    </w:p>
    <w:p>
      <w:pPr>
        <w:spacing w:after="20"/>
      </w:pPr>
      <w:r>
        <w:t>Large Dragon (Chromatic), Chaotic Evil</w:t>
      </w:r>
    </w:p>
    <w:p>
      <w:pPr>
        <w:spacing w:after="20"/>
      </w:pPr>
      <w:r>
        <w:t>AC 18</w:t>
      </w:r>
    </w:p>
    <w:p>
      <w:pPr>
        <w:spacing w:after="20"/>
      </w:pPr>
      <w:r>
        <w:t>Initiative +5 (15)</w:t>
      </w:r>
    </w:p>
    <w:p>
      <w:pPr>
        <w:spacing w:after="20"/>
      </w:pPr>
      <w:r>
        <w:t>HP 127 (15d10 + 45)</w:t>
      </w:r>
    </w:p>
    <w:p>
      <w:pPr>
        <w:spacing w:after="20"/>
      </w:pPr>
      <w:r>
        <w:t>Speed 40 ft., Fly 80 ft., Swim 40 ft. Str 19 +4 +4 Dex     14 +2 +5 Con     17 +3 +3 Int       12 +1 +1 Wis     11 +0 +3 Cha</w:t>
      </w:r>
    </w:p>
    <w:p>
      <w:pPr>
        <w:spacing w:after="20"/>
      </w:pPr>
      <w:r>
        <w:t>15 +2 +2</w:t>
      </w:r>
    </w:p>
    <w:p>
      <w:pPr>
        <w:spacing w:after="20"/>
      </w:pPr>
      <w:r>
        <w:t>Skills Perception +6, Stealth +5</w:t>
      </w:r>
    </w:p>
    <w:p>
      <w:pPr>
        <w:spacing w:after="20"/>
      </w:pPr>
      <w:r>
        <w:t>Immunities Acid</w:t>
      </w:r>
    </w:p>
    <w:p>
      <w:pPr>
        <w:spacing w:after="20"/>
      </w:pPr>
      <w:r>
        <w:t>Senses Blindsight 30 ft., Darkvision 120 ft.; Passive Perception 16</w:t>
      </w:r>
    </w:p>
    <w:p>
      <w:pPr>
        <w:spacing w:after="20"/>
      </w:pPr>
      <w:r>
        <w:t>Languages Common, Draconic</w:t>
      </w:r>
    </w:p>
    <w:p>
      <w:pPr>
        <w:spacing w:after="20"/>
      </w:pPr>
      <w:r>
        <w:t>CR 7 (XP 2,900; PB +3)</w:t>
      </w:r>
    </w:p>
    <w:p>
      <w:pPr>
        <w:spacing w:after="20"/>
      </w:pPr>
      <w:r>
        <w:t>Traits</w:t>
      </w:r>
    </w:p>
    <w:p>
      <w:pPr>
        <w:spacing w:after="20"/>
      </w:pPr>
      <w:r>
        <w:t>Amphibious. The dragon can breathe air and water.</w:t>
      </w:r>
    </w:p>
    <w:p>
      <w:pPr>
        <w:spacing w:after="20"/>
      </w:pPr>
      <w:r>
        <w:t>Actions</w:t>
      </w:r>
    </w:p>
    <w:p>
      <w:pPr>
        <w:spacing w:after="20"/>
      </w:pPr>
      <w:r>
        <w:t>Multiattack. The dragon makes three Rend attacks.</w:t>
      </w:r>
    </w:p>
    <w:p>
      <w:pPr>
        <w:spacing w:after="20"/>
      </w:pPr>
      <w:r>
        <w:t>Rend. Melee Attack Roll: +7, reach 10 ft. Hit: 9 (2d4 + 4) Slashing damage plus 3 (1d6) Acid damage.</w:t>
      </w:r>
    </w:p>
    <w:p>
      <w:pPr>
        <w:spacing w:after="20"/>
      </w:pPr>
      <w:r>
        <w:t>Acid Breath (Recharge 5–6). Dexterity Saving Throw: DC 14, each creature in a 30-foot-long, 5-footwide Line. Failure: 49 (14d6)</w:t>
      </w:r>
    </w:p>
    <w:p>
      <w:pPr>
        <w:spacing w:after="20"/>
      </w:pPr>
      <w:r>
        <w:t>Acid damage. Success: Half damage.</w:t>
      </w:r>
    </w:p>
    <w:p>
      <w:pPr>
        <w:spacing w:after="20"/>
      </w:pPr>
      <w:r>
        <w:t>Ficha oficial em inglês: SRD 5.2.1, pág. 264.</w:t>
      </w:r>
    </w:p>
    <w:p/>
    <w:p>
      <w:pPr>
        <w:pStyle w:val="Heading2"/>
      </w:pPr>
      <w:r>
        <w:t>AT-048  Young Copper Dragon</w:t>
      </w:r>
    </w:p>
    <w:p>
      <w:r>
        <w:rPr>
          <w:b/>
        </w:rPr>
        <w:t>Dragão  |  ND 7  |  Incomum  |  SRD 5.2.1</w:t>
        <w:br/>
      </w:r>
      <w:hyperlink r:id="rId11">
        <w:r>
          <w:rPr>
            <w:color w:val="1F4E79"/>
            <w:u w:val="single"/>
          </w:rPr>
          <w:t>Referência</w:t>
        </w:r>
      </w:hyperlink>
    </w:p>
    <w:p>
      <w:pPr>
        <w:spacing w:after="20"/>
      </w:pPr>
      <w:r>
        <w:t>Young Copper Dragon | INCOMUM • ND 7</w:t>
      </w:r>
    </w:p>
    <w:p>
      <w:pPr>
        <w:spacing w:after="20"/>
      </w:pPr>
      <w:r>
        <w:t>Tipo: Dragão  CA: 17  PV: 119  ND: 7</w:t>
      </w:r>
    </w:p>
    <w:p>
      <w:pPr>
        <w:spacing w:after="20"/>
      </w:pPr>
      <w:r>
        <w:t>Large Dragon (Metallic), Chaotic Good</w:t>
      </w:r>
    </w:p>
    <w:p>
      <w:pPr>
        <w:spacing w:after="20"/>
      </w:pPr>
      <w:r>
        <w:t>AC 17</w:t>
      </w:r>
    </w:p>
    <w:p>
      <w:pPr>
        <w:spacing w:after="20"/>
      </w:pPr>
      <w:r>
        <w:t>Initiative +4 (14)</w:t>
      </w:r>
    </w:p>
    <w:p>
      <w:pPr>
        <w:spacing w:after="20"/>
      </w:pPr>
      <w:r>
        <w:t>HP 119 (14d10 + 42)</w:t>
      </w:r>
    </w:p>
    <w:p>
      <w:pPr>
        <w:spacing w:after="20"/>
      </w:pPr>
      <w:r>
        <w:t>Speed 40 ft., Climb 40 ft., Fly 80 ft. Str 19 +4 +4 Dex     12 +1 +4 Con     17 +3 +3 Int       16 +3 +3 Wis     13 +1 +4 Cha</w:t>
      </w:r>
    </w:p>
    <w:p>
      <w:pPr>
        <w:spacing w:after="20"/>
      </w:pPr>
      <w:r>
        <w:t>15 +2 +2</w:t>
      </w:r>
    </w:p>
    <w:p>
      <w:pPr>
        <w:spacing w:after="20"/>
      </w:pPr>
      <w:r>
        <w:t>Skills Deception +5, Perception +7, Stealth +4</w:t>
      </w:r>
    </w:p>
    <w:p>
      <w:pPr>
        <w:spacing w:after="20"/>
      </w:pPr>
      <w:r>
        <w:t>Immunities Acid</w:t>
      </w:r>
    </w:p>
    <w:p>
      <w:pPr>
        <w:spacing w:after="20"/>
      </w:pPr>
      <w:r>
        <w:t>Senses Blindsight 30 ft., Darkvision 120 ft.; Passive Perception 17</w:t>
      </w:r>
    </w:p>
    <w:p>
      <w:pPr>
        <w:spacing w:after="20"/>
      </w:pPr>
      <w:r>
        <w:t>Languages Common, Draconic</w:t>
      </w:r>
    </w:p>
    <w:p>
      <w:pPr>
        <w:spacing w:after="20"/>
      </w:pPr>
      <w:r>
        <w:t>CR 7 (XP 2,900; PB +3)</w:t>
      </w:r>
    </w:p>
    <w:p>
      <w:pPr>
        <w:spacing w:after="20"/>
      </w:pPr>
      <w:r>
        <w:t>Actions</w:t>
      </w:r>
    </w:p>
    <w:p>
      <w:pPr>
        <w:spacing w:after="20"/>
      </w:pPr>
      <w:r>
        <w:t>Multiattack. The dragon makes three Rend attacks. It can replace one attack with a use of Slowing Breath.</w:t>
      </w:r>
    </w:p>
    <w:p>
      <w:pPr>
        <w:spacing w:after="20"/>
      </w:pPr>
      <w:r>
        <w:t>Rend. Melee Attack Roll: +7, reach 10 ft. Hit: 15 (2d10 + 4) Slashing damage.</w:t>
      </w:r>
    </w:p>
    <w:p>
      <w:pPr>
        <w:spacing w:after="20"/>
      </w:pPr>
      <w:r>
        <w:t>Acid Breath (Recharge 5–6). Dexterity Saving Throw: DC 14, each creature in a 40-foot-long, 5-footwide Line. Failure: 40 (9d8)</w:t>
      </w:r>
    </w:p>
    <w:p>
      <w:pPr>
        <w:spacing w:after="20"/>
      </w:pPr>
      <w:r>
        <w:t>Acid damage. Success: Half damage.</w:t>
      </w:r>
    </w:p>
    <w:p>
      <w:pPr>
        <w:spacing w:after="20"/>
      </w:pPr>
      <w:r>
        <w:t>Slowing Breath. Constitution Saving Throw: DC 14, each creature in a 30-foot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Ficha oficial em inglês: SRD 5.2.1, pág. 276.</w:t>
      </w:r>
    </w:p>
    <w:p/>
    <w:p>
      <w:pPr>
        <w:pStyle w:val="Heading2"/>
      </w:pPr>
      <w:r>
        <w:t>AT-049  Young Blue Dragon</w:t>
      </w:r>
    </w:p>
    <w:p>
      <w:r>
        <w:rPr>
          <w:b/>
        </w:rPr>
        <w:t>Dragão  |  ND 9  |  Incomum  |  SRD 5.2.1</w:t>
        <w:br/>
      </w:r>
      <w:hyperlink r:id="rId11">
        <w:r>
          <w:rPr>
            <w:color w:val="1F4E79"/>
            <w:u w:val="single"/>
          </w:rPr>
          <w:t>Referência</w:t>
        </w:r>
      </w:hyperlink>
    </w:p>
    <w:p>
      <w:pPr>
        <w:spacing w:after="20"/>
      </w:pPr>
      <w:r>
        <w:t>Young Blue Dragon | INCOMUM • ND 9</w:t>
      </w:r>
    </w:p>
    <w:p>
      <w:pPr>
        <w:spacing w:after="20"/>
      </w:pPr>
      <w:r>
        <w:t>Tipo: Dragão  CA: 18  PV: 152  ND: 9</w:t>
      </w:r>
    </w:p>
    <w:p>
      <w:pPr>
        <w:spacing w:after="20"/>
      </w:pPr>
      <w:r>
        <w:t>Large Dragon (Chromatic), Lawful Evil</w:t>
      </w:r>
    </w:p>
    <w:p>
      <w:pPr>
        <w:spacing w:after="20"/>
      </w:pPr>
      <w:r>
        <w:t>AC 18</w:t>
      </w:r>
    </w:p>
    <w:p>
      <w:pPr>
        <w:spacing w:after="20"/>
      </w:pPr>
      <w:r>
        <w:t>Initiative +4 (14)</w:t>
      </w:r>
    </w:p>
    <w:p>
      <w:pPr>
        <w:spacing w:after="20"/>
      </w:pPr>
      <w:r>
        <w:t>HP 152 (16d10 + 64)</w:t>
      </w:r>
    </w:p>
    <w:p>
      <w:pPr>
        <w:spacing w:after="20"/>
      </w:pPr>
      <w:r>
        <w:t>Speed 40 ft., Burrow 20 ft., Fly 80 ft. Str        21 +5 +5 Dex     10 +0 +4 Con     19 +4 +4 Int       14 +2 +2 Wis     13 +1</w:t>
      </w:r>
    </w:p>
    <w:p>
      <w:pPr>
        <w:spacing w:after="20"/>
      </w:pPr>
      <w:r>
        <w:t>+5 Cha  17 +3 +3</w:t>
      </w:r>
    </w:p>
    <w:p>
      <w:pPr>
        <w:spacing w:after="20"/>
      </w:pPr>
      <w:r>
        <w:t>Skills Perception +9, Stealth +4</w:t>
      </w:r>
    </w:p>
    <w:p>
      <w:pPr>
        <w:spacing w:after="20"/>
      </w:pPr>
      <w:r>
        <w:t>Immunities Lightning</w:t>
      </w:r>
    </w:p>
    <w:p>
      <w:pPr>
        <w:spacing w:after="20"/>
      </w:pPr>
      <w:r>
        <w:t>Senses Blindsight 30 ft., Darkvision 120 ft.; Passive Perception 19</w:t>
      </w:r>
    </w:p>
    <w:p>
      <w:pPr>
        <w:spacing w:after="20"/>
      </w:pPr>
      <w:r>
        <w:t>Languages Common, Draconic</w:t>
      </w:r>
    </w:p>
    <w:p>
      <w:pPr>
        <w:spacing w:after="20"/>
      </w:pPr>
      <w:r>
        <w:t>CR 9 (XP 5,000; PB +4)</w:t>
      </w:r>
    </w:p>
    <w:p>
      <w:pPr>
        <w:spacing w:after="20"/>
      </w:pPr>
      <w:r>
        <w:t>Actions</w:t>
      </w:r>
    </w:p>
    <w:p>
      <w:pPr>
        <w:spacing w:after="20"/>
      </w:pPr>
      <w:r>
        <w:t>Multiattack. The dragon makes three Rend attacks.</w:t>
      </w:r>
    </w:p>
    <w:p>
      <w:pPr>
        <w:spacing w:after="20"/>
      </w:pPr>
      <w:r>
        <w:t>Rend. Melee Attack Roll: +9, reach 10 ft. Hit: 12 (2d6 + 5) Slashing damage plus 5 (1d10) Lightning damage.</w:t>
      </w:r>
    </w:p>
    <w:p>
      <w:pPr>
        <w:spacing w:after="20"/>
      </w:pPr>
      <w:r>
        <w:t>Lightning Breath (Recharge 5–6). Dexterity Saving Throw: DC 16, each creature in a 60-foot-long, 5-footwide Line. Failure: 55</w:t>
      </w:r>
    </w:p>
    <w:p>
      <w:pPr>
        <w:spacing w:after="20"/>
      </w:pPr>
      <w:r>
        <w:t>(10d10) Lightning damage. Success: Half damage.</w:t>
      </w:r>
    </w:p>
    <w:p>
      <w:pPr>
        <w:spacing w:after="20"/>
      </w:pPr>
      <w:r>
        <w:t>Ficha oficial em inglês: SRD 5.2.1, pág. 266.</w:t>
      </w:r>
    </w:p>
    <w:p/>
    <w:p>
      <w:pPr>
        <w:pStyle w:val="Heading2"/>
      </w:pPr>
      <w:r>
        <w:t>AT-050  Young Silver Dragon</w:t>
      </w:r>
    </w:p>
    <w:p>
      <w:r>
        <w:rPr>
          <w:b/>
        </w:rPr>
        <w:t>Dragão  |  ND 9  |  Incomum  |  SRD 5.2.1</w:t>
        <w:br/>
      </w:r>
      <w:hyperlink r:id="rId11">
        <w:r>
          <w:rPr>
            <w:color w:val="1F4E79"/>
            <w:u w:val="single"/>
          </w:rPr>
          <w:t>Referência</w:t>
        </w:r>
      </w:hyperlink>
    </w:p>
    <w:p>
      <w:pPr>
        <w:spacing w:after="20"/>
      </w:pPr>
      <w:r>
        <w:t>Young Silver Dragon | INCOMUM • ND 9</w:t>
      </w:r>
    </w:p>
    <w:p>
      <w:pPr>
        <w:spacing w:after="20"/>
      </w:pPr>
      <w:r>
        <w:t>Tipo: Dragão  CA: 18  PV: 168  ND: 9</w:t>
      </w:r>
    </w:p>
    <w:p>
      <w:pPr>
        <w:spacing w:after="20"/>
      </w:pPr>
      <w:r>
        <w:t>Large Dragon (Metallic), Lawful Good</w:t>
      </w:r>
    </w:p>
    <w:p>
      <w:pPr>
        <w:spacing w:after="20"/>
      </w:pPr>
      <w:r>
        <w:t>AC 18</w:t>
      </w:r>
    </w:p>
    <w:p>
      <w:pPr>
        <w:spacing w:after="20"/>
      </w:pPr>
      <w:r>
        <w:t>Initiative +4 (14)</w:t>
      </w:r>
    </w:p>
    <w:p>
      <w:pPr>
        <w:spacing w:after="20"/>
      </w:pPr>
      <w:r>
        <w:t>HP 168 (16d10 + 80)</w:t>
      </w:r>
    </w:p>
    <w:p>
      <w:pPr>
        <w:spacing w:after="20"/>
      </w:pPr>
      <w:r>
        <w:t>Speed 40 ft., Fly 80 ft. Str    23 +6 +6 Dex     10 +0 +4 Con     21 +5 +5 Int       14 +2 +2 Wis     11 +0 +4 Cha     19 +4</w:t>
      </w:r>
    </w:p>
    <w:p>
      <w:pPr>
        <w:spacing w:after="20"/>
      </w:pPr>
      <w:r>
        <w:t>+4</w:t>
      </w:r>
    </w:p>
    <w:p>
      <w:pPr>
        <w:spacing w:after="20"/>
      </w:pPr>
      <w:r>
        <w:t>Skills History +6, Perception +8, Stealth +4</w:t>
      </w:r>
    </w:p>
    <w:p>
      <w:pPr>
        <w:spacing w:after="20"/>
      </w:pPr>
      <w:r>
        <w:t>Immunities Cold</w:t>
      </w:r>
    </w:p>
    <w:p>
      <w:pPr>
        <w:spacing w:after="20"/>
      </w:pPr>
      <w:r>
        <w:t>Senses Blindsight 30 ft., Darkvision 120 ft.; Passive Perception 18</w:t>
      </w:r>
    </w:p>
    <w:p>
      <w:pPr>
        <w:spacing w:after="20"/>
      </w:pPr>
      <w:r>
        <w:t>Languages Common, Draconic</w:t>
      </w:r>
    </w:p>
    <w:p>
      <w:pPr>
        <w:spacing w:after="20"/>
      </w:pPr>
      <w:r>
        <w:t>CR 9 (XP 5,000; PB +4)</w:t>
      </w:r>
    </w:p>
    <w:p>
      <w:pPr>
        <w:spacing w:after="20"/>
      </w:pPr>
      <w:r>
        <w:t>Actions</w:t>
      </w:r>
    </w:p>
    <w:p>
      <w:pPr>
        <w:spacing w:after="20"/>
      </w:pPr>
      <w:r>
        <w:t>Multiattack. The dragon makes three Rend attacks. It can replace one attack with a use of Paralyzing Breath.</w:t>
      </w:r>
    </w:p>
    <w:p>
      <w:pPr>
        <w:spacing w:after="20"/>
      </w:pPr>
      <w:r>
        <w:t>Rend. Melee Attack Roll: +10, reach 10 ft. Hit: 15 (2d8 + 6) Slashing damage.</w:t>
      </w:r>
    </w:p>
    <w:p>
      <w:pPr>
        <w:spacing w:after="20"/>
      </w:pPr>
      <w:r>
        <w:t>Cold Breath (Recharge 5–6). Constitution Saving</w:t>
      </w:r>
    </w:p>
    <w:p>
      <w:pPr>
        <w:spacing w:after="20"/>
      </w:pPr>
      <w:r>
        <w:t>Throw: DC 17, each creature in a 30-foot Cone. Failure: 49 (11d8) Cold damage. Success: Half damage.</w:t>
      </w:r>
    </w:p>
    <w:p>
      <w:pPr>
        <w:spacing w:after="20"/>
      </w:pPr>
      <w:r>
        <w:t>Paralyzing Breath. Constitution Saving Throw: DC 17, each creature in a 30-foot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Ficha oficial em inglês: SRD 5.2.1, pág. 324.</w:t>
      </w:r>
    </w:p>
    <w:p/>
    <w:p>
      <w:pPr>
        <w:pStyle w:val="Heading2"/>
      </w:pPr>
      <w:r>
        <w:t>AT-051  Young Red Dragon</w:t>
      </w:r>
    </w:p>
    <w:p>
      <w:r>
        <w:rPr>
          <w:b/>
        </w:rPr>
        <w:t>Dragão  |  ND 10  |  Incomum  |  SRD 5.2.1</w:t>
        <w:br/>
      </w:r>
      <w:hyperlink r:id="rId11">
        <w:r>
          <w:rPr>
            <w:color w:val="1F4E79"/>
            <w:u w:val="single"/>
          </w:rPr>
          <w:t>Referência</w:t>
        </w:r>
      </w:hyperlink>
    </w:p>
    <w:p>
      <w:pPr>
        <w:spacing w:after="20"/>
      </w:pPr>
      <w:r>
        <w:t>Young Red Dragon | INCOMUM • ND 10</w:t>
      </w:r>
    </w:p>
    <w:p>
      <w:pPr>
        <w:spacing w:after="20"/>
      </w:pPr>
      <w:r>
        <w:t>Tipo: Dragão  CA: 18  PV: 178  ND: 10</w:t>
      </w:r>
    </w:p>
    <w:p>
      <w:pPr>
        <w:spacing w:after="20"/>
      </w:pPr>
      <w:r>
        <w:t>Large Dragon (Chromatic), Chaotic Evil</w:t>
      </w:r>
    </w:p>
    <w:p>
      <w:pPr>
        <w:spacing w:after="20"/>
      </w:pPr>
      <w:r>
        <w:t>AC 18</w:t>
      </w:r>
    </w:p>
    <w:p>
      <w:pPr>
        <w:spacing w:after="20"/>
      </w:pPr>
      <w:r>
        <w:t>Initiative +4 (14)</w:t>
      </w:r>
    </w:p>
    <w:p>
      <w:pPr>
        <w:spacing w:after="20"/>
      </w:pPr>
      <w:r>
        <w:t>HP 178 (17d10 + 85)</w:t>
      </w:r>
    </w:p>
    <w:p>
      <w:pPr>
        <w:spacing w:after="20"/>
      </w:pPr>
      <w:r>
        <w:t>Speed 40 ft., Climb 40 ft., Fly 80 ft. Str 23 +6 +6 Dex     10 +0 +4 Con     21 +5 +5 Int       14 +2 +2 Wis     11 +0 +4 Cha</w:t>
      </w:r>
    </w:p>
    <w:p>
      <w:pPr>
        <w:spacing w:after="20"/>
      </w:pPr>
      <w:r>
        <w:t>19 +4 +4</w:t>
      </w:r>
    </w:p>
    <w:p>
      <w:pPr>
        <w:spacing w:after="20"/>
      </w:pPr>
      <w:r>
        <w:t>Skills Perception +8, Stealth +4</w:t>
      </w:r>
    </w:p>
    <w:p>
      <w:pPr>
        <w:spacing w:after="20"/>
      </w:pPr>
      <w:r>
        <w:t>Immunities Fire</w:t>
      </w:r>
    </w:p>
    <w:p>
      <w:pPr>
        <w:spacing w:after="20"/>
      </w:pPr>
      <w:r>
        <w:t>Senses Blindsight 30 ft., Darkvision 120 ft.; Passive Perception 18</w:t>
      </w:r>
    </w:p>
    <w:p>
      <w:pPr>
        <w:spacing w:after="20"/>
      </w:pPr>
      <w:r>
        <w:t>Languages Common, Draconic</w:t>
      </w:r>
    </w:p>
    <w:p>
      <w:pPr>
        <w:spacing w:after="20"/>
      </w:pPr>
      <w:r>
        <w:t>CR 10 (XP 5,900; PB +4)</w:t>
      </w:r>
    </w:p>
    <w:p>
      <w:pPr>
        <w:spacing w:after="20"/>
      </w:pPr>
      <w:r>
        <w:t>Actions</w:t>
      </w:r>
    </w:p>
    <w:p>
      <w:pPr>
        <w:spacing w:after="20"/>
      </w:pPr>
      <w:r>
        <w:t>Multiattack. The dragon makes three Rend attacks.</w:t>
      </w:r>
    </w:p>
    <w:p>
      <w:pPr>
        <w:spacing w:after="20"/>
      </w:pPr>
      <w:r>
        <w:t>Rend. Melee Attack Roll: +10, reach 10 ft. Hit: 13 (2d6 + 6) Slashing damage plus 3 (1d6) Fire damage.</w:t>
      </w:r>
    </w:p>
    <w:p>
      <w:pPr>
        <w:spacing w:after="20"/>
      </w:pPr>
      <w:r>
        <w:t>Fire Breath (Recharge 5–6). Dexterity Saving Throw:</w:t>
      </w:r>
    </w:p>
    <w:p>
      <w:pPr>
        <w:spacing w:after="20"/>
      </w:pPr>
      <w:r>
        <w:t>DC 17, each creature in a 30-foot Cone. Failure: 56 (16d6) Fire damage. Success: Half damage.</w:t>
      </w:r>
    </w:p>
    <w:p>
      <w:pPr>
        <w:spacing w:after="20"/>
      </w:pPr>
      <w:r>
        <w:t>Ficha oficial em inglês: SRD 5.2.1, pág. 318.</w:t>
      </w:r>
    </w:p>
    <w:p/>
    <w:p>
      <w:pPr>
        <w:pStyle w:val="Heading2"/>
      </w:pPr>
      <w:r>
        <w:t>AT-052  Adult Brass Dragon</w:t>
      </w:r>
    </w:p>
    <w:p>
      <w:r>
        <w:rPr>
          <w:b/>
        </w:rPr>
        <w:t>Dragão  |  ND 13  |  Rara  |  SRD 5.2.1</w:t>
        <w:br/>
      </w:r>
      <w:hyperlink r:id="rId11">
        <w:r>
          <w:rPr>
            <w:color w:val="1F4E79"/>
            <w:u w:val="single"/>
          </w:rPr>
          <w:t>Referência</w:t>
        </w:r>
      </w:hyperlink>
    </w:p>
    <w:p>
      <w:pPr>
        <w:spacing w:after="20"/>
      </w:pPr>
      <w:r>
        <w:t>Adult Brass Dragon | RARA • ND 13</w:t>
      </w:r>
    </w:p>
    <w:p>
      <w:pPr>
        <w:spacing w:after="20"/>
      </w:pPr>
      <w:r>
        <w:t>Tipo: Dragão  CA: 18  PV: 172  ND: 13</w:t>
      </w:r>
    </w:p>
    <w:p>
      <w:pPr>
        <w:spacing w:after="20"/>
      </w:pPr>
      <w:r>
        <w:t>Huge Dragon (Metallic), Chaotic Good</w:t>
      </w:r>
    </w:p>
    <w:p>
      <w:pPr>
        <w:spacing w:after="20"/>
      </w:pPr>
      <w:r>
        <w:t>AC 18</w:t>
      </w:r>
    </w:p>
    <w:p>
      <w:pPr>
        <w:spacing w:after="20"/>
      </w:pPr>
      <w:r>
        <w:t>Initiative +10 (20)</w:t>
      </w:r>
    </w:p>
    <w:p>
      <w:pPr>
        <w:spacing w:after="20"/>
      </w:pPr>
      <w:r>
        <w:t>HP 172 (15d12 + 75)</w:t>
      </w:r>
    </w:p>
    <w:p>
      <w:pPr>
        <w:spacing w:after="20"/>
      </w:pPr>
      <w:r>
        <w:t>Speed 40 ft., Burrow 30 ft., Fly 80 ft. Str        23 +6 +6 Dex     10 +0 +5 Con     21 +5 +5 Int       14 +2 +2 Wis     13 +1</w:t>
      </w:r>
    </w:p>
    <w:p>
      <w:pPr>
        <w:spacing w:after="20"/>
      </w:pPr>
      <w:r>
        <w:t>+6 Cha  17 +3 +3</w:t>
      </w:r>
    </w:p>
    <w:p>
      <w:pPr>
        <w:spacing w:after="20"/>
      </w:pPr>
      <w:r>
        <w:t>Skills History +7, Perception +11, Persuasion +8, Stealth +5</w:t>
      </w:r>
    </w:p>
    <w:p>
      <w:pPr>
        <w:spacing w:after="20"/>
      </w:pPr>
      <w:r>
        <w:t>Immunities Fire</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Sleep Breath or (B) Spellcasting to</w:t>
      </w:r>
    </w:p>
    <w:p>
      <w:pPr>
        <w:spacing w:after="20"/>
      </w:pPr>
      <w:r>
        <w:t>cast Scorching Ray.</w:t>
      </w:r>
    </w:p>
    <w:p>
      <w:pPr>
        <w:spacing w:after="20"/>
      </w:pPr>
      <w:r>
        <w:t>Rend. Melee Attack Roll: +11, reach 10 ft. Hit: 17 (2d10 + 6) Slashing damage plus 4 (1d8) Fire damage.</w:t>
      </w:r>
    </w:p>
    <w:p>
      <w:pPr>
        <w:spacing w:after="20"/>
      </w:pPr>
      <w:r>
        <w:t>Fire Breath (Recharge 5–6). Dexterity Saving Throw: DC 18, each creature in a 60-foot-long, 5-footwide Line. Failure: 45 (10d8)</w:t>
      </w:r>
    </w:p>
    <w:p>
      <w:pPr>
        <w:spacing w:after="20"/>
      </w:pPr>
      <w:r>
        <w:t>Fire damage. Success: Half damage.</w:t>
      </w:r>
    </w:p>
    <w:p>
      <w:pPr>
        <w:spacing w:after="20"/>
      </w:pPr>
      <w:r>
        <w:t>Sleep Breath. Constitution Saving Throw: DC 18, each creature in a 60-foot Cone. Failure: The target has the Incapacitated</w:t>
      </w:r>
    </w:p>
    <w:p>
      <w:pPr>
        <w:spacing w:after="20"/>
      </w:pPr>
      <w:r>
        <w:t>condition until the end of its next turn, at which point it repeats the save. Second Failure: The target has the Unconscious</w:t>
      </w:r>
    </w:p>
    <w:p>
      <w:pPr>
        <w:spacing w:after="20"/>
      </w:pPr>
      <w:r>
        <w:t>condition for 10 minutes. This effect ends for the target if it takes damage or a creature within 5 feet of it takes an action to wake</w:t>
      </w:r>
    </w:p>
    <w:p>
      <w:pPr>
        <w:spacing w:after="20"/>
      </w:pPr>
      <w:r>
        <w:t>it.</w:t>
      </w:r>
    </w:p>
    <w:p>
      <w:pPr>
        <w:spacing w:after="20"/>
      </w:pPr>
      <w:r>
        <w:t>Spellcasting. The dragon casts one of the following spells, requiring no Material components and using Charisma as the</w:t>
      </w:r>
    </w:p>
    <w:p>
      <w:pPr>
        <w:spacing w:after="20"/>
      </w:pPr>
      <w:r>
        <w:t>spellcasting ability (spell save DC 16): At Will: Detect Magic, Minor Illusion, Scorching Ray, Shapechange (Beast or Humanoid</w:t>
      </w:r>
    </w:p>
    <w:p>
      <w:pPr>
        <w:spacing w:after="20"/>
      </w:pPr>
      <w:r>
        <w:t>form only, no Temporary Hit Points gained from the spell, and no Concentration or Temporary Hit Points required to maintain</w:t>
      </w:r>
    </w:p>
    <w:p>
      <w:pPr>
        <w:spacing w:after="20"/>
      </w:pPr>
      <w:r>
        <w:t>the spell), Speak with Animals 1/Day Each: Detect Thoughts, Control Weather</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Blazing Light. The dragon uses Spellcasting to cast Scorching Ray.</w:t>
      </w:r>
    </w:p>
    <w:p>
      <w:pPr>
        <w:spacing w:after="20"/>
      </w:pPr>
      <w:r>
        <w:t>Pounce. The dragon moves up to half its Speed, and it makes one Rend attack.</w:t>
      </w:r>
    </w:p>
    <w:p>
      <w:pPr>
        <w:spacing w:after="20"/>
      </w:pPr>
      <w:r>
        <w:t>Scorching Sands. Dexterity Saving Throw: DC 16, one creature the dragon can see within 120 feet. Failure: 27 (6d8) Fire damage,</w:t>
      </w:r>
    </w:p>
    <w:p>
      <w:pPr>
        <w:spacing w:after="20"/>
      </w:pPr>
      <w:r>
        <w:t>and the target’s Speed is halved until the end of its next turn. Failure or Success: The dragon can’t take this action again until the</w:t>
      </w:r>
    </w:p>
    <w:p>
      <w:pPr>
        <w:spacing w:after="20"/>
      </w:pPr>
      <w:r>
        <w:t>start of its next turn.</w:t>
      </w:r>
    </w:p>
    <w:p>
      <w:pPr>
        <w:spacing w:after="20"/>
      </w:pPr>
      <w:r>
        <w:t>Ficha oficial em inglês: SRD 5.2.1, pág. 268–269.</w:t>
      </w:r>
    </w:p>
    <w:p/>
    <w:p>
      <w:pPr>
        <w:pStyle w:val="Heading2"/>
      </w:pPr>
      <w:r>
        <w:t>AT-053  Adult White Dragon</w:t>
      </w:r>
    </w:p>
    <w:p>
      <w:r>
        <w:rPr>
          <w:b/>
        </w:rPr>
        <w:t>Dragão  |  ND 13  |  Rara  |  SRD 5.2.1</w:t>
        <w:br/>
      </w:r>
      <w:hyperlink r:id="rId11">
        <w:r>
          <w:rPr>
            <w:color w:val="1F4E79"/>
            <w:u w:val="single"/>
          </w:rPr>
          <w:t>Referência</w:t>
        </w:r>
      </w:hyperlink>
    </w:p>
    <w:p>
      <w:pPr>
        <w:spacing w:after="20"/>
      </w:pPr>
      <w:r>
        <w:t>Adult White Dragon | RARA • ND 13</w:t>
      </w:r>
    </w:p>
    <w:p>
      <w:pPr>
        <w:spacing w:after="20"/>
      </w:pPr>
      <w:r>
        <w:t>Tipo: Dragão  CA: 18  PV: 200  ND: 13</w:t>
      </w:r>
    </w:p>
    <w:p>
      <w:pPr>
        <w:spacing w:after="20"/>
      </w:pPr>
      <w:r>
        <w:t>Huge Dragon (Chromatic), Chaotic Evil</w:t>
      </w:r>
    </w:p>
    <w:p>
      <w:pPr>
        <w:spacing w:after="20"/>
      </w:pPr>
      <w:r>
        <w:t>AC 18</w:t>
      </w:r>
    </w:p>
    <w:p>
      <w:pPr>
        <w:spacing w:after="20"/>
      </w:pPr>
      <w:r>
        <w:t>Initiative +10 (20)</w:t>
      </w:r>
    </w:p>
    <w:p>
      <w:pPr>
        <w:spacing w:after="20"/>
      </w:pPr>
      <w:r>
        <w:t>HP 200 (16d12 + 96)</w:t>
      </w:r>
    </w:p>
    <w:p>
      <w:pPr>
        <w:spacing w:after="20"/>
      </w:pPr>
      <w:r>
        <w:t>Speed 40 ft., Burrow 30 ft., Fly 80 ft., Swim 40 ft. Str     22 +6 +6 Dex     10 +0 +5 Con     22 +6 +6 Int       8 −1 −1 Wis</w:t>
      </w:r>
    </w:p>
    <w:p>
      <w:pPr>
        <w:spacing w:after="20"/>
      </w:pPr>
      <w:r>
        <w:t>12 +1 +6 Cha     12 +1 +1</w:t>
      </w:r>
    </w:p>
    <w:p>
      <w:pPr>
        <w:spacing w:after="20"/>
      </w:pPr>
      <w:r>
        <w:t>Skills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 Legendary Resistance (3/Day, or 4/Day in Lair). If the dragon</w:t>
      </w:r>
    </w:p>
    <w:p>
      <w:pPr>
        <w:spacing w:after="20"/>
      </w:pPr>
      <w:r>
        <w:t>fails a saving throw, it can choose to succeed instead.</w:t>
      </w:r>
    </w:p>
    <w:p>
      <w:pPr>
        <w:spacing w:after="20"/>
      </w:pPr>
      <w:r>
        <w:t>Actions</w:t>
      </w:r>
    </w:p>
    <w:p>
      <w:pPr>
        <w:spacing w:after="20"/>
      </w:pPr>
      <w:r>
        <w:t>Multiattack. The dragon makes three Rend attacks.</w:t>
      </w:r>
    </w:p>
    <w:p>
      <w:pPr>
        <w:spacing w:after="20"/>
      </w:pPr>
      <w:r>
        <w:t>Rend. Melee Attack Roll: +11, reach 10 ft. Hit: 13 (2d6 + 6) Slashing damage plus 4 (1d8) Cold damage.</w:t>
      </w:r>
    </w:p>
    <w:p>
      <w:pPr>
        <w:spacing w:after="20"/>
      </w:pPr>
      <w:r>
        <w:t>Cold Breath (Recharge 5–6). Constitution Saving</w:t>
      </w:r>
    </w:p>
    <w:p>
      <w:pPr>
        <w:spacing w:after="20"/>
      </w:pPr>
      <w:r>
        <w:t>Throw: DC 19, each creature in a 60-foot Cone. Failure: 54 (12d8) Cold damage. Success: Half damage.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Freezing Burst. Constitution Saving Throw: DC 14, each creature in a 30-foot-radius Sphere centered on a point the dragon can</w:t>
      </w:r>
    </w:p>
    <w:p>
      <w:pPr>
        <w:spacing w:after="20"/>
      </w:pPr>
      <w:r>
        <w:t>see within 120 feet. Failure: 7 (2d6) Cold damage, and the target’s Speed is 0 until the end of the target’s next turn. Failure or</w:t>
      </w:r>
    </w:p>
    <w:p>
      <w:pPr>
        <w:spacing w:after="20"/>
      </w:pPr>
      <w:r>
        <w:t>Success: The dragon can’t take this action again until the start of its next turn.</w:t>
      </w:r>
    </w:p>
    <w:p>
      <w:pPr>
        <w:spacing w:after="20"/>
      </w:pPr>
      <w:r>
        <w:t>Frightful Presence. The dragon casts Fear, requiring no Material components and using Charisma as the spellcasting ability</w:t>
      </w:r>
    </w:p>
    <w:p>
      <w:pPr>
        <w:spacing w:after="20"/>
      </w:pPr>
      <w:r>
        <w:t>(spell save DC 14). The dragon can’t take this action again until the start of its next turn.</w:t>
      </w:r>
    </w:p>
    <w:p>
      <w:pPr>
        <w:spacing w:after="20"/>
      </w:pPr>
      <w:r>
        <w:t>Pounce. The dragon moves up to half its Speed, and it makes one Rend attack.</w:t>
      </w:r>
    </w:p>
    <w:p>
      <w:pPr>
        <w:spacing w:after="20"/>
      </w:pPr>
      <w:r>
        <w:t>Ficha oficial em inglês: SRD 5.2.1, pág. 340.</w:t>
      </w:r>
    </w:p>
    <w:p/>
    <w:p>
      <w:pPr>
        <w:pStyle w:val="Heading2"/>
      </w:pPr>
      <w:r>
        <w:t>AT-054  Adult Black Dragon</w:t>
      </w:r>
    </w:p>
    <w:p>
      <w:r>
        <w:rPr>
          <w:b/>
        </w:rPr>
        <w:t>Dragão  |  ND 14  |  Rara  |  SRD 5.2.1</w:t>
        <w:br/>
      </w:r>
      <w:hyperlink r:id="rId11">
        <w:r>
          <w:rPr>
            <w:color w:val="1F4E79"/>
            <w:u w:val="single"/>
          </w:rPr>
          <w:t>Referência</w:t>
        </w:r>
      </w:hyperlink>
    </w:p>
    <w:p>
      <w:pPr>
        <w:spacing w:after="20"/>
      </w:pPr>
      <w:r>
        <w:t>Adult Black Dragon | RARA • ND 14</w:t>
      </w:r>
    </w:p>
    <w:p>
      <w:pPr>
        <w:spacing w:after="20"/>
      </w:pPr>
      <w:r>
        <w:t>Tipo: Dragão  CA: 19  PV: 195  ND: 14</w:t>
      </w:r>
    </w:p>
    <w:p>
      <w:pPr>
        <w:spacing w:after="20"/>
      </w:pPr>
      <w:r>
        <w:t>Huge Dragon (Chromatic), Chaotic Evil</w:t>
      </w:r>
    </w:p>
    <w:p>
      <w:pPr>
        <w:spacing w:after="20"/>
      </w:pPr>
      <w:r>
        <w:t>AC 19</w:t>
      </w:r>
    </w:p>
    <w:p>
      <w:pPr>
        <w:spacing w:after="20"/>
      </w:pPr>
      <w:r>
        <w:t>Initiative +12 (22)</w:t>
      </w:r>
    </w:p>
    <w:p>
      <w:pPr>
        <w:spacing w:after="20"/>
      </w:pPr>
      <w:r>
        <w:t>HP 195 (17d12 + 85)</w:t>
      </w:r>
    </w:p>
    <w:p>
      <w:pPr>
        <w:spacing w:after="20"/>
      </w:pPr>
      <w:r>
        <w:t>Speed 40 ft., Fly 80 ft., Swim 40 ft. Str 23 +6 +6 Dex     14 +2 +7 Con     21 +5 +5 Int       14 +2 +2 Wis     13 +1 +6 Cha</w:t>
      </w:r>
    </w:p>
    <w:p>
      <w:pPr>
        <w:spacing w:after="20"/>
      </w:pPr>
      <w:r>
        <w:t>19 +4 +4</w:t>
      </w:r>
    </w:p>
    <w:p>
      <w:pPr>
        <w:spacing w:after="20"/>
      </w:pPr>
      <w:r>
        <w:t>Skills Perception +11, Stealth +7</w:t>
      </w:r>
    </w:p>
    <w:p>
      <w:pPr>
        <w:spacing w:after="20"/>
      </w:pPr>
      <w:r>
        <w:t>Immunities Acid</w:t>
      </w:r>
    </w:p>
    <w:p>
      <w:pPr>
        <w:spacing w:after="20"/>
      </w:pPr>
      <w:r>
        <w:t>Senses Blindsight 60 ft., Darkvision 120 ft.; Passive Perception 21</w:t>
      </w:r>
    </w:p>
    <w:p>
      <w:pPr>
        <w:spacing w:after="20"/>
      </w:pPr>
      <w:r>
        <w:t>Languages Common, Draconic</w:t>
      </w:r>
    </w:p>
    <w:p>
      <w:pPr>
        <w:spacing w:after="20"/>
      </w:pPr>
      <w:r>
        <w:t>CR 14 (XP 11,500, or 13,000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3</w:t>
      </w:r>
    </w:p>
    <w:p>
      <w:pPr>
        <w:spacing w:after="20"/>
      </w:pPr>
      <w:r>
        <w:t>version).</w:t>
      </w:r>
    </w:p>
    <w:p>
      <w:pPr>
        <w:spacing w:after="20"/>
      </w:pPr>
      <w:r>
        <w:t>Rend. Melee Attack Roll: +11, reach 10 ft. Hit: 13 (2d6 + 6) Slashing damage plus 4 (1d8) Acid damage.</w:t>
      </w:r>
    </w:p>
    <w:p>
      <w:pPr>
        <w:spacing w:after="20"/>
      </w:pPr>
      <w:r>
        <w:t>Acid Breath (Recharge 5–6). Dexterity Saving Throw: DC 18, each creature in a 60-foot-long, 5-footwide Line. Failure: 54 (12d8)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17, +9 to hit with spell attacks): At Will: Acid Arrow (level 3 version), Detect Magic, Fear 1/Day</w:t>
      </w:r>
    </w:p>
    <w:p>
      <w:pPr>
        <w:spacing w:after="20"/>
      </w:pPr>
      <w:r>
        <w:t>Each: Speak with Dead, Vitriolic Sphere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17, one creature the dragon can see within 120 feet. Failure: 22 (4d10)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264.</w:t>
      </w:r>
    </w:p>
    <w:p/>
    <w:p>
      <w:pPr>
        <w:pStyle w:val="Heading2"/>
      </w:pPr>
      <w:r>
        <w:t>AT-055  Adult Copper Dragon</w:t>
      </w:r>
    </w:p>
    <w:p>
      <w:r>
        <w:rPr>
          <w:b/>
        </w:rPr>
        <w:t>Dragão  |  ND 14  |  Rara  |  SRD 5.2.1</w:t>
        <w:br/>
      </w:r>
      <w:hyperlink r:id="rId11">
        <w:r>
          <w:rPr>
            <w:color w:val="1F4E79"/>
            <w:u w:val="single"/>
          </w:rPr>
          <w:t>Referência</w:t>
        </w:r>
      </w:hyperlink>
    </w:p>
    <w:p>
      <w:pPr>
        <w:spacing w:after="20"/>
      </w:pPr>
      <w:r>
        <w:t>Adult Copper Dragon | RARA • ND 14</w:t>
      </w:r>
    </w:p>
    <w:p>
      <w:pPr>
        <w:spacing w:after="20"/>
      </w:pPr>
      <w:r>
        <w:t>Tipo: Dragão  CA: 18  PV: 184  ND: 14</w:t>
      </w:r>
    </w:p>
    <w:p>
      <w:pPr>
        <w:spacing w:after="20"/>
      </w:pPr>
      <w:r>
        <w:t>Huge Dragon (Metallic), Chaotic Good</w:t>
      </w:r>
    </w:p>
    <w:p>
      <w:pPr>
        <w:spacing w:after="20"/>
      </w:pPr>
      <w:r>
        <w:t>AC 18</w:t>
      </w:r>
    </w:p>
    <w:p>
      <w:pPr>
        <w:spacing w:after="20"/>
      </w:pPr>
      <w:r>
        <w:t>Initiative +11 (21)</w:t>
      </w:r>
    </w:p>
    <w:p>
      <w:pPr>
        <w:spacing w:after="20"/>
      </w:pPr>
      <w:r>
        <w:t>HP 184 (16d12 + 80)</w:t>
      </w:r>
    </w:p>
    <w:p>
      <w:pPr>
        <w:spacing w:after="20"/>
      </w:pPr>
      <w:r>
        <w:t>Speed 40 ft., Climb 40 ft., Fly 80 ft. Str 23 +6 +6 Dex     12 +1 +6 Con     21 +5 +5 Int       18 +4 +4 Wis     15 +2 +7 Cha</w:t>
      </w:r>
    </w:p>
    <w:p>
      <w:pPr>
        <w:spacing w:after="20"/>
      </w:pPr>
      <w:r>
        <w:t>18 +4 +4</w:t>
      </w:r>
    </w:p>
    <w:p>
      <w:pPr>
        <w:spacing w:after="20"/>
      </w:pPr>
      <w:r>
        <w:t>Skills Deception +9, Perception +12, Stealth +6</w:t>
      </w:r>
    </w:p>
    <w:p>
      <w:pPr>
        <w:spacing w:after="20"/>
      </w:pPr>
      <w:r>
        <w:t>Immunities Acid</w:t>
      </w:r>
    </w:p>
    <w:p>
      <w:pPr>
        <w:spacing w:after="20"/>
      </w:pPr>
      <w:r>
        <w:t>Senses Blindsight 60 ft., Darkvision 120 ft.; Passive Perception 22</w:t>
      </w:r>
    </w:p>
    <w:p>
      <w:pPr>
        <w:spacing w:after="20"/>
      </w:pPr>
      <w:r>
        <w:t>Languages Common, Draconic</w:t>
      </w:r>
    </w:p>
    <w:p>
      <w:pPr>
        <w:spacing w:after="20"/>
      </w:pPr>
      <w:r>
        <w:t>CR 14 (XP 11,500, or 13,000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Slowing Breath or (B) Spellcasting</w:t>
      </w:r>
    </w:p>
    <w:p>
      <w:pPr>
        <w:spacing w:after="20"/>
      </w:pPr>
      <w:r>
        <w:t>to cast Mind Spike (level 4 version).</w:t>
      </w:r>
    </w:p>
    <w:p>
      <w:pPr>
        <w:spacing w:after="20"/>
      </w:pPr>
      <w:r>
        <w:t>Rend. Melee Attack Roll: +11, reach 10 ft. Hit: 17 (2d10 + 6) Slashing damage plus 4 (1d8) Acid damage.</w:t>
      </w:r>
    </w:p>
    <w:p>
      <w:pPr>
        <w:spacing w:after="20"/>
      </w:pPr>
      <w:r>
        <w:t>Acid Breath (Recharge 5–6). Dexterity Saving Throw: DC 18, each creature in an 60-foot-long, 5-footwide Line. Failure: 54 (12d8)</w:t>
      </w:r>
    </w:p>
    <w:p>
      <w:pPr>
        <w:spacing w:after="20"/>
      </w:pPr>
      <w:r>
        <w:t>Acid damage. Success: Half damage.</w:t>
      </w:r>
    </w:p>
    <w:p>
      <w:pPr>
        <w:spacing w:after="20"/>
      </w:pPr>
      <w:r>
        <w:t>Slowing Breath. Constitution Saving Throw: DC 18, each creature in a 60-foot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Spellcasting. The dragon casts one of the following spells, requiring no Material components and using Charisma as the</w:t>
      </w:r>
    </w:p>
    <w:p>
      <w:pPr>
        <w:spacing w:after="20"/>
      </w:pPr>
      <w:r>
        <w:t>spellcasting ability (spell save DC 17): At Will: Detect Magic, Mind Spike (level 4 version), Minor Illusion, Shapechange (Beast or</w:t>
      </w:r>
    </w:p>
    <w:p>
      <w:pPr>
        <w:spacing w:after="20"/>
      </w:pPr>
      <w:r>
        <w:t>Humanoid form only, no Temporary Hit Points gained from the spell, and no Concentration or Temporary Hit Points required to</w:t>
      </w:r>
    </w:p>
    <w:p>
      <w:pPr>
        <w:spacing w:after="20"/>
      </w:pPr>
      <w:r>
        <w:t>maintain the spell) 1/Day Each: Greater Restoration, Major Image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Giggling Magic. Charisma Saving Throw: DC 17, one creature the dragon can see within 90 feet. Failure: 24 (7d6) Psychic damage.</w:t>
      </w:r>
    </w:p>
    <w:p>
      <w:pPr>
        <w:spacing w:after="20"/>
      </w:pPr>
      <w:r>
        <w:t>Until the end of its next turn, the target rolls 1d6 whenever it makes an ability check or attack roll and subtracts the number</w:t>
      </w:r>
    </w:p>
    <w:p>
      <w:pPr>
        <w:spacing w:after="20"/>
      </w:pPr>
      <w:r>
        <w:t>rolled from the</w:t>
      </w:r>
    </w:p>
    <w:p>
      <w:pPr>
        <w:spacing w:after="20"/>
      </w:pPr>
      <w:r>
        <w:t>D20 Test. Failure or Success: The dragon can’t take this action again until the start of its next turn.</w:t>
      </w:r>
    </w:p>
    <w:p>
      <w:pPr>
        <w:spacing w:after="20"/>
      </w:pPr>
      <w:r>
        <w:t>Mind Jolt. The dragon uses Spellcasting to cast Mind</w:t>
      </w:r>
    </w:p>
    <w:p>
      <w:pPr>
        <w:spacing w:after="20"/>
      </w:pPr>
      <w:r>
        <w:t>Spike (level 4 version). The dragon can’t take this action again until the start of its next turn.</w:t>
      </w:r>
    </w:p>
    <w:p>
      <w:pPr>
        <w:spacing w:after="20"/>
      </w:pPr>
      <w:r>
        <w:t>Pounce. The dragon moves up to half its Speed, and it makes one Rend attack.</w:t>
      </w:r>
    </w:p>
    <w:p>
      <w:pPr>
        <w:spacing w:after="20"/>
      </w:pPr>
      <w:r>
        <w:t>Ficha oficial em inglês: SRD 5.2.1, pág. 276–277.</w:t>
      </w:r>
    </w:p>
    <w:p/>
    <w:p>
      <w:pPr>
        <w:pStyle w:val="Heading2"/>
      </w:pPr>
      <w:r>
        <w:t>AT-056  Adult Bronze Dragon</w:t>
      </w:r>
    </w:p>
    <w:p>
      <w:r>
        <w:rPr>
          <w:b/>
        </w:rPr>
        <w:t>Dragão  |  ND 15  |  Rara  |  SRD 5.2.1</w:t>
        <w:br/>
      </w:r>
      <w:hyperlink r:id="rId11">
        <w:r>
          <w:rPr>
            <w:color w:val="1F4E79"/>
            <w:u w:val="single"/>
          </w:rPr>
          <w:t>Referência</w:t>
        </w:r>
      </w:hyperlink>
    </w:p>
    <w:p>
      <w:pPr>
        <w:spacing w:after="20"/>
      </w:pPr>
      <w:r>
        <w:t>Adult Bronze Dragon | RARA • ND 15</w:t>
      </w:r>
    </w:p>
    <w:p>
      <w:pPr>
        <w:spacing w:after="20"/>
      </w:pPr>
      <w:r>
        <w:t>Tipo: Dragão  CA: 18  PV: 212  ND: 15</w:t>
      </w:r>
    </w:p>
    <w:p>
      <w:pPr>
        <w:spacing w:after="20"/>
      </w:pPr>
      <w:r>
        <w:t>Huge Dragon (Metallic), Lawful Good</w:t>
      </w:r>
    </w:p>
    <w:p>
      <w:pPr>
        <w:spacing w:after="20"/>
      </w:pPr>
      <w:r>
        <w:t>AC 18</w:t>
      </w:r>
    </w:p>
    <w:p>
      <w:pPr>
        <w:spacing w:after="20"/>
      </w:pPr>
      <w:r>
        <w:t>Initiative +10 (20)</w:t>
      </w:r>
    </w:p>
    <w:p>
      <w:pPr>
        <w:spacing w:after="20"/>
      </w:pPr>
      <w:r>
        <w:t>HP 212 (17d12 + 102)</w:t>
      </w:r>
    </w:p>
    <w:p>
      <w:pPr>
        <w:spacing w:after="20"/>
      </w:pPr>
      <w:r>
        <w:t>Speed 40 ft., Fly 80 ft., Swim 40 ft. Str 25 +7 +7 Dex     10 +0 +5 Con     23 +6 +6 Int       16 +3 +3 Wis     15 +2 +7 Cha</w:t>
      </w:r>
    </w:p>
    <w:p>
      <w:pPr>
        <w:spacing w:after="20"/>
      </w:pPr>
      <w:r>
        <w:t>20 +5 +5</w:t>
      </w:r>
    </w:p>
    <w:p>
      <w:pPr>
        <w:spacing w:after="20"/>
      </w:pPr>
      <w:r>
        <w:t>Skills Insight +7, Perception +12, Stealth +5</w:t>
      </w:r>
    </w:p>
    <w:p>
      <w:pPr>
        <w:spacing w:after="20"/>
      </w:pPr>
      <w:r>
        <w:t>Immunities Lightning</w:t>
      </w:r>
    </w:p>
    <w:p>
      <w:pPr>
        <w:spacing w:after="20"/>
      </w:pPr>
      <w:r>
        <w:t>Senses Blindsight 60 ft., Darkvision 120 ft.; Passive Perception 22</w:t>
      </w:r>
    </w:p>
    <w:p>
      <w:pPr>
        <w:spacing w:after="20"/>
      </w:pPr>
      <w:r>
        <w:t>Languages Common, Draconic</w:t>
      </w:r>
    </w:p>
    <w:p>
      <w:pPr>
        <w:spacing w:after="20"/>
      </w:pPr>
      <w:r>
        <w:t>CR 15 (XP 13,000, or 15,000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(A) Repulsion Breath or (B)</w:t>
      </w:r>
    </w:p>
    <w:p>
      <w:pPr>
        <w:spacing w:after="20"/>
      </w:pPr>
      <w:r>
        <w:t>Spellcasting to cast Guiding Bolt (level 2 version).</w:t>
      </w:r>
    </w:p>
    <w:p>
      <w:pPr>
        <w:spacing w:after="20"/>
      </w:pPr>
      <w:r>
        <w:t>Rend. Melee Attack Roll: +12, reach 10 ft. Hit: 16 (2d8 + 7) Slashing damage plus 5 (1d10) Lightning damage.</w:t>
      </w:r>
    </w:p>
    <w:p>
      <w:pPr>
        <w:spacing w:after="20"/>
      </w:pPr>
      <w:r>
        <w:t>Lightning Breath (Recharge 5–6). Dexterity Saving Throw: DC 19, each creature in a 90-foot-long, 5-footwide Line. Failure: 55</w:t>
      </w:r>
    </w:p>
    <w:p>
      <w:pPr>
        <w:spacing w:after="20"/>
      </w:pPr>
      <w:r>
        <w:t>(10d10) Lightning damage. Success: Half damage.</w:t>
      </w:r>
    </w:p>
    <w:p>
      <w:pPr>
        <w:spacing w:after="20"/>
      </w:pPr>
      <w:r>
        <w:t>Repulsion Breath. Strength Saving Throw: DC 19, each creature in a 30-foot Cone. Failure: The target is pushed up to 60 feet</w:t>
      </w:r>
    </w:p>
    <w:p>
      <w:pPr>
        <w:spacing w:after="20"/>
      </w:pPr>
      <w:r>
        <w:t>straight away from the dragon and has the Prone condition.</w:t>
      </w:r>
    </w:p>
    <w:p>
      <w:pPr>
        <w:spacing w:after="20"/>
      </w:pPr>
      <w:r>
        <w:t>Spellcasting. The dragon casts one of the following spells, requiring no Material components and using Charisma as the</w:t>
      </w:r>
    </w:p>
    <w:p>
      <w:pPr>
        <w:spacing w:after="20"/>
      </w:pPr>
      <w:r>
        <w:t>spellcasting ability (spell save DC 17, +10 to hit with spell attacks): At Will: Detect Magic, Guiding Bolt (level 2 version),</w:t>
      </w:r>
    </w:p>
    <w:p>
      <w:pPr>
        <w:spacing w:after="20"/>
      </w:pPr>
      <w:r>
        <w:t>Shapechange (Beast or Humanoid form only, no Temporary Hit Points gained from the spell, and no Concentration or</w:t>
      </w:r>
    </w:p>
    <w:p>
      <w:pPr>
        <w:spacing w:after="20"/>
      </w:pPr>
      <w:r>
        <w:t>Temporary Hit Points required to maintain the spell), Speak with Animals, Thaumaturgy 1/Day Each: Detect Thoughts, Water</w:t>
      </w:r>
    </w:p>
    <w:p>
      <w:pPr>
        <w:spacing w:after="20"/>
      </w:pPr>
      <w:r>
        <w:t>Breathing</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Guiding Light. The dragon uses Spellcasting to cast Guiding Bolt (level 2 version).</w:t>
      </w:r>
    </w:p>
    <w:p>
      <w:pPr>
        <w:spacing w:after="20"/>
      </w:pPr>
      <w:r>
        <w:t>Pounce. The dragon moves up to half its Speed, and it makes one Rend attack.</w:t>
      </w:r>
    </w:p>
    <w:p>
      <w:pPr>
        <w:spacing w:after="20"/>
      </w:pPr>
      <w:r>
        <w:t>Thunderclap. Constitution Saving Throw: DC 17, each creature in a 20-foot-radius Sphere centered on a point the dragon can see</w:t>
      </w:r>
    </w:p>
    <w:p>
      <w:pPr>
        <w:spacing w:after="20"/>
      </w:pPr>
      <w:r>
        <w:t>within 90 feet. Failure: 10 (3d6) Thunder damage, and the target has the Deafened condition until the end of its next turn.</w:t>
      </w:r>
    </w:p>
    <w:p>
      <w:pPr>
        <w:spacing w:after="20"/>
      </w:pPr>
      <w:r>
        <w:t>Ficha oficial em inglês: SRD 5.2.1, pág. 270–271.</w:t>
      </w:r>
    </w:p>
    <w:p/>
    <w:p>
      <w:pPr>
        <w:pStyle w:val="Heading2"/>
      </w:pPr>
      <w:r>
        <w:t>AT-057  Adult Silver Dragon</w:t>
      </w:r>
    </w:p>
    <w:p>
      <w:r>
        <w:rPr>
          <w:b/>
        </w:rPr>
        <w:t>Dragão  |  ND 16  |  Lendária  |  SRD 5.2.1</w:t>
        <w:br/>
      </w:r>
      <w:hyperlink r:id="rId11">
        <w:r>
          <w:rPr>
            <w:color w:val="1F4E79"/>
            <w:u w:val="single"/>
          </w:rPr>
          <w:t>Referência</w:t>
        </w:r>
      </w:hyperlink>
    </w:p>
    <w:p>
      <w:pPr>
        <w:spacing w:after="20"/>
      </w:pPr>
      <w:r>
        <w:t>Adult Silver Dragon | LENDÁRIA • ND 16</w:t>
      </w:r>
    </w:p>
    <w:p>
      <w:pPr>
        <w:spacing w:after="20"/>
      </w:pPr>
      <w:r>
        <w:t>Tipo: Dragão  CA: 19  PV: 216  ND: 16</w:t>
      </w:r>
    </w:p>
    <w:p>
      <w:pPr>
        <w:spacing w:after="20"/>
      </w:pPr>
      <w:r>
        <w:t>Huge Dragon (Metallic), Lawful Good</w:t>
      </w:r>
    </w:p>
    <w:p>
      <w:pPr>
        <w:spacing w:after="20"/>
      </w:pPr>
      <w:r>
        <w:t>AC 19</w:t>
      </w:r>
    </w:p>
    <w:p>
      <w:pPr>
        <w:spacing w:after="20"/>
      </w:pPr>
      <w:r>
        <w:t>Initiative +10 (20)</w:t>
      </w:r>
    </w:p>
    <w:p>
      <w:pPr>
        <w:spacing w:after="20"/>
      </w:pPr>
      <w:r>
        <w:t>HP 216 (16d12 + 112)</w:t>
      </w:r>
    </w:p>
    <w:p>
      <w:pPr>
        <w:spacing w:after="20"/>
      </w:pPr>
      <w:r>
        <w:t>Speed 40 ft., Fly 80 ft. Str    27 +8 +8 Dex     10 +0 +5 Con     25 +7 +7 Int       16 +3 +3 Wis     13 +1 +6 Cha     22 +6</w:t>
      </w:r>
    </w:p>
    <w:p>
      <w:pPr>
        <w:spacing w:after="20"/>
      </w:pPr>
      <w:r>
        <w:t>+6</w:t>
      </w:r>
    </w:p>
    <w:p>
      <w:pPr>
        <w:spacing w:after="20"/>
      </w:pPr>
      <w:r>
        <w:t>Skills History +8,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16 (XP 15,000, or 18,000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Paralyzing Breath or (B)</w:t>
      </w:r>
    </w:p>
    <w:p>
      <w:pPr>
        <w:spacing w:after="20"/>
      </w:pPr>
      <w:r>
        <w:t>Spellcasting to cast Ice Knife.</w:t>
      </w:r>
    </w:p>
    <w:p>
      <w:pPr>
        <w:spacing w:after="20"/>
      </w:pPr>
      <w:r>
        <w:t>Rend. Melee Attack Roll: +13, reach 10 ft. Hit: 17 (2d8 + 8) Slashing damage plus 4 (1d8) Cold damage.</w:t>
      </w:r>
    </w:p>
    <w:p>
      <w:pPr>
        <w:spacing w:after="20"/>
      </w:pPr>
      <w:r>
        <w:t>Cold Breath (Recharge 5–6). Constitution Saving</w:t>
      </w:r>
    </w:p>
    <w:p>
      <w:pPr>
        <w:spacing w:after="20"/>
      </w:pPr>
      <w:r>
        <w:t>Throw: DC 20, each creature in a 60-foot Cone. Failure: 54 (12d8) Cold damage. Success: Half damage.</w:t>
      </w:r>
    </w:p>
    <w:p>
      <w:pPr>
        <w:spacing w:after="20"/>
      </w:pPr>
      <w:r>
        <w:t>Paralyzing Breath. Constitution Saving Throw: DC 20, each creature in a 60-foot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Spellcasting. The dragon casts one of the following spells, requiring no Material components and using Charisma as the</w:t>
      </w:r>
    </w:p>
    <w:p>
      <w:pPr>
        <w:spacing w:after="20"/>
      </w:pPr>
      <w:r>
        <w:t>spellcasting ability (spell save DC 19, +11 to hit with spell attacks): At Will: Detect Magic, Hold Monster, Ice Knife, Shapechange</w:t>
      </w:r>
    </w:p>
    <w:p>
      <w:pPr>
        <w:spacing w:after="20"/>
      </w:pPr>
      <w:r>
        <w:t>(Beast or Humanoid form only, no Temporary Hit Points gained from the spell, and no Concentration or Temporary Hit Points</w:t>
      </w:r>
    </w:p>
    <w:p>
      <w:pPr>
        <w:spacing w:after="20"/>
      </w:pPr>
      <w:r>
        <w:t>required to maintain the spell) 1/Day Each: Ice Storm (level 5 version), Zone of Truth</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Chill. The dragon uses Spellcasting to cast Hold Monster. The dragon can’t take this action again until the start of its next turn.</w:t>
      </w:r>
    </w:p>
    <w:p>
      <w:pPr>
        <w:spacing w:after="20"/>
      </w:pPr>
      <w:r>
        <w:t>Cold Gale. Dexterity Saving Throw: DC 19, each creature in a 60-foot-long, 10-foot-wide Line. Failure: 14 (4d6) Cold damage, and</w:t>
      </w:r>
    </w:p>
    <w:p>
      <w:pPr>
        <w:spacing w:after="20"/>
      </w:pPr>
      <w:r>
        <w:t>the target is pushed up to 30 feet straight away from the dragon. Success: Half damage only. Failure or Success: The dragon can’t</w:t>
      </w:r>
    </w:p>
    <w:p>
      <w:pPr>
        <w:spacing w:after="20"/>
      </w:pPr>
      <w:r>
        <w:t>take this action again until the start of its next turn.</w:t>
      </w:r>
    </w:p>
    <w:p>
      <w:pPr>
        <w:spacing w:after="20"/>
      </w:pPr>
      <w:r>
        <w:t>Pounce. The dragon moves up to half its Speed, and it makes one Rend attack.</w:t>
      </w:r>
    </w:p>
    <w:p>
      <w:pPr>
        <w:spacing w:after="20"/>
      </w:pPr>
      <w:r>
        <w:t>Ficha oficial em inglês: SRD 5.2.1, pág. 324–325.</w:t>
      </w:r>
    </w:p>
    <w:p/>
    <w:p>
      <w:pPr>
        <w:pStyle w:val="Heading2"/>
      </w:pPr>
      <w:r>
        <w:t>AT-058  Adult Red Dragon</w:t>
      </w:r>
    </w:p>
    <w:p>
      <w:r>
        <w:rPr>
          <w:b/>
        </w:rPr>
        <w:t>Dragão  |  ND 17  |  Lendária  |  SRD 5.2.1</w:t>
        <w:br/>
      </w:r>
      <w:hyperlink r:id="rId11">
        <w:r>
          <w:rPr>
            <w:color w:val="1F4E79"/>
            <w:u w:val="single"/>
          </w:rPr>
          <w:t>Referência</w:t>
        </w:r>
      </w:hyperlink>
    </w:p>
    <w:p>
      <w:pPr>
        <w:spacing w:after="20"/>
      </w:pPr>
      <w:r>
        <w:t>Adult Red Dragon | LENDÁRIA • ND 17</w:t>
      </w:r>
    </w:p>
    <w:p>
      <w:pPr>
        <w:spacing w:after="20"/>
      </w:pPr>
      <w:r>
        <w:t>Tipo: Dragão  CA: 19  PV: 256  ND: 17</w:t>
      </w:r>
    </w:p>
    <w:p>
      <w:pPr>
        <w:spacing w:after="20"/>
      </w:pPr>
      <w:r>
        <w:t>Huge Dragon (Chromatic), Chaotic Evil</w:t>
      </w:r>
    </w:p>
    <w:p>
      <w:pPr>
        <w:spacing w:after="20"/>
      </w:pPr>
      <w:r>
        <w:t>AC 19</w:t>
      </w:r>
    </w:p>
    <w:p>
      <w:pPr>
        <w:spacing w:after="20"/>
      </w:pPr>
      <w:r>
        <w:t>Initiative +12 (22)</w:t>
      </w:r>
    </w:p>
    <w:p>
      <w:pPr>
        <w:spacing w:after="20"/>
      </w:pPr>
      <w:r>
        <w:t>HP 256 (19d12 + 133)</w:t>
      </w:r>
    </w:p>
    <w:p>
      <w:pPr>
        <w:spacing w:after="20"/>
      </w:pPr>
      <w:r>
        <w:t>Speed 40 ft., Climb 40 ft., Fly 80 ft. Str 27 +8 +8 Dex     10 +0 +6 Con     25 +7 +7 Int       16 +3 +3 Wis     13 +1 +7 Cha</w:t>
      </w:r>
    </w:p>
    <w:p>
      <w:pPr>
        <w:spacing w:after="20"/>
      </w:pPr>
      <w:r>
        <w:t>23 +6 +6</w:t>
      </w:r>
    </w:p>
    <w:p>
      <w:pPr>
        <w:spacing w:after="20"/>
      </w:pPr>
      <w:r>
        <w:t>Skills Perception +13, Stealth +6</w:t>
      </w:r>
    </w:p>
    <w:p>
      <w:pPr>
        <w:spacing w:after="20"/>
      </w:pPr>
      <w:r>
        <w:t>Immunities Fire</w:t>
      </w:r>
    </w:p>
    <w:p>
      <w:pPr>
        <w:spacing w:after="20"/>
      </w:pPr>
      <w:r>
        <w:t>Senses Blindsight 60 ft., Darkvision 120 ft.; Passive Perception 23</w:t>
      </w:r>
    </w:p>
    <w:p>
      <w:pPr>
        <w:spacing w:after="20"/>
      </w:pPr>
      <w:r>
        <w:t>Languages Common, Draconic</w:t>
      </w:r>
    </w:p>
    <w:p>
      <w:pPr>
        <w:spacing w:after="20"/>
      </w:pPr>
      <w:r>
        <w:t>CR 17 (XP 18,000, or 20,000 in lair; PB +6)</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Spellcasting to cast Scorching Ray.</w:t>
      </w:r>
    </w:p>
    <w:p>
      <w:pPr>
        <w:spacing w:after="20"/>
      </w:pPr>
      <w:r>
        <w:t>Rend. Melee Attack Roll: +14, reach 10 ft. Hit: 13 (1d10 + 8) Slashing damage plus 5 (2d4) Fire damage.</w:t>
      </w:r>
    </w:p>
    <w:p>
      <w:pPr>
        <w:spacing w:after="20"/>
      </w:pPr>
      <w:r>
        <w:t>Fire Breath (Recharge 5–6). Dexterity Saving Throw:</w:t>
      </w:r>
    </w:p>
    <w:p>
      <w:pPr>
        <w:spacing w:after="20"/>
      </w:pPr>
      <w:r>
        <w:t>DC 21, each creature in a 60-foot Cone. Failure: 59 (17d6) Fire damage. Success: Half damage.</w:t>
      </w:r>
    </w:p>
    <w:p>
      <w:pPr>
        <w:spacing w:after="20"/>
      </w:pPr>
      <w:r>
        <w:t>Spellcasting. The dragon casts one of the following spells, requiring no Material components and using Charisma as the</w:t>
      </w:r>
    </w:p>
    <w:p>
      <w:pPr>
        <w:spacing w:after="20"/>
      </w:pPr>
      <w:r>
        <w:t>spellcasting ability (spell save DC 20, +12 to hit with spell attacks): At Will: Command (level 2 version), Detect Magic, Scorching</w:t>
      </w:r>
    </w:p>
    <w:p>
      <w:pPr>
        <w:spacing w:after="20"/>
      </w:pPr>
      <w:r>
        <w:t>Ray 1/Day: Fireball</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Commanding Presence. The dragon uses Spellcasting to cast Command (level 2 version). The dragon can’t take this action again</w:t>
      </w:r>
    </w:p>
    <w:p>
      <w:pPr>
        <w:spacing w:after="20"/>
      </w:pPr>
      <w:r>
        <w:t>until the start of its next turn.</w:t>
      </w:r>
    </w:p>
    <w:p>
      <w:pPr>
        <w:spacing w:after="20"/>
      </w:pPr>
      <w:r>
        <w:t>Fiery Rays. The dragon uses Spellcasting to cast Scorching Ray. The dragon can’t take this action again until the start of its next</w:t>
      </w:r>
    </w:p>
    <w:p>
      <w:pPr>
        <w:spacing w:after="20"/>
      </w:pPr>
      <w:r>
        <w:t>turn.</w:t>
      </w:r>
    </w:p>
    <w:p>
      <w:pPr>
        <w:spacing w:after="20"/>
      </w:pPr>
      <w:r>
        <w:t>Pounce. The dragon moves up to half its Speed, and it makes one Rend attack.</w:t>
      </w:r>
    </w:p>
    <w:p>
      <w:pPr>
        <w:spacing w:after="20"/>
      </w:pPr>
      <w:r>
        <w:t>Ficha oficial em inglês: SRD 5.2.1, pág. 318–319.</w:t>
      </w:r>
    </w:p>
    <w:p/>
    <w:p>
      <w:pPr>
        <w:pStyle w:val="Heading2"/>
      </w:pPr>
      <w:r>
        <w:t>AT-059  Ancient Black Dragon</w:t>
      </w:r>
    </w:p>
    <w:p>
      <w:r>
        <w:rPr>
          <w:b/>
        </w:rPr>
        <w:t>Dragão  |  ND 21  |  Mítica  |  SRD 5.2.1</w:t>
        <w:br/>
      </w:r>
      <w:hyperlink r:id="rId11">
        <w:r>
          <w:rPr>
            <w:color w:val="1F4E79"/>
            <w:u w:val="single"/>
          </w:rPr>
          <w:t>Referência</w:t>
        </w:r>
      </w:hyperlink>
    </w:p>
    <w:p>
      <w:pPr>
        <w:spacing w:after="20"/>
      </w:pPr>
      <w:r>
        <w:t>Ancient Black Dragon | MÍTICA • ND 21</w:t>
      </w:r>
    </w:p>
    <w:p>
      <w:pPr>
        <w:spacing w:after="20"/>
      </w:pPr>
      <w:r>
        <w:t>Tipo: Dragão  CA: 22  PV: 367  ND: 21</w:t>
      </w:r>
    </w:p>
    <w:p>
      <w:pPr>
        <w:spacing w:after="20"/>
      </w:pPr>
      <w:r>
        <w:t>Gargantuan Dragon (Chromatic), Chaotic Evil</w:t>
      </w:r>
    </w:p>
    <w:p>
      <w:pPr>
        <w:spacing w:after="20"/>
      </w:pPr>
      <w:r>
        <w:t>AC 22</w:t>
      </w:r>
    </w:p>
    <w:p>
      <w:pPr>
        <w:spacing w:after="20"/>
      </w:pPr>
      <w:r>
        <w:t>Initiative +16 (26)</w:t>
      </w:r>
    </w:p>
    <w:p>
      <w:pPr>
        <w:spacing w:after="20"/>
      </w:pPr>
      <w:r>
        <w:t>HP 367 (21d20 + 147)</w:t>
      </w:r>
    </w:p>
    <w:p>
      <w:pPr>
        <w:spacing w:after="20"/>
      </w:pPr>
      <w:r>
        <w:t>Speed 40 ft., Fly 80 ft., Swim 40 ft. Str 27 +8 +8 Dex     14 +2 +9 Con     25 +7 +7 Int       16 +3 +3 Wis     15 +2 +9 Cha</w:t>
      </w:r>
    </w:p>
    <w:p>
      <w:pPr>
        <w:spacing w:after="20"/>
      </w:pPr>
      <w:r>
        <w:t>22 +6 +6</w:t>
      </w:r>
    </w:p>
    <w:p>
      <w:pPr>
        <w:spacing w:after="20"/>
      </w:pPr>
      <w:r>
        <w:t>Skills Perception +16, Stealth +9</w:t>
      </w:r>
    </w:p>
    <w:p>
      <w:pPr>
        <w:spacing w:after="20"/>
      </w:pPr>
      <w:r>
        <w:t>Immunities Acid</w:t>
      </w:r>
    </w:p>
    <w:p>
      <w:pPr>
        <w:spacing w:after="20"/>
      </w:pPr>
      <w:r>
        <w:t>Senses Blindsight 60 ft., Darkvision 120 ft.; Passive Perception 26</w:t>
      </w:r>
    </w:p>
    <w:p>
      <w:pPr>
        <w:spacing w:after="20"/>
      </w:pPr>
      <w:r>
        <w:t>Languages Common, Draconic</w:t>
      </w:r>
    </w:p>
    <w:p>
      <w:pPr>
        <w:spacing w:after="20"/>
      </w:pPr>
      <w:r>
        <w:t>CR 21 (XP 33,000, or 41,000 in lair; PB +7)</w:t>
      </w:r>
    </w:p>
    <w:p>
      <w:pPr>
        <w:spacing w:after="20"/>
      </w:pPr>
      <w:r>
        <w:t>Traits</w:t>
      </w:r>
    </w:p>
    <w:p>
      <w:pPr>
        <w:spacing w:after="20"/>
      </w:pPr>
      <w:r>
        <w:t>Amphibious. The dragon can breathe air and water. Legendary Resistance (4/Day, or 5/Day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4</w:t>
      </w:r>
    </w:p>
    <w:p>
      <w:pPr>
        <w:spacing w:after="20"/>
      </w:pPr>
      <w:r>
        <w:t>version).</w:t>
      </w:r>
    </w:p>
    <w:p>
      <w:pPr>
        <w:spacing w:after="20"/>
      </w:pPr>
      <w:r>
        <w:t>Rend. Melee Attack Roll: +15, reach 15 ft. Hit: 17 (2d8 + 8) Slashing damage plus 9 (2d8) Acid damage.</w:t>
      </w:r>
    </w:p>
    <w:p>
      <w:pPr>
        <w:spacing w:after="20"/>
      </w:pPr>
      <w:r>
        <w:t>Acid Breath (Recharge 5–6). Dexterity Saving Throw: DC 22, each creature in a 90-foot-long, 10-footwide Line. Failure: 67 (15d8)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21, +13 to hit with spell attacks): At Will: Acid Arrow (level 4 version), Detect Magic, Fear 1/Day</w:t>
      </w:r>
    </w:p>
    <w:p>
      <w:pPr>
        <w:spacing w:after="20"/>
      </w:pPr>
      <w:r>
        <w:t>Each: Create Undead, Speak with Dead, Vitriolic Sphere (level 5 version)</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21, one creature the dragon can see within 120 feet. Failure: 33 (6d10)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265.</w:t>
      </w:r>
    </w:p>
    <w:p/>
    <w:p>
      <w:pPr>
        <w:pStyle w:val="Heading2"/>
      </w:pPr>
      <w:r>
        <w:t>AT-060  Gargoyle</w:t>
      </w:r>
    </w:p>
    <w:p>
      <w:r>
        <w:rPr>
          <w:b/>
        </w:rPr>
        <w:t>Elemental  |  ND 2  |  Comum  |  SRD 5.2.1</w:t>
        <w:br/>
      </w:r>
      <w:hyperlink r:id="rId11">
        <w:r>
          <w:rPr>
            <w:color w:val="1F4E79"/>
            <w:u w:val="single"/>
          </w:rPr>
          <w:t>Referência</w:t>
        </w:r>
      </w:hyperlink>
    </w:p>
    <w:p>
      <w:pPr>
        <w:spacing w:after="20"/>
      </w:pPr>
      <w:r>
        <w:t>Gargoyle | COMUM • ND 2</w:t>
      </w:r>
    </w:p>
    <w:p>
      <w:pPr>
        <w:spacing w:after="20"/>
      </w:pPr>
      <w:r>
        <w:t>Tipo: Elemental  CA: 15  PV: 67  ND: 2</w:t>
      </w:r>
    </w:p>
    <w:p>
      <w:pPr>
        <w:spacing w:after="20"/>
      </w:pPr>
      <w:r>
        <w:t>Medium Elemental, Chaotic Evil</w:t>
      </w:r>
    </w:p>
    <w:p>
      <w:pPr>
        <w:spacing w:after="20"/>
      </w:pPr>
      <w:r>
        <w:t>AC 15</w:t>
      </w:r>
    </w:p>
    <w:p>
      <w:pPr>
        <w:spacing w:after="20"/>
      </w:pPr>
      <w:r>
        <w:t>Initiative +2 (12)</w:t>
      </w:r>
    </w:p>
    <w:p>
      <w:pPr>
        <w:spacing w:after="20"/>
      </w:pPr>
      <w:r>
        <w:t>HP 67 (9d8 + 27)</w:t>
      </w:r>
    </w:p>
    <w:p>
      <w:pPr>
        <w:spacing w:after="20"/>
      </w:pPr>
      <w:r>
        <w:t>Speed 30 ft., Fly 60 ft. Str    15 +2 +2 Dex     11 +0 +0 Con     16 +3 +3 Int       6 −2 −2 Wis     11 +0 +0 Cha      7 −2</w:t>
      </w:r>
    </w:p>
    <w:p>
      <w:pPr>
        <w:spacing w:after="20"/>
      </w:pPr>
      <w:r>
        <w:t>− 2</w:t>
      </w:r>
    </w:p>
    <w:p>
      <w:pPr>
        <w:spacing w:after="20"/>
      </w:pPr>
      <w:r>
        <w:t>Skills Stealth +4</w:t>
      </w:r>
    </w:p>
    <w:p>
      <w:pPr>
        <w:spacing w:after="20"/>
      </w:pPr>
      <w:r>
        <w:t>Immunities Poison; Exhaustion, Petrified, Poisoned</w:t>
      </w:r>
    </w:p>
    <w:p>
      <w:pPr>
        <w:spacing w:after="20"/>
      </w:pPr>
      <w:r>
        <w:t>Senses Darkvision 60 ft.; Passive Perception 10</w:t>
      </w:r>
    </w:p>
    <w:p>
      <w:pPr>
        <w:spacing w:after="20"/>
      </w:pPr>
      <w:r>
        <w:t>Languages Primordial (Terran)</w:t>
      </w:r>
    </w:p>
    <w:p>
      <w:pPr>
        <w:spacing w:after="20"/>
      </w:pPr>
      <w:r>
        <w:t>CR 2 (XP 450; PB +2)</w:t>
      </w:r>
    </w:p>
    <w:p>
      <w:pPr>
        <w:spacing w:after="20"/>
      </w:pPr>
      <w:r>
        <w:t>Traits</w:t>
      </w:r>
    </w:p>
    <w:p>
      <w:pPr>
        <w:spacing w:after="20"/>
      </w:pPr>
      <w:r>
        <w:t>Flyby. The gargoyle doesn’t provoke an Opportunity Attack when it flies out of an enemy’s reach.</w:t>
      </w:r>
    </w:p>
    <w:p>
      <w:pPr>
        <w:spacing w:after="20"/>
      </w:pPr>
      <w:r>
        <w:t>Actions</w:t>
      </w:r>
    </w:p>
    <w:p>
      <w:pPr>
        <w:spacing w:after="20"/>
      </w:pPr>
      <w:r>
        <w:t>Multiattack. The gargoyle makes two Claw attacks.</w:t>
      </w:r>
    </w:p>
    <w:p>
      <w:pPr>
        <w:spacing w:after="20"/>
      </w:pPr>
      <w:r>
        <w:t>Claw. Melee Attack Roll: +4, reach 5 ft. Hit: 7 (2d4 + 2) Slashing damage.</w:t>
      </w:r>
    </w:p>
    <w:p>
      <w:pPr>
        <w:spacing w:after="20"/>
      </w:pPr>
      <w:r>
        <w:t>Ficha oficial em inglês: SRD 5.2.1, pág. 286.</w:t>
      </w:r>
    </w:p>
    <w:p/>
    <w:p>
      <w:pPr>
        <w:pStyle w:val="Heading2"/>
      </w:pPr>
      <w:r>
        <w:t>AT-061  Air Elemental</w:t>
      </w:r>
    </w:p>
    <w:p>
      <w:r>
        <w:rPr>
          <w:b/>
        </w:rPr>
        <w:t>Elemental  |  ND 5  |  Comum  |  SRD 5.2.1</w:t>
        <w:br/>
      </w:r>
      <w:hyperlink r:id="rId11">
        <w:r>
          <w:rPr>
            <w:color w:val="1F4E79"/>
            <w:u w:val="single"/>
          </w:rPr>
          <w:t>Referência</w:t>
        </w:r>
      </w:hyperlink>
    </w:p>
    <w:p>
      <w:pPr>
        <w:spacing w:after="20"/>
      </w:pPr>
      <w:r>
        <w:t>Air Elemental | COMUM • ND 5</w:t>
      </w:r>
    </w:p>
    <w:p>
      <w:pPr>
        <w:spacing w:after="20"/>
      </w:pPr>
      <w:r>
        <w:t>Tipo: Elemental  CA: 15  PV: 90  ND: 5</w:t>
      </w:r>
    </w:p>
    <w:p>
      <w:pPr>
        <w:spacing w:after="20"/>
      </w:pPr>
      <w:r>
        <w:t>Large Elemental, Neutral</w:t>
      </w:r>
    </w:p>
    <w:p>
      <w:pPr>
        <w:spacing w:after="20"/>
      </w:pPr>
      <w:r>
        <w:t>AC 15</w:t>
      </w:r>
    </w:p>
    <w:p>
      <w:pPr>
        <w:spacing w:after="20"/>
      </w:pPr>
      <w:r>
        <w:t>Initiative +5 (15)</w:t>
      </w:r>
    </w:p>
    <w:p>
      <w:pPr>
        <w:spacing w:after="20"/>
      </w:pPr>
      <w:r>
        <w:t>HP 90 (12d10 + 24)</w:t>
      </w:r>
    </w:p>
    <w:p>
      <w:pPr>
        <w:spacing w:after="20"/>
      </w:pPr>
      <w:r>
        <w:t>Speed 10 ft., Fly 90 ft. (hover) Str     14 +2 +2 Dex     20 +5 +5 Con     14 +2 +2 Int       6 −2 −2 Wis     10 +0 +0 Cha</w:t>
      </w:r>
    </w:p>
    <w:p>
      <w:pPr>
        <w:spacing w:after="20"/>
      </w:pPr>
      <w:r>
        <w:t>6 −2 −2</w:t>
      </w:r>
    </w:p>
    <w:p>
      <w:pPr>
        <w:spacing w:after="20"/>
      </w:pPr>
      <w:r>
        <w:t>Resistances Bludgeoning, Lightning, Piercing, Slashing</w:t>
      </w:r>
    </w:p>
    <w:p>
      <w:pPr>
        <w:spacing w:after="20"/>
      </w:pPr>
      <w:r>
        <w:t>Immunities Poison, Thunder; Exhaustion, Grappled, Paralyzed, Petrified, Poisoned, Prone, Restrained, Unconscious</w:t>
      </w:r>
    </w:p>
    <w:p>
      <w:pPr>
        <w:spacing w:after="20"/>
      </w:pPr>
      <w:r>
        <w:t>Senses Darkvision 60 ft.; Passive Perception 10</w:t>
      </w:r>
    </w:p>
    <w:p>
      <w:pPr>
        <w:spacing w:after="20"/>
      </w:pPr>
      <w:r>
        <w:t>Languages Primordial (Auran)</w:t>
      </w:r>
    </w:p>
    <w:p>
      <w:pPr>
        <w:spacing w:after="20"/>
      </w:pPr>
      <w:r>
        <w:t>CR 5 (XP 1,800; PB +3)</w:t>
      </w:r>
    </w:p>
    <w:p>
      <w:pPr>
        <w:spacing w:after="20"/>
      </w:pPr>
      <w:r>
        <w:t>Traits</w:t>
      </w:r>
    </w:p>
    <w:p>
      <w:pPr>
        <w:spacing w:after="20"/>
      </w:pPr>
      <w:r>
        <w:t>Air Form. The elemental can enter a creature’s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Thunderous Slam attacks.</w:t>
      </w:r>
    </w:p>
    <w:p>
      <w:pPr>
        <w:spacing w:after="20"/>
      </w:pPr>
      <w:r>
        <w:t>Thunderous Slam. Melee Attack Roll: +8, reach 10 ft. Hit: 14 (2d8 + 5) Thunder damage.</w:t>
      </w:r>
    </w:p>
    <w:p>
      <w:pPr>
        <w:spacing w:after="20"/>
      </w:pPr>
      <w:r>
        <w:t>Whirlwind (Recharge 4–6). Strength Saving Throw: DC 13, one Medium or smaller creature in the elemental’s space. Failure: 24</w:t>
      </w:r>
    </w:p>
    <w:p>
      <w:pPr>
        <w:spacing w:after="20"/>
      </w:pPr>
      <w:r>
        <w:t>(4d10 + 2) Thunder damage, and the target is pushed up to 20 feet straight away from the elemental and has the Prone condition.</w:t>
      </w:r>
    </w:p>
    <w:p>
      <w:pPr>
        <w:spacing w:after="20"/>
      </w:pPr>
      <w:r>
        <w:t>Success: Half damage only.</w:t>
      </w:r>
    </w:p>
    <w:p>
      <w:pPr>
        <w:spacing w:after="20"/>
      </w:pPr>
      <w:r>
        <w:t>Ficha oficial em inglês: SRD 5.2.1, pág. 258–259.</w:t>
      </w:r>
    </w:p>
    <w:p/>
    <w:p>
      <w:pPr>
        <w:pStyle w:val="Heading2"/>
      </w:pPr>
      <w:r>
        <w:t>AT-062  Earth Elemental</w:t>
      </w:r>
    </w:p>
    <w:p>
      <w:r>
        <w:rPr>
          <w:b/>
        </w:rPr>
        <w:t>Elemental  |  ND 5  |  Comum  |  SRD 5.2.1</w:t>
        <w:br/>
      </w:r>
      <w:hyperlink r:id="rId11">
        <w:r>
          <w:rPr>
            <w:color w:val="1F4E79"/>
            <w:u w:val="single"/>
          </w:rPr>
          <w:t>Referência</w:t>
        </w:r>
      </w:hyperlink>
    </w:p>
    <w:p>
      <w:pPr>
        <w:spacing w:after="20"/>
      </w:pPr>
      <w:r>
        <w:t>Earth Elemental | COMUM • ND 5</w:t>
      </w:r>
    </w:p>
    <w:p>
      <w:pPr>
        <w:spacing w:after="20"/>
      </w:pPr>
      <w:r>
        <w:t>Tipo: Elemental  CA: 17  PV: 147  ND: 5</w:t>
      </w:r>
    </w:p>
    <w:p>
      <w:pPr>
        <w:spacing w:after="20"/>
      </w:pPr>
      <w:r>
        <w:t>Large Elemental, Neutral</w:t>
      </w:r>
    </w:p>
    <w:p>
      <w:pPr>
        <w:spacing w:after="20"/>
      </w:pPr>
      <w:r>
        <w:t>AC 17</w:t>
      </w:r>
    </w:p>
    <w:p>
      <w:pPr>
        <w:spacing w:after="20"/>
      </w:pPr>
      <w:r>
        <w:t>Initiative −1 (9)</w:t>
      </w:r>
    </w:p>
    <w:p>
      <w:pPr>
        <w:spacing w:after="20"/>
      </w:pPr>
      <w:r>
        <w:t>HP 147 (14d10 + 70)</w:t>
      </w:r>
    </w:p>
    <w:p>
      <w:pPr>
        <w:spacing w:after="20"/>
      </w:pPr>
      <w:r>
        <w:t>Speed 30 ft., Burrow 30 ft. Str        20 +5 +5 Dex     8 −1 −1 Con     20 +5 +5 Int       5 −3 −3 Wis     10 +0 +0 Cha</w:t>
      </w:r>
    </w:p>
    <w:p>
      <w:pPr>
        <w:spacing w:after="20"/>
      </w:pPr>
      <w:r>
        <w:t>5 −3 −3</w:t>
      </w:r>
    </w:p>
    <w:p>
      <w:pPr>
        <w:spacing w:after="20"/>
      </w:pPr>
      <w:r>
        <w:t>Vulnerabilities Thunder</w:t>
      </w:r>
    </w:p>
    <w:p>
      <w:pPr>
        <w:spacing w:after="20"/>
      </w:pPr>
      <w:r>
        <w:t>Immunities Poison; Exhaustion, Paralyzed, Petrified, Poisoned, Unconscious</w:t>
      </w:r>
    </w:p>
    <w:p>
      <w:pPr>
        <w:spacing w:after="20"/>
      </w:pPr>
      <w:r>
        <w:t>Senses Darkvision 60 ft., Tremorsense 60 ft.; Passive Perception 10</w:t>
      </w:r>
    </w:p>
    <w:p>
      <w:pPr>
        <w:spacing w:after="20"/>
      </w:pPr>
      <w:r>
        <w:t>Languages Primordial (Terran)</w:t>
      </w:r>
    </w:p>
    <w:p>
      <w:pPr>
        <w:spacing w:after="20"/>
      </w:pPr>
      <w:r>
        <w:t>CR 5 (XP 1,800; PB +3)</w:t>
      </w:r>
    </w:p>
    <w:p>
      <w:pPr>
        <w:spacing w:after="20"/>
      </w:pPr>
      <w:r>
        <w:t>Traits</w:t>
      </w:r>
    </w:p>
    <w:p>
      <w:pPr>
        <w:spacing w:after="20"/>
      </w:pPr>
      <w:r>
        <w:t>Earth Glide. The elemental can burrow through nonmagical, unworked earth and stone. While doing so, the elemental doesn’t</w:t>
      </w:r>
    </w:p>
    <w:p>
      <w:pPr>
        <w:spacing w:after="20"/>
      </w:pPr>
      <w:r>
        <w:t>disturb the material it moves through.</w:t>
      </w:r>
    </w:p>
    <w:p>
      <w:pPr>
        <w:spacing w:after="20"/>
      </w:pPr>
      <w:r>
        <w:t>Siege Monster. The elemental deals double damage to objects and structures.</w:t>
      </w:r>
    </w:p>
    <w:p>
      <w:pPr>
        <w:spacing w:after="20"/>
      </w:pPr>
      <w:r>
        <w:t>Actions</w:t>
      </w:r>
    </w:p>
    <w:p>
      <w:pPr>
        <w:spacing w:after="20"/>
      </w:pPr>
      <w:r>
        <w:t>Multiattack. The elemental makes two attacks, using Slam or Rock Launch in any combination.</w:t>
      </w:r>
    </w:p>
    <w:p>
      <w:pPr>
        <w:spacing w:after="20"/>
      </w:pPr>
      <w:r>
        <w:t>Slam. Melee Attack Roll: +8, reach 10 ft. Hit: 14 (2d8 + 5) Bludgeoning damage.</w:t>
      </w:r>
    </w:p>
    <w:p>
      <w:pPr>
        <w:spacing w:after="20"/>
      </w:pPr>
      <w:r>
        <w:t>Rock Launch. Ranged Attack Roll: +8, range 60 ft. Hit: 8 (1d6 + 5) Bludgeoning damage. If the target is a Large or smaller</w:t>
      </w:r>
    </w:p>
    <w:p>
      <w:pPr>
        <w:spacing w:after="20"/>
      </w:pPr>
      <w:r>
        <w:t>creature, it has the Prone condition.</w:t>
      </w:r>
    </w:p>
    <w:p>
      <w:pPr>
        <w:spacing w:after="20"/>
      </w:pPr>
      <w:r>
        <w:t>Ficha oficial em inglês: SRD 5.2.1, pág. 282–283.</w:t>
      </w:r>
    </w:p>
    <w:p/>
    <w:p>
      <w:pPr>
        <w:pStyle w:val="Heading2"/>
      </w:pPr>
      <w:r>
        <w:t>AT-063  Fire Elemental</w:t>
      </w:r>
    </w:p>
    <w:p>
      <w:r>
        <w:rPr>
          <w:b/>
        </w:rPr>
        <w:t>Elemental  |  ND 5  |  Comum  |  SRD 5.2.1</w:t>
        <w:br/>
      </w:r>
      <w:hyperlink r:id="rId11">
        <w:r>
          <w:rPr>
            <w:color w:val="1F4E79"/>
            <w:u w:val="single"/>
          </w:rPr>
          <w:t>Referência</w:t>
        </w:r>
      </w:hyperlink>
    </w:p>
    <w:p>
      <w:pPr>
        <w:spacing w:after="20"/>
      </w:pPr>
      <w:r>
        <w:t>Fire Elemental | COMUM • ND 5</w:t>
      </w:r>
    </w:p>
    <w:p>
      <w:pPr>
        <w:spacing w:after="20"/>
      </w:pPr>
      <w:r>
        <w:t>Tipo: Elemental  CA: 13  PV: 93  ND: 5</w:t>
      </w:r>
    </w:p>
    <w:p>
      <w:pPr>
        <w:spacing w:after="20"/>
      </w:pPr>
      <w:r>
        <w:t>Large Elemental, Neutral</w:t>
      </w:r>
    </w:p>
    <w:p>
      <w:pPr>
        <w:spacing w:after="20"/>
      </w:pPr>
      <w:r>
        <w:t>AC 13</w:t>
      </w:r>
    </w:p>
    <w:p>
      <w:pPr>
        <w:spacing w:after="20"/>
      </w:pPr>
      <w:r>
        <w:t>Initiative +3 (13)</w:t>
      </w:r>
    </w:p>
    <w:p>
      <w:pPr>
        <w:spacing w:after="20"/>
      </w:pPr>
      <w:r>
        <w:t>HP 93 (11d10 + 33)</w:t>
      </w:r>
    </w:p>
    <w:p>
      <w:pPr>
        <w:spacing w:after="20"/>
      </w:pPr>
      <w:r>
        <w:t>Speed 50 ft. Str    10 +0 +0 Dex     17 +3 +3 Con     16 +3 +3 Int       6 −2 −2 Wis     10 +0 +0 Cha      7 −2 −2</w:t>
      </w:r>
    </w:p>
    <w:p>
      <w:pPr>
        <w:spacing w:after="20"/>
      </w:pPr>
      <w:r>
        <w:t>Resistances Bludgeoning, Piercing, Slashing</w:t>
      </w:r>
    </w:p>
    <w:p>
      <w:pPr>
        <w:spacing w:after="20"/>
      </w:pPr>
      <w:r>
        <w:t>Immunities Fire, Poison; Exhaustion, Grappled, Paralyzed, Petrified, Poisoned, Prone, Restrained, Unconscious</w:t>
      </w:r>
    </w:p>
    <w:p>
      <w:pPr>
        <w:spacing w:after="20"/>
      </w:pPr>
      <w:r>
        <w:t>Senses Darkvision 60 ft.; Passive Perception 10</w:t>
      </w:r>
    </w:p>
    <w:p>
      <w:pPr>
        <w:spacing w:after="20"/>
      </w:pPr>
      <w:r>
        <w:t>Languages Primordial (Ignan)</w:t>
      </w:r>
    </w:p>
    <w:p>
      <w:pPr>
        <w:spacing w:after="20"/>
      </w:pPr>
      <w:r>
        <w:t>CR 5 (XP 1,800; PB +3)</w:t>
      </w:r>
    </w:p>
    <w:p>
      <w:pPr>
        <w:spacing w:after="20"/>
      </w:pPr>
      <w:r>
        <w:t>Traits</w:t>
      </w:r>
    </w:p>
    <w:p>
      <w:pPr>
        <w:spacing w:after="20"/>
      </w:pPr>
      <w:r>
        <w:t>Fire Aura. At the end of each of the elemental’s turns, each creature in a 10-foot Emanation originating from the elemental takes</w:t>
      </w:r>
    </w:p>
    <w:p>
      <w:pPr>
        <w:spacing w:after="20"/>
      </w:pPr>
      <w:r>
        <w:t>5 (1d10) Fire damage. Creatures and flammable objects in the Emanation start burning.</w:t>
      </w:r>
    </w:p>
    <w:p>
      <w:pPr>
        <w:spacing w:after="20"/>
      </w:pPr>
      <w:r>
        <w:t>Fire Form. The elemental can move through a space as narrow as 1 inch without expending extra movement to do so, and it can</w:t>
      </w:r>
    </w:p>
    <w:p>
      <w:pPr>
        <w:spacing w:after="20"/>
      </w:pPr>
      <w:r>
        <w:t>enter a creature’s space and stop there. The first time it enters a creature’s space on a turn, that creature takes 5 (1d10) Fire</w:t>
      </w:r>
    </w:p>
    <w:p>
      <w:pPr>
        <w:spacing w:after="20"/>
      </w:pPr>
      <w:r>
        <w:t>damage.</w:t>
      </w:r>
    </w:p>
    <w:p>
      <w:pPr>
        <w:spacing w:after="20"/>
      </w:pPr>
      <w:r>
        <w:t>Illumination. The elemental sheds Bright Light in a 30foot radius and Dim Light for an additional 30 feet.</w:t>
      </w:r>
    </w:p>
    <w:p>
      <w:pPr>
        <w:spacing w:after="20"/>
      </w:pPr>
      <w:r>
        <w:t>Water Susceptibility. The elemental takes 3 (1d6) Cold damage for every 5 feet the elemental moves in water or for every gallon</w:t>
      </w:r>
    </w:p>
    <w:p>
      <w:pPr>
        <w:spacing w:after="20"/>
      </w:pPr>
      <w:r>
        <w:t>of water splashed on it.</w:t>
      </w:r>
    </w:p>
    <w:p>
      <w:pPr>
        <w:spacing w:after="20"/>
      </w:pPr>
      <w:r>
        <w:t>Actions</w:t>
      </w:r>
    </w:p>
    <w:p>
      <w:pPr>
        <w:spacing w:after="20"/>
      </w:pPr>
      <w:r>
        <w:t>Multiattack. The elemental makes two Burn attacks.</w:t>
      </w:r>
    </w:p>
    <w:p>
      <w:pPr>
        <w:spacing w:after="20"/>
      </w:pPr>
      <w:r>
        <w:t>Burn. Melee Attack Roll: +6, reach 5 ft. Hit: 10 (2d6 + 3) Fire damage. If the target is a creature or a flammable object, it starts</w:t>
      </w:r>
    </w:p>
    <w:p>
      <w:pPr>
        <w:spacing w:after="20"/>
      </w:pPr>
      <w:r>
        <w:t>burning.</w:t>
      </w:r>
    </w:p>
    <w:p>
      <w:pPr>
        <w:spacing w:after="20"/>
      </w:pPr>
      <w:r>
        <w:t>Ficha oficial em inglês: SRD 5.2.1, pág. 284–285.</w:t>
      </w:r>
    </w:p>
    <w:p/>
    <w:p>
      <w:pPr>
        <w:pStyle w:val="Heading2"/>
      </w:pPr>
      <w:r>
        <w:t>AT-064  Water Elemental</w:t>
      </w:r>
    </w:p>
    <w:p>
      <w:r>
        <w:rPr>
          <w:b/>
        </w:rPr>
        <w:t>Elemental  |  ND 5  |  Comum  |  SRD 5.2.1</w:t>
        <w:br/>
      </w:r>
      <w:hyperlink r:id="rId11">
        <w:r>
          <w:rPr>
            <w:color w:val="1F4E79"/>
            <w:u w:val="single"/>
          </w:rPr>
          <w:t>Referência</w:t>
        </w:r>
      </w:hyperlink>
    </w:p>
    <w:p>
      <w:pPr>
        <w:spacing w:after="20"/>
      </w:pPr>
      <w:r>
        <w:t>Water Elemental | COMUM • ND 5</w:t>
      </w:r>
    </w:p>
    <w:p>
      <w:pPr>
        <w:spacing w:after="20"/>
      </w:pPr>
      <w:r>
        <w:t>Tipo: Elemental  CA: 14  PV: 114  ND: 5</w:t>
      </w:r>
    </w:p>
    <w:p>
      <w:pPr>
        <w:spacing w:after="20"/>
      </w:pPr>
      <w:r>
        <w:t>Large Elemental, Neutral</w:t>
      </w:r>
    </w:p>
    <w:p>
      <w:pPr>
        <w:spacing w:after="20"/>
      </w:pPr>
      <w:r>
        <w:t>AC 14</w:t>
      </w:r>
    </w:p>
    <w:p>
      <w:pPr>
        <w:spacing w:after="20"/>
      </w:pPr>
      <w:r>
        <w:t>Initiative +2 (12)</w:t>
      </w:r>
    </w:p>
    <w:p>
      <w:pPr>
        <w:spacing w:after="20"/>
      </w:pPr>
      <w:r>
        <w:t>HP 114 (12d10 + 48)</w:t>
      </w:r>
    </w:p>
    <w:p>
      <w:pPr>
        <w:spacing w:after="20"/>
      </w:pPr>
      <w:r>
        <w:t>Speed 30 ft., Swim 90 ft. Str  18 +4 +4 Dex     14 +2 +2 Con     18 +4 +4 Int       5 −3 −3 Wis     10 +0 +0 Cha      8 −1</w:t>
      </w:r>
    </w:p>
    <w:p>
      <w:pPr>
        <w:spacing w:after="20"/>
      </w:pPr>
      <w:r>
        <w:t>− 1</w:t>
      </w:r>
    </w:p>
    <w:p>
      <w:pPr>
        <w:spacing w:after="20"/>
      </w:pPr>
      <w:r>
        <w:t>Resistances Acid, Fire</w:t>
      </w:r>
    </w:p>
    <w:p>
      <w:pPr>
        <w:spacing w:after="20"/>
      </w:pPr>
      <w:r>
        <w:t>Immunities Poison; Exhaustion, Grappled, Paralyzed, Petrified, Poisoned, Prone, Restrained, Unconscious</w:t>
      </w:r>
    </w:p>
    <w:p>
      <w:pPr>
        <w:spacing w:after="20"/>
      </w:pPr>
      <w:r>
        <w:t>Senses Darkvision 60 ft.; Passive Perception 10</w:t>
      </w:r>
    </w:p>
    <w:p>
      <w:pPr>
        <w:spacing w:after="20"/>
      </w:pPr>
      <w:r>
        <w:t>Languages Primordial (Aquan)</w:t>
      </w:r>
    </w:p>
    <w:p>
      <w:pPr>
        <w:spacing w:after="20"/>
      </w:pPr>
      <w:r>
        <w:t>CR 5 (XP 1,800; PB +3)</w:t>
      </w:r>
    </w:p>
    <w:p>
      <w:pPr>
        <w:spacing w:after="20"/>
      </w:pPr>
      <w:r>
        <w:t>Traits</w:t>
      </w:r>
    </w:p>
    <w:p>
      <w:pPr>
        <w:spacing w:after="20"/>
      </w:pPr>
      <w:r>
        <w:t>Freeze. If the elemental takes Cold damage, its Speed decreases by 20 feet until the end of its next turn.</w:t>
      </w:r>
    </w:p>
    <w:p>
      <w:pPr>
        <w:spacing w:after="20"/>
      </w:pPr>
      <w:r>
        <w:t>Water Form. The elemental can enter an enemy’s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Slam attacks.</w:t>
      </w:r>
    </w:p>
    <w:p>
      <w:pPr>
        <w:spacing w:after="20"/>
      </w:pPr>
      <w:r>
        <w:t>Slam. Melee Attack Roll: +7, reach 5 ft. Hit: 13 (2d8 + 4) Bludgeoning damage. If the target is a Medium or smaller creature, it has</w:t>
      </w:r>
    </w:p>
    <w:p>
      <w:pPr>
        <w:spacing w:after="20"/>
      </w:pPr>
      <w:r>
        <w:t>the Prone condition.</w:t>
      </w:r>
    </w:p>
    <w:p>
      <w:pPr>
        <w:spacing w:after="20"/>
      </w:pPr>
      <w:r>
        <w:t>Whelm (Recharge 4–6). Strength Saving Throw: DC 15, each creature in the elemental’s space. Failure: 22 (4d8 + 4) Bludgeoning</w:t>
      </w:r>
    </w:p>
    <w:p>
      <w:pPr>
        <w:spacing w:after="20"/>
      </w:pPr>
      <w:r>
        <w:t>damage. If the target is a Large or smaller creature, it has the Grappled condition (escape</w:t>
      </w:r>
    </w:p>
    <w:p>
      <w:pPr>
        <w:spacing w:after="20"/>
      </w:pPr>
      <w:r>
        <w:t>DC 14). Until the grapple ends, the target has the Restrained condition, is suffocating unless it can breathe water, and takes 9</w:t>
      </w:r>
    </w:p>
    <w:p>
      <w:pPr>
        <w:spacing w:after="20"/>
      </w:pPr>
      <w:r>
        <w:t>(2d8) Bludgeoning damage at the start of each of the elemental’s turns. The elemental can grapple one Large creature or up to</w:t>
      </w:r>
    </w:p>
    <w:p>
      <w:pPr>
        <w:spacing w:after="20"/>
      </w:pPr>
      <w:r>
        <w:t>two Medium or smaller creatures at a time with Whelm. As an action, a creature within 5 feet of the elemental can pull a</w:t>
      </w:r>
    </w:p>
    <w:p>
      <w:pPr>
        <w:spacing w:after="20"/>
      </w:pPr>
      <w:r>
        <w:t>creature out of it by succeeding on a DC 14 Strength (Athletics) check. Success: Half damage only.</w:t>
      </w:r>
    </w:p>
    <w:p>
      <w:pPr>
        <w:spacing w:after="20"/>
      </w:pPr>
      <w:r>
        <w:t>Ficha oficial em inglês: SRD 5.2.1, pág. 337.</w:t>
      </w:r>
    </w:p>
    <w:p/>
    <w:p>
      <w:pPr>
        <w:pStyle w:val="Heading2"/>
      </w:pPr>
      <w:r>
        <w:t>AT-065  Xorn</w:t>
      </w:r>
    </w:p>
    <w:p>
      <w:r>
        <w:rPr>
          <w:b/>
        </w:rPr>
        <w:t>Elemental  |  ND 5  |  Comum  |  SRD 5.2.1</w:t>
        <w:br/>
      </w:r>
      <w:hyperlink r:id="rId11">
        <w:r>
          <w:rPr>
            <w:color w:val="1F4E79"/>
            <w:u w:val="single"/>
          </w:rPr>
          <w:t>Referência</w:t>
        </w:r>
      </w:hyperlink>
    </w:p>
    <w:p>
      <w:pPr>
        <w:spacing w:after="20"/>
      </w:pPr>
      <w:r>
        <w:t>Xorn | COMUM • ND 5</w:t>
      </w:r>
    </w:p>
    <w:p>
      <w:pPr>
        <w:spacing w:after="20"/>
      </w:pPr>
      <w:r>
        <w:t>Tipo: Elemental  CA: 19  PV: 84  ND: 5</w:t>
      </w:r>
    </w:p>
    <w:p>
      <w:pPr>
        <w:spacing w:after="20"/>
      </w:pPr>
      <w:r>
        <w:t>Medium Elemental, Neutral</w:t>
      </w:r>
    </w:p>
    <w:p>
      <w:pPr>
        <w:spacing w:after="20"/>
      </w:pPr>
      <w:r>
        <w:t>AC 19</w:t>
      </w:r>
    </w:p>
    <w:p>
      <w:pPr>
        <w:spacing w:after="20"/>
      </w:pPr>
      <w:r>
        <w:t>Initiative +0 (10)</w:t>
      </w:r>
    </w:p>
    <w:p>
      <w:pPr>
        <w:spacing w:after="20"/>
      </w:pPr>
      <w:r>
        <w:t>HP 84 (8d8 + 48)</w:t>
      </w:r>
    </w:p>
    <w:p>
      <w:pPr>
        <w:spacing w:after="20"/>
      </w:pPr>
      <w:r>
        <w:t>Speed 20 ft., Burrow 20 ft. Str        17 +3 +3 Dex     10 +0 +0 Con     22 +6 +6 Int       11 +0 +0 Wis     10 +0 +0 Cha</w:t>
      </w:r>
    </w:p>
    <w:p>
      <w:pPr>
        <w:spacing w:after="20"/>
      </w:pPr>
      <w:r>
        <w:t>11 +0 +0</w:t>
      </w:r>
    </w:p>
    <w:p>
      <w:pPr>
        <w:spacing w:after="20"/>
      </w:pPr>
      <w:r>
        <w:t>Skills Perception +6, Stealth +6</w:t>
      </w:r>
    </w:p>
    <w:p>
      <w:pPr>
        <w:spacing w:after="20"/>
      </w:pPr>
      <w:r>
        <w:t>Immunities Poison; Paralyzed, Petrified, Poisoned</w:t>
      </w:r>
    </w:p>
    <w:p>
      <w:pPr>
        <w:spacing w:after="20"/>
      </w:pPr>
      <w:r>
        <w:t>Senses Darkvision 60 ft., Tremorsense 60 ft.; Passive Perception 16</w:t>
      </w:r>
    </w:p>
    <w:p>
      <w:pPr>
        <w:spacing w:after="20"/>
      </w:pPr>
      <w:r>
        <w:t>Languages Primordial (Terran)</w:t>
      </w:r>
    </w:p>
    <w:p>
      <w:pPr>
        <w:spacing w:after="20"/>
      </w:pPr>
      <w:r>
        <w:t>CR 5 (XP 1,800; PB +3)</w:t>
      </w:r>
    </w:p>
    <w:p>
      <w:pPr>
        <w:spacing w:after="20"/>
      </w:pPr>
      <w:r>
        <w:t>Traits</w:t>
      </w:r>
    </w:p>
    <w:p>
      <w:pPr>
        <w:spacing w:after="20"/>
      </w:pPr>
      <w:r>
        <w:t>Earth Glide. The xorn can burrow through nonmagical, unworked earth and stone. While doing so, the xorn doesn’t disturb the</w:t>
      </w:r>
    </w:p>
    <w:p>
      <w:pPr>
        <w:spacing w:after="20"/>
      </w:pPr>
      <w:r>
        <w:t>material it moves through.</w:t>
      </w:r>
    </w:p>
    <w:p>
      <w:pPr>
        <w:spacing w:after="20"/>
      </w:pPr>
      <w:r>
        <w:t>Treasure Sense. The xorn can pinpoint the location of precious metals and stones within 60 feet of itself.</w:t>
      </w:r>
    </w:p>
    <w:p>
      <w:pPr>
        <w:spacing w:after="20"/>
      </w:pPr>
      <w:r>
        <w:t>Actions</w:t>
      </w:r>
    </w:p>
    <w:p>
      <w:pPr>
        <w:spacing w:after="20"/>
      </w:pPr>
      <w:r>
        <w:t>Multiattack. The xorn makes one Bite attack and three Claw attacks.</w:t>
      </w:r>
    </w:p>
    <w:p>
      <w:pPr>
        <w:spacing w:after="20"/>
      </w:pPr>
      <w:r>
        <w:t>Bite. Melee Attack Roll: +6, reach 5 ft. Hit: 17 (4d6 + 3) Piercing damage.</w:t>
      </w:r>
    </w:p>
    <w:p>
      <w:pPr>
        <w:spacing w:after="20"/>
      </w:pPr>
      <w:r>
        <w:t>Claw. Melee Attack Roll: +6, reach 5 ft. Hit: 8 (1d10 + 3) Slashing damage.</w:t>
      </w:r>
    </w:p>
    <w:p>
      <w:pPr>
        <w:spacing w:after="20"/>
      </w:pPr>
      <w:r>
        <w:t>Bonus Actions</w:t>
      </w:r>
    </w:p>
    <w:p>
      <w:pPr>
        <w:spacing w:after="20"/>
      </w:pPr>
      <w:r>
        <w:t>Charge. The xorn moves up to its Speed or Burrow</w:t>
      </w:r>
    </w:p>
    <w:p>
      <w:pPr>
        <w:spacing w:after="20"/>
      </w:pPr>
      <w:r>
        <w:t>Speed straight toward an enemy it can sense.</w:t>
      </w:r>
    </w:p>
    <w:p>
      <w:pPr>
        <w:spacing w:after="20"/>
      </w:pPr>
      <w:r>
        <w:t>Ficha oficial em inglês: SRD 5.2.1, pág. 343.</w:t>
      </w:r>
    </w:p>
    <w:p/>
    <w:p>
      <w:pPr>
        <w:pStyle w:val="Heading2"/>
      </w:pPr>
      <w:r>
        <w:t>AT-066  Invisible Stalker</w:t>
      </w:r>
    </w:p>
    <w:p>
      <w:r>
        <w:rPr>
          <w:b/>
        </w:rPr>
        <w:t>Elemental  |  ND 6  |  Incomum  |  SRD 5.2.1</w:t>
        <w:br/>
      </w:r>
      <w:hyperlink r:id="rId11">
        <w:r>
          <w:rPr>
            <w:color w:val="1F4E79"/>
            <w:u w:val="single"/>
          </w:rPr>
          <w:t>Referência</w:t>
        </w:r>
      </w:hyperlink>
    </w:p>
    <w:p>
      <w:pPr>
        <w:spacing w:after="20"/>
      </w:pPr>
      <w:r>
        <w:t>Invisible Stalker | INCOMUM • ND 6</w:t>
      </w:r>
    </w:p>
    <w:p>
      <w:pPr>
        <w:spacing w:after="20"/>
      </w:pPr>
      <w:r>
        <w:t>Tipo: Elemental  CA: 14  PV: 97  ND: 6</w:t>
      </w:r>
    </w:p>
    <w:p>
      <w:pPr>
        <w:spacing w:after="20"/>
      </w:pPr>
      <w:r>
        <w:t>Large Elemental, Neutral</w:t>
      </w:r>
    </w:p>
    <w:p>
      <w:pPr>
        <w:spacing w:after="20"/>
      </w:pPr>
      <w:r>
        <w:t>AC 14</w:t>
      </w:r>
    </w:p>
    <w:p>
      <w:pPr>
        <w:spacing w:after="20"/>
      </w:pPr>
      <w:r>
        <w:t>Initiative +7 (22)</w:t>
      </w:r>
    </w:p>
    <w:p>
      <w:pPr>
        <w:spacing w:after="20"/>
      </w:pPr>
      <w:r>
        <w:t>HP 97 (13d10 + 26)</w:t>
      </w:r>
    </w:p>
    <w:p>
      <w:pPr>
        <w:spacing w:after="20"/>
      </w:pPr>
      <w:r>
        <w:t>Speed 50 ft., Fly 50 ft. (hover) Str     16 +3 +3 Dex     19 +4 +4 Con     14 +2 +2 Int       10 +0 +0 Wis     15 +2 +2 Cha</w:t>
      </w:r>
    </w:p>
    <w:p>
      <w:pPr>
        <w:spacing w:after="20"/>
      </w:pPr>
      <w:r>
        <w:t>11 +0 +0</w:t>
      </w:r>
    </w:p>
    <w:p>
      <w:pPr>
        <w:spacing w:after="20"/>
      </w:pPr>
      <w:r>
        <w:t>Skills Perception +8, Stealth +10</w:t>
      </w:r>
    </w:p>
    <w:p>
      <w:pPr>
        <w:spacing w:after="20"/>
      </w:pPr>
      <w:r>
        <w:t>Resistances Bludgeoning, Piercing, Slashing</w:t>
      </w:r>
    </w:p>
    <w:p>
      <w:pPr>
        <w:spacing w:after="20"/>
      </w:pPr>
      <w:r>
        <w:t>Immunities Poison; Exhaustion, Grappled, Paralyzed, Petrified, Poisoned, Prone, Restrained, Unconscious</w:t>
      </w:r>
    </w:p>
    <w:p>
      <w:pPr>
        <w:spacing w:after="20"/>
      </w:pPr>
      <w:r>
        <w:t>Senses Darkvision 60 ft.; Passive Perception 18</w:t>
      </w:r>
    </w:p>
    <w:p>
      <w:pPr>
        <w:spacing w:after="20"/>
      </w:pPr>
      <w:r>
        <w:t>Languages Common, Primordial (Auran)</w:t>
      </w:r>
    </w:p>
    <w:p>
      <w:pPr>
        <w:spacing w:after="20"/>
      </w:pPr>
      <w:r>
        <w:t>CR 6 (XP 2,300; PB +3)</w:t>
      </w:r>
    </w:p>
    <w:p>
      <w:pPr>
        <w:spacing w:after="20"/>
      </w:pPr>
      <w:r>
        <w:t>Traits</w:t>
      </w:r>
    </w:p>
    <w:p>
      <w:pPr>
        <w:spacing w:after="20"/>
      </w:pPr>
      <w:r>
        <w:t>Air Form. The stalker can enter an enemy’s space and stop there. It can move through a space as narrow as 1 inch without</w:t>
      </w:r>
    </w:p>
    <w:p>
      <w:pPr>
        <w:spacing w:after="20"/>
      </w:pPr>
      <w:r>
        <w:t>expending extra movement to do so.</w:t>
      </w:r>
    </w:p>
    <w:p>
      <w:pPr>
        <w:spacing w:after="20"/>
      </w:pPr>
      <w:r>
        <w:t>Invisibility. The stalker has the Invisible condition.</w:t>
      </w:r>
    </w:p>
    <w:p>
      <w:pPr>
        <w:spacing w:after="20"/>
      </w:pPr>
      <w:r>
        <w:t>Actions</w:t>
      </w:r>
    </w:p>
    <w:p>
      <w:pPr>
        <w:spacing w:after="20"/>
      </w:pPr>
      <w:r>
        <w:t>Multiattack. The stalker makes three Wind Swipe attacks. It can replace one attack with a use of Vortex.</w:t>
      </w:r>
    </w:p>
    <w:p>
      <w:pPr>
        <w:spacing w:after="20"/>
      </w:pPr>
      <w:r>
        <w:t>Wind Swipe. Melee Attack Roll: +7, reach 5 ft. Hit: 11 (2d6 + 4) Force damage.</w:t>
      </w:r>
    </w:p>
    <w:p>
      <w:pPr>
        <w:spacing w:after="20"/>
      </w:pPr>
      <w:r>
        <w:t>Vortex. Constitution Saving Throw: DC 14, one Large or smaller creature in the stalker’s space. Failure: 7 (1d8 + 3) Thunder</w:t>
      </w:r>
    </w:p>
    <w:p>
      <w:pPr>
        <w:spacing w:after="20"/>
      </w:pPr>
      <w:r>
        <w:t>damage, and the target has the Grappled condition (escape DC 13). Until the grapple ends, the target can’t cast spells with a</w:t>
      </w:r>
    </w:p>
    <w:p>
      <w:pPr>
        <w:spacing w:after="20"/>
      </w:pPr>
      <w:r>
        <w:t>Verbal component and takes 7 (2d6) Thunder damage at the start of each of the stalker’s turns.</w:t>
      </w:r>
    </w:p>
    <w:p>
      <w:pPr>
        <w:spacing w:after="20"/>
      </w:pPr>
      <w:r>
        <w:t>Ficha oficial em inglês: SRD 5.2.1, pág. 301–302.</w:t>
      </w:r>
    </w:p>
    <w:p/>
    <w:p>
      <w:pPr>
        <w:pStyle w:val="Heading2"/>
      </w:pPr>
      <w:r>
        <w:t>AT-067  Djinni</w:t>
      </w:r>
    </w:p>
    <w:p>
      <w:r>
        <w:rPr>
          <w:b/>
        </w:rPr>
        <w:t>Elemental  |  ND 11  |  Rara  |  SRD 5.2.1</w:t>
        <w:br/>
      </w:r>
      <w:hyperlink r:id="rId11">
        <w:r>
          <w:rPr>
            <w:color w:val="1F4E79"/>
            <w:u w:val="single"/>
          </w:rPr>
          <w:t>Referência</w:t>
        </w:r>
      </w:hyperlink>
    </w:p>
    <w:p>
      <w:pPr>
        <w:spacing w:after="20"/>
      </w:pPr>
      <w:r>
        <w:t>Djinni | RARA • ND 11</w:t>
      </w:r>
    </w:p>
    <w:p>
      <w:pPr>
        <w:spacing w:after="20"/>
      </w:pPr>
      <w:r>
        <w:t>Tipo: Elemental  CA: 17  PV: 218  ND: 11</w:t>
      </w:r>
    </w:p>
    <w:p>
      <w:pPr>
        <w:spacing w:after="20"/>
      </w:pPr>
      <w:r>
        <w:t>Large Elemental (Genie), Neutral</w:t>
      </w:r>
    </w:p>
    <w:p>
      <w:pPr>
        <w:spacing w:after="20"/>
      </w:pPr>
      <w:r>
        <w:t>AC 17</w:t>
      </w:r>
    </w:p>
    <w:p>
      <w:pPr>
        <w:spacing w:after="20"/>
      </w:pPr>
      <w:r>
        <w:t>Initiative +2 (12)</w:t>
      </w:r>
    </w:p>
    <w:p>
      <w:pPr>
        <w:spacing w:after="20"/>
      </w:pPr>
      <w:r>
        <w:t>HP 218 (19d10 + 114)</w:t>
      </w:r>
    </w:p>
    <w:p>
      <w:pPr>
        <w:spacing w:after="20"/>
      </w:pPr>
      <w:r>
        <w:t>Speed 30 ft., Fly 90 ft. (hover) Str     21 +5 +5 Dex     15 +2 +6 Con     22 +6 +6 Int       15 +2 +2 Wis     16 +3 +7 Cha</w:t>
      </w:r>
    </w:p>
    <w:p>
      <w:pPr>
        <w:spacing w:after="20"/>
      </w:pPr>
      <w:r>
        <w:t>20 +5 +5</w:t>
      </w:r>
    </w:p>
    <w:p>
      <w:pPr>
        <w:spacing w:after="20"/>
      </w:pPr>
      <w:r>
        <w:t>Immunities Lightning, Thunder</w:t>
      </w:r>
    </w:p>
    <w:p>
      <w:pPr>
        <w:spacing w:after="20"/>
      </w:pPr>
      <w:r>
        <w:t>Senses Darkvision 120 ft.; Passive Perception 13</w:t>
      </w:r>
    </w:p>
    <w:p>
      <w:pPr>
        <w:spacing w:after="20"/>
      </w:pPr>
      <w:r>
        <w:t>Languages Primordial (Auran)</w:t>
      </w:r>
    </w:p>
    <w:p>
      <w:pPr>
        <w:spacing w:after="20"/>
      </w:pPr>
      <w:r>
        <w:t>CR 11 (XP 7,200; PB +4)</w:t>
      </w:r>
    </w:p>
    <w:p>
      <w:pPr>
        <w:spacing w:after="20"/>
      </w:pPr>
      <w:r>
        <w:t>Traits</w:t>
      </w:r>
    </w:p>
    <w:p>
      <w:pPr>
        <w:spacing w:after="20"/>
      </w:pPr>
      <w:r>
        <w:t>Elemental Restoration. If the djinni dies outside the Elemental Plane of Air, its body dissolves into mist, and it gains a new body</w:t>
      </w:r>
    </w:p>
    <w:p>
      <w:pPr>
        <w:spacing w:after="20"/>
      </w:pPr>
      <w:r>
        <w:t>in 1d4 days, reviving with all its Hit Points somewhere on the Plane of Air.</w:t>
      </w:r>
    </w:p>
    <w:p>
      <w:pPr>
        <w:spacing w:after="20"/>
      </w:pPr>
      <w:r>
        <w:t>Magic Resistance. The djinni has Advantage on saving throws against spells and other magical effects.</w:t>
      </w:r>
    </w:p>
    <w:p>
      <w:pPr>
        <w:spacing w:after="20"/>
      </w:pPr>
      <w:r>
        <w:t>Wishes. The djinni has a 30 percent chance of knowing the Wish spell. If the djinni knows it, the djinni can cast it only on behalf</w:t>
      </w:r>
    </w:p>
    <w:p>
      <w:pPr>
        <w:spacing w:after="20"/>
      </w:pPr>
      <w:r>
        <w:t>of a non-genie creature who communicates a wish in a way the djinni can understand. If the djinni casts the spell for the</w:t>
      </w:r>
    </w:p>
    <w:p>
      <w:pPr>
        <w:spacing w:after="20"/>
      </w:pPr>
      <w:r>
        <w:t>creature, the djinni suffers none of the spell’s stress. Once the djinni has cast it three times, the djinni can’t do so again for 365</w:t>
      </w:r>
    </w:p>
    <w:p>
      <w:pPr>
        <w:spacing w:after="20"/>
      </w:pPr>
      <w:r>
        <w:t>days.</w:t>
      </w:r>
    </w:p>
    <w:p>
      <w:pPr>
        <w:spacing w:after="20"/>
      </w:pPr>
      <w:r>
        <w:t>Actions</w:t>
      </w:r>
    </w:p>
    <w:p>
      <w:pPr>
        <w:spacing w:after="20"/>
      </w:pPr>
      <w:r>
        <w:t>Multiattack. The djinni makes three attacks, using Storm Blade or Storm Bolt in any combination.</w:t>
      </w:r>
    </w:p>
    <w:p>
      <w:pPr>
        <w:spacing w:after="20"/>
      </w:pPr>
      <w:r>
        <w:t>Storm Blade. Melee Attack Roll: +9, reach 5 feet. Hit: 12 (2d6 + 5) Slashing damage plus 7 (2d6) Lightning damage.</w:t>
      </w:r>
    </w:p>
    <w:p>
      <w:pPr>
        <w:spacing w:after="20"/>
      </w:pPr>
      <w:r>
        <w:t>Storm Bolt. Ranged Attack Roll: +9, range 120 feet.</w:t>
      </w:r>
    </w:p>
    <w:p>
      <w:pPr>
        <w:spacing w:after="20"/>
      </w:pPr>
      <w:r>
        <w:t>Hit: 13 (3d8) Thunder damage. If the target is a Large or smaller creature, it has the Prone condition.</w:t>
      </w:r>
    </w:p>
    <w:p>
      <w:pPr>
        <w:spacing w:after="20"/>
      </w:pPr>
      <w:r>
        <w:t>Create Whirlwind. The djinni conjures a whirlwind at a point it can see within 120 feet. The whirlwind fills a 20-foot-radius, 60-</w:t>
      </w:r>
    </w:p>
    <w:p>
      <w:pPr>
        <w:spacing w:after="20"/>
      </w:pPr>
      <w:r>
        <w:t>foot-high Cylinder centered on that point. The whirlwind lasts until the djinni’s Concentration on it ends. The djinni can move</w:t>
      </w:r>
    </w:p>
    <w:p>
      <w:pPr>
        <w:spacing w:after="20"/>
      </w:pPr>
      <w:r>
        <w:t>the whirlwind up to 20 feet at the start of each of its turns. Whenever the whirlwind enters a creature’s space or a creature</w:t>
      </w:r>
    </w:p>
    <w:p>
      <w:pPr>
        <w:spacing w:after="20"/>
      </w:pPr>
      <w:r>
        <w:t>enters the whirlwind, that creature is subjected to the following effect. Strength Saving Throw: DC 17 (a creature makes this save</w:t>
      </w:r>
    </w:p>
    <w:p>
      <w:pPr>
        <w:spacing w:after="20"/>
      </w:pPr>
      <w:r>
        <w:t>only once per turn, and the djinni is unaffected). Failure: While in the whirlwind, the target has the Restrained condition and</w:t>
      </w:r>
    </w:p>
    <w:p>
      <w:pPr>
        <w:spacing w:after="20"/>
      </w:pPr>
      <w:r>
        <w:t>moves with the whirlwind. At the start of each of its turns, the Restrained target takes 21 (6d6) Thunder damage. At the end of</w:t>
      </w:r>
    </w:p>
    <w:p>
      <w:pPr>
        <w:spacing w:after="20"/>
      </w:pPr>
      <w:r>
        <w:t>each of its turns, the target repeats the save, ending the effect on itself on a success.</w:t>
      </w:r>
    </w:p>
    <w:p>
      <w:pPr>
        <w:spacing w:after="20"/>
      </w:pPr>
      <w:r>
        <w:t>Spellcasting. The djinni casts one of the following spells, requiring no Material components and using Charisma as the</w:t>
      </w:r>
    </w:p>
    <w:p>
      <w:pPr>
        <w:spacing w:after="20"/>
      </w:pPr>
      <w:r>
        <w:t>spellcasting ability (spell save DC 17): At Will: Detect Evil and Good, Detect Magic 2/Day Each: Create Food and Water (can create</w:t>
      </w:r>
    </w:p>
    <w:p>
      <w:pPr>
        <w:spacing w:after="20"/>
      </w:pPr>
      <w:r>
        <w:t>wine instead of water), Tongues, Wind Walk 1/Day Each: Creation, Gaseous Form, Invisibility, Major Image, Plane Shift</w:t>
      </w:r>
    </w:p>
    <w:p>
      <w:pPr>
        <w:spacing w:after="20"/>
      </w:pPr>
      <w:r>
        <w:t>Ficha oficial em inglês: SRD 5.2.1, pág. 280.</w:t>
      </w:r>
    </w:p>
    <w:p/>
    <w:p>
      <w:pPr>
        <w:pStyle w:val="Heading2"/>
      </w:pPr>
      <w:r>
        <w:t>AT-068  Efreeti</w:t>
      </w:r>
    </w:p>
    <w:p>
      <w:r>
        <w:rPr>
          <w:b/>
        </w:rPr>
        <w:t>Elemental  |  ND 11  |  Rara  |  SRD 5.2.1</w:t>
        <w:br/>
      </w:r>
      <w:hyperlink r:id="rId11">
        <w:r>
          <w:rPr>
            <w:color w:val="1F4E79"/>
            <w:u w:val="single"/>
          </w:rPr>
          <w:t>Referência</w:t>
        </w:r>
      </w:hyperlink>
    </w:p>
    <w:p>
      <w:pPr>
        <w:spacing w:after="20"/>
      </w:pPr>
      <w:r>
        <w:t>Efreeti | RARA • ND 11</w:t>
      </w:r>
    </w:p>
    <w:p>
      <w:pPr>
        <w:spacing w:after="20"/>
      </w:pPr>
      <w:r>
        <w:t>Tipo: Elemental  CA: 17  PV: 212  ND: 11</w:t>
      </w:r>
    </w:p>
    <w:p>
      <w:pPr>
        <w:spacing w:after="20"/>
      </w:pPr>
      <w:r>
        <w:t>Large Elemental (Genie), Neutral</w:t>
      </w:r>
    </w:p>
    <w:p>
      <w:pPr>
        <w:spacing w:after="20"/>
      </w:pPr>
      <w:r>
        <w:t>AC 17</w:t>
      </w:r>
    </w:p>
    <w:p>
      <w:pPr>
        <w:spacing w:after="20"/>
      </w:pPr>
      <w:r>
        <w:t>Initiative +1 (11)</w:t>
      </w:r>
    </w:p>
    <w:p>
      <w:pPr>
        <w:spacing w:after="20"/>
      </w:pPr>
      <w:r>
        <w:t>HP 212 (17d10 + 119)</w:t>
      </w:r>
    </w:p>
    <w:p>
      <w:pPr>
        <w:spacing w:after="20"/>
      </w:pPr>
      <w:r>
        <w:t>Speed 40 ft., Fly 60 ft. (hover) Str     22 +6 +6 Dex     12 +1 +1 Con     24 +7 +7 Int       16 +3 +3 Wis     15 +2 +6 Cha</w:t>
      </w:r>
    </w:p>
    <w:p>
      <w:pPr>
        <w:spacing w:after="20"/>
      </w:pPr>
      <w:r>
        <w:t>19 +4 +8</w:t>
      </w:r>
    </w:p>
    <w:p>
      <w:pPr>
        <w:spacing w:after="20"/>
      </w:pPr>
      <w:r>
        <w:t>Immunities Fire</w:t>
      </w:r>
    </w:p>
    <w:p>
      <w:pPr>
        <w:spacing w:after="20"/>
      </w:pPr>
      <w:r>
        <w:t>Senses Darkvision 120 ft.; Passive Perception 12</w:t>
      </w:r>
    </w:p>
    <w:p>
      <w:pPr>
        <w:spacing w:after="20"/>
      </w:pPr>
      <w:r>
        <w:t>Languages Primordial (Ignan)</w:t>
      </w:r>
    </w:p>
    <w:p>
      <w:pPr>
        <w:spacing w:after="20"/>
      </w:pPr>
      <w:r>
        <w:t>CR 11 (XP 7,200; PB +4)</w:t>
      </w:r>
    </w:p>
    <w:p>
      <w:pPr>
        <w:spacing w:after="20"/>
      </w:pPr>
      <w:r>
        <w:t>Traits</w:t>
      </w:r>
    </w:p>
    <w:p>
      <w:pPr>
        <w:spacing w:after="20"/>
      </w:pPr>
      <w:r>
        <w:t>Elemental Restoration. If the efreeti dies outside the Elemental Plane of Fire, its body dissolves into ash, and it gains a new body</w:t>
      </w:r>
    </w:p>
    <w:p>
      <w:pPr>
        <w:spacing w:after="20"/>
      </w:pPr>
      <w:r>
        <w:t>in 1d4 days, reviving with all its Hit Points somewhere on the Plane of Fire.</w:t>
      </w:r>
    </w:p>
    <w:p>
      <w:pPr>
        <w:spacing w:after="20"/>
      </w:pPr>
      <w:r>
        <w:t>Magic Resistance. The efreeti has Advantage on saving throws against spells and other magical effects.</w:t>
      </w:r>
    </w:p>
    <w:p>
      <w:pPr>
        <w:spacing w:after="20"/>
      </w:pPr>
      <w:r>
        <w:t>Wishes. The efreeti has a 30 percent chance of knowing the Wish spell. If the efreeti knows it, the efreeti can cast it only on</w:t>
      </w:r>
    </w:p>
    <w:p>
      <w:pPr>
        <w:spacing w:after="20"/>
      </w:pPr>
      <w:r>
        <w:t>behalf of a non-genie creature who communicates a wish in a way the efreeti can understand. If the efreeti casts the spell for the</w:t>
      </w:r>
    </w:p>
    <w:p>
      <w:pPr>
        <w:spacing w:after="20"/>
      </w:pPr>
      <w:r>
        <w:t>creature, the efreeti suffers none of the spell’s stress. Once the efreeti has cast it three times, the efreeti can’t do so again for 365</w:t>
      </w:r>
    </w:p>
    <w:p>
      <w:pPr>
        <w:spacing w:after="20"/>
      </w:pPr>
      <w:r>
        <w:t>days.</w:t>
      </w:r>
    </w:p>
    <w:p>
      <w:pPr>
        <w:spacing w:after="20"/>
      </w:pPr>
      <w:r>
        <w:t>Actions</w:t>
      </w:r>
    </w:p>
    <w:p>
      <w:pPr>
        <w:spacing w:after="20"/>
      </w:pPr>
      <w:r>
        <w:t>Multiattack. The efreeti makes three attacks, using Heated Blade or Hurl Flame in any combination.</w:t>
      </w:r>
    </w:p>
    <w:p>
      <w:pPr>
        <w:spacing w:after="20"/>
      </w:pPr>
      <w:r>
        <w:t>Heated Blade. Melee Attack Roll: +10, reach 5 ft. Hit: 13 (2d6 + 6) Slashing damage plus 13 (2d12) Fire damage.</w:t>
      </w:r>
    </w:p>
    <w:p>
      <w:pPr>
        <w:spacing w:after="20"/>
      </w:pPr>
      <w:r>
        <w:t>Hurl Flame. Ranged Attack Roll: +8, range 120 ft. Hit: 24 (7d6) Fire damage.</w:t>
      </w:r>
    </w:p>
    <w:p>
      <w:pPr>
        <w:spacing w:after="20"/>
      </w:pPr>
      <w:r>
        <w:t>Spellcasting. The efreeti casts one of the following spells, requiring no Material components and using Charisma as the</w:t>
      </w:r>
    </w:p>
    <w:p>
      <w:pPr>
        <w:spacing w:after="20"/>
      </w:pPr>
      <w:r>
        <w:t>spellcasting ability (spell save DC 16): At Will: Detect Magic, Elementalism 1/Day Each: Gaseous Form, Invisibility, Major Image,</w:t>
      </w:r>
    </w:p>
    <w:p>
      <w:pPr>
        <w:spacing w:after="20"/>
      </w:pPr>
      <w:r>
        <w:t>Plane Shift, Tongues, Wall of Fire (level 7 version)</w:t>
      </w:r>
    </w:p>
    <w:p>
      <w:pPr>
        <w:spacing w:after="20"/>
      </w:pPr>
      <w:r>
        <w:t>Ficha oficial em inglês: SRD 5.2.1, pág. 283.</w:t>
      </w:r>
    </w:p>
    <w:p/>
    <w:p>
      <w:pPr>
        <w:pStyle w:val="Heading2"/>
      </w:pPr>
      <w:r>
        <w:t>AT-072  Blink Dog</w:t>
      </w:r>
    </w:p>
    <w:p>
      <w:r>
        <w:rPr>
          <w:b/>
        </w:rPr>
        <w:t>Feérico  |  ND 1/4  |  Comum  |  SRD 5.2.1</w:t>
        <w:br/>
      </w:r>
      <w:hyperlink r:id="rId11">
        <w:r>
          <w:rPr>
            <w:color w:val="1F4E79"/>
            <w:u w:val="single"/>
          </w:rPr>
          <w:t>Referência</w:t>
        </w:r>
      </w:hyperlink>
    </w:p>
    <w:p>
      <w:pPr>
        <w:spacing w:after="20"/>
      </w:pPr>
      <w:r>
        <w:t>Blink Dog | COMUM • ND 1/4</w:t>
      </w:r>
    </w:p>
    <w:p>
      <w:pPr>
        <w:spacing w:after="20"/>
      </w:pPr>
      <w:r>
        <w:t>Tipo: Feérico  CA: 13  PV: 22  ND: 1/4</w:t>
      </w:r>
    </w:p>
    <w:p>
      <w:pPr>
        <w:spacing w:after="20"/>
      </w:pPr>
      <w:r>
        <w:t>Medium Fey, Lawful Good</w:t>
      </w:r>
    </w:p>
    <w:p>
      <w:pPr>
        <w:spacing w:after="20"/>
      </w:pPr>
      <w:r>
        <w:t>AC 13</w:t>
      </w:r>
    </w:p>
    <w:p>
      <w:pPr>
        <w:spacing w:after="20"/>
      </w:pPr>
      <w:r>
        <w:t>Initiative +3 (13)</w:t>
      </w:r>
    </w:p>
    <w:p>
      <w:pPr>
        <w:spacing w:after="20"/>
      </w:pPr>
      <w:r>
        <w:t>HP 22 (4d8 + 4)</w:t>
      </w:r>
    </w:p>
    <w:p>
      <w:pPr>
        <w:spacing w:after="20"/>
      </w:pPr>
      <w:r>
        <w:t>Speed 40 ft. Str    12 +1 +1 Dex     17 +3 +3 Con     12 +1 +1 Int       10 +0 +0 Wis     13 +1 +1 Cha     11 +0 +0</w:t>
      </w:r>
    </w:p>
    <w:p>
      <w:pPr>
        <w:spacing w:after="20"/>
      </w:pPr>
      <w:r>
        <w:t>Skills Perception +5, Stealth +5</w:t>
      </w:r>
    </w:p>
    <w:p>
      <w:pPr>
        <w:spacing w:after="20"/>
      </w:pPr>
      <w:r>
        <w:t>Senses Darkvision 60 ft.; Passive Perception 15</w:t>
      </w:r>
    </w:p>
    <w:p>
      <w:pPr>
        <w:spacing w:after="20"/>
      </w:pPr>
      <w:r>
        <w:t>Languages Blink Dog; understands Elvish and Sylvan but can’t speak them</w:t>
      </w:r>
    </w:p>
    <w:p>
      <w:pPr>
        <w:spacing w:after="20"/>
      </w:pPr>
      <w:r>
        <w:t>CR 1/4 (XP 50; PB +2)</w:t>
      </w:r>
    </w:p>
    <w:p>
      <w:pPr>
        <w:spacing w:after="20"/>
      </w:pPr>
      <w:r>
        <w:t>Actions</w:t>
      </w:r>
    </w:p>
    <w:p>
      <w:pPr>
        <w:spacing w:after="20"/>
      </w:pPr>
      <w:r>
        <w:t>Bite. Melee Attack Roll: +5, reach 5 ft. Hit: 5 (1d4 + 3) Piercing damage.</w:t>
      </w:r>
    </w:p>
    <w:p>
      <w:pPr>
        <w:spacing w:after="20"/>
      </w:pPr>
      <w:r>
        <w:t>Bonus Actions</w:t>
      </w:r>
    </w:p>
    <w:p>
      <w:pPr>
        <w:spacing w:after="20"/>
      </w:pPr>
      <w:r>
        <w:t>Teleport (Recharge 4–6). The dog teleports up to 40 feet to an unoccupied space it can see.</w:t>
      </w:r>
    </w:p>
    <w:p>
      <w:pPr>
        <w:spacing w:after="20"/>
      </w:pPr>
      <w:r>
        <w:t>Ficha oficial em inglês: SRD 5.2.1, pág. 266.</w:t>
      </w:r>
    </w:p>
    <w:p/>
    <w:p>
      <w:pPr>
        <w:pStyle w:val="Heading2"/>
      </w:pPr>
      <w:r>
        <w:t>AT-073  Centaur Trooper</w:t>
      </w:r>
    </w:p>
    <w:p>
      <w:r>
        <w:rPr>
          <w:b/>
        </w:rPr>
        <w:t>Feérico  |  ND 2  |  Comum  |  SRD 5.2.1</w:t>
        <w:br/>
      </w:r>
      <w:hyperlink r:id="rId11">
        <w:r>
          <w:rPr>
            <w:color w:val="1F4E79"/>
            <w:u w:val="single"/>
          </w:rPr>
          <w:t>Referência</w:t>
        </w:r>
      </w:hyperlink>
    </w:p>
    <w:p>
      <w:pPr>
        <w:spacing w:after="20"/>
      </w:pPr>
      <w:r>
        <w:t>Centaur Trooper | COMUM • ND 2</w:t>
      </w:r>
    </w:p>
    <w:p>
      <w:pPr>
        <w:spacing w:after="20"/>
      </w:pPr>
      <w:r>
        <w:t>Tipo: Feérico  CA: 16  PV: 45  ND: 2</w:t>
      </w:r>
    </w:p>
    <w:p>
      <w:pPr>
        <w:spacing w:after="20"/>
      </w:pPr>
      <w:r>
        <w:t>Large Fey, Neutral Good</w:t>
      </w:r>
    </w:p>
    <w:p>
      <w:pPr>
        <w:spacing w:after="20"/>
      </w:pPr>
      <w:r>
        <w:t>AC 16</w:t>
      </w:r>
    </w:p>
    <w:p>
      <w:pPr>
        <w:spacing w:after="20"/>
      </w:pPr>
      <w:r>
        <w:t>Initiative +2 (12)</w:t>
      </w:r>
    </w:p>
    <w:p>
      <w:pPr>
        <w:spacing w:after="20"/>
      </w:pPr>
      <w:r>
        <w:t>HP 45 (6d10 + 12)</w:t>
      </w:r>
    </w:p>
    <w:p>
      <w:pPr>
        <w:spacing w:after="20"/>
      </w:pPr>
      <w:r>
        <w:t>Speed 50 ft. Str    18 +4 +4 Dex     14 +2 +2 Con     14 +2 +2 Int       9 −1 −1 Wis     13 +1 +1 Cha     11 +0 +0</w:t>
      </w:r>
    </w:p>
    <w:p>
      <w:pPr>
        <w:spacing w:after="20"/>
      </w:pPr>
      <w:r>
        <w:t>Skills Athletics +6, Perception +3 Gear Breastplate, Longbow, Pike</w:t>
      </w:r>
    </w:p>
    <w:p>
      <w:pPr>
        <w:spacing w:after="20"/>
      </w:pPr>
      <w:r>
        <w:t>Senses Passive Perception 13</w:t>
      </w:r>
    </w:p>
    <w:p>
      <w:pPr>
        <w:spacing w:after="20"/>
      </w:pPr>
      <w:r>
        <w:t>Languages Elvish, Sylvan</w:t>
      </w:r>
    </w:p>
    <w:p>
      <w:pPr>
        <w:spacing w:after="20"/>
      </w:pPr>
      <w:r>
        <w:t>CR 2 (XP 450; PB +2)</w:t>
      </w:r>
    </w:p>
    <w:p>
      <w:pPr>
        <w:spacing w:after="20"/>
      </w:pPr>
      <w:r>
        <w:t>Actions</w:t>
      </w:r>
    </w:p>
    <w:p>
      <w:pPr>
        <w:spacing w:after="20"/>
      </w:pPr>
      <w:r>
        <w:t>Multiattack. The centaur makes two attacks, using Pike or Longbow in any combination.</w:t>
      </w:r>
    </w:p>
    <w:p>
      <w:pPr>
        <w:spacing w:after="20"/>
      </w:pPr>
      <w:r>
        <w:t>Pike. Melee Attack Roll: +6, reach 10 ft. Hit: 9 (1d10 + 4) Piercing damage.</w:t>
      </w:r>
    </w:p>
    <w:p>
      <w:pPr>
        <w:spacing w:after="20"/>
      </w:pPr>
      <w:r>
        <w:t>Longbow. Ranged Attack Roll: +4, range 150/600 ft. Hit: 6 (1d8 + 2) Piercing damage.</w:t>
      </w:r>
    </w:p>
    <w:p>
      <w:pPr>
        <w:spacing w:after="20"/>
      </w:pPr>
      <w:r>
        <w:t>Bonus Actions</w:t>
      </w:r>
    </w:p>
    <w:p>
      <w:pPr>
        <w:spacing w:after="20"/>
      </w:pPr>
      <w:r>
        <w:t>Trampling Charge (Recharge 5–6). The centaur moves up to its Speed without provoking Opportunity Attacks and can move</w:t>
      </w:r>
    </w:p>
    <w:p>
      <w:pPr>
        <w:spacing w:after="20"/>
      </w:pPr>
      <w:r>
        <w:t>through the spaces of Medium or smaller creatures. Each creature whose space the centaur enters is targeted once by the</w:t>
      </w:r>
    </w:p>
    <w:p>
      <w:pPr>
        <w:spacing w:after="20"/>
      </w:pPr>
      <w:r>
        <w:t>following effect. Strength</w:t>
      </w:r>
    </w:p>
    <w:p>
      <w:pPr>
        <w:spacing w:after="20"/>
      </w:pPr>
      <w:r>
        <w:t>Saving Throw: DC 14. Failure: 7 (1d6 + 4) Bludgeoning damage, and the target has the Prone condition.</w:t>
      </w:r>
    </w:p>
    <w:p>
      <w:pPr>
        <w:spacing w:after="20"/>
      </w:pPr>
      <w:r>
        <w:t>Ficha oficial em inglês: SRD 5.2.1, pág. 272.</w:t>
      </w:r>
    </w:p>
    <w:p/>
    <w:p>
      <w:pPr>
        <w:pStyle w:val="Heading2"/>
      </w:pPr>
      <w:r>
        <w:t>AT-074  Sea Hag</w:t>
      </w:r>
    </w:p>
    <w:p>
      <w:r>
        <w:rPr>
          <w:b/>
        </w:rPr>
        <w:t>Feérico  |  ND 2  |  Comum  |  SRD 5.2.1</w:t>
        <w:br/>
      </w:r>
      <w:hyperlink r:id="rId11">
        <w:r>
          <w:rPr>
            <w:color w:val="1F4E79"/>
            <w:u w:val="single"/>
          </w:rPr>
          <w:t>Referência</w:t>
        </w:r>
      </w:hyperlink>
    </w:p>
    <w:p>
      <w:pPr>
        <w:spacing w:after="20"/>
      </w:pPr>
      <w:r>
        <w:t>Sea Hag | COMUM • ND 2</w:t>
      </w:r>
    </w:p>
    <w:p>
      <w:pPr>
        <w:spacing w:after="20"/>
      </w:pPr>
      <w:r>
        <w:t>Tipo: Feérico  CA: 14  PV: 52  ND: 2</w:t>
      </w:r>
    </w:p>
    <w:p>
      <w:pPr>
        <w:spacing w:after="20"/>
      </w:pPr>
      <w:r>
        <w:t>Medium Fey, Chaotic Evil</w:t>
      </w:r>
    </w:p>
    <w:p>
      <w:pPr>
        <w:spacing w:after="20"/>
      </w:pPr>
      <w:r>
        <w:t>AC 14</w:t>
      </w:r>
    </w:p>
    <w:p>
      <w:pPr>
        <w:spacing w:after="20"/>
      </w:pPr>
      <w:r>
        <w:t>Initiative +1 (11)</w:t>
      </w:r>
    </w:p>
    <w:p>
      <w:pPr>
        <w:spacing w:after="20"/>
      </w:pPr>
      <w:r>
        <w:t>HP 52 (7d8 + 21)</w:t>
      </w:r>
    </w:p>
    <w:p>
      <w:pPr>
        <w:spacing w:after="20"/>
      </w:pPr>
      <w:r>
        <w:t>Speed 30 ft., Swim 40 ft. Str  16 +3 +3 Dex     13 +1 +1 Con     16 +3 +3 Int       12 +1 +1 Wis     12 +1 +1 Cha     13 +1</w:t>
      </w:r>
    </w:p>
    <w:p>
      <w:pPr>
        <w:spacing w:after="20"/>
      </w:pPr>
      <w:r>
        <w:t>+1</w:t>
      </w:r>
    </w:p>
    <w:p>
      <w:pPr>
        <w:spacing w:after="20"/>
      </w:pPr>
      <w:r>
        <w:t>Senses Darkvision 60 ft.; Passive Perception 11</w:t>
      </w:r>
    </w:p>
    <w:p>
      <w:pPr>
        <w:spacing w:after="20"/>
      </w:pPr>
      <w:r>
        <w:t>Languages Common, Giant, Primordial (Aquan)</w:t>
      </w:r>
    </w:p>
    <w:p>
      <w:pPr>
        <w:spacing w:after="20"/>
      </w:pPr>
      <w:r>
        <w:t>CR 2 (XP 450; PB +2)</w:t>
      </w:r>
    </w:p>
    <w:p>
      <w:pPr>
        <w:spacing w:after="20"/>
      </w:pPr>
      <w:r>
        <w:t>Traits</w:t>
      </w:r>
    </w:p>
    <w:p>
      <w:pPr>
        <w:spacing w:after="20"/>
      </w:pPr>
      <w:r>
        <w:t>Amphibious. The hag can breathe air and water.</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11):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Vile Appearance. Wisdom Saving Throw: DC 11, any Beast or Humanoid that starts its turn within 30 feet of the hag and can see</w:t>
      </w:r>
    </w:p>
    <w:p>
      <w:pPr>
        <w:spacing w:after="20"/>
      </w:pPr>
      <w:r>
        <w:t>the hag’s true form. Failure: The target has the Frightened condition until the start of its next turn. Success: The target is</w:t>
      </w:r>
    </w:p>
    <w:p>
      <w:pPr>
        <w:spacing w:after="20"/>
      </w:pPr>
      <w:r>
        <w:t>immune to this hag’s Vile Appearance for 24 hours.</w:t>
      </w:r>
    </w:p>
    <w:p>
      <w:pPr>
        <w:spacing w:after="20"/>
      </w:pPr>
      <w:r>
        <w:t>Actions</w:t>
      </w:r>
    </w:p>
    <w:p>
      <w:pPr>
        <w:spacing w:after="20"/>
      </w:pPr>
      <w:r>
        <w:t>Claw. Melee Attack Roll: +5, reach 5 ft. Hit: 10 (2d6 + 3) Slashing damage.</w:t>
      </w:r>
    </w:p>
    <w:p>
      <w:pPr>
        <w:spacing w:after="20"/>
      </w:pPr>
      <w:r>
        <w:t>Death Glare (Recharge 5–6). Wisdom Saving Throw: DC 11, one Frightened creature the hag can see within 30 feet. Failure: If the</w:t>
      </w:r>
    </w:p>
    <w:p>
      <w:pPr>
        <w:spacing w:after="20"/>
      </w:pPr>
      <w:r>
        <w:t>target has 20 Hit Points or fewer, it drops to 0 Hit Points. Otherwise, the target takes 13 (3d8) Psychic damage.</w:t>
      </w:r>
    </w:p>
    <w:p>
      <w:pPr>
        <w:spacing w:after="20"/>
      </w:pPr>
      <w:r>
        <w:t>Illusory Appearance. The hag casts Disguise Self, using Constitution as the spellcasting ability (spell save DC 13). The spell’s</w:t>
      </w:r>
    </w:p>
    <w:p>
      <w:pPr>
        <w:spacing w:after="20"/>
      </w:pPr>
      <w:r>
        <w:t>duration is 24 hours.</w:t>
      </w:r>
    </w:p>
    <w:p>
      <w:pPr>
        <w:spacing w:after="20"/>
      </w:pPr>
      <w:r>
        <w:t>Ficha oficial em inglês: SRD 5.2.1, pág. 322.</w:t>
      </w:r>
    </w:p>
    <w:p/>
    <w:p>
      <w:pPr>
        <w:pStyle w:val="Heading2"/>
      </w:pPr>
      <w:r>
        <w:t>AT-080  Ettin</w:t>
      </w:r>
    </w:p>
    <w:p>
      <w:r>
        <w:rPr>
          <w:b/>
        </w:rPr>
        <w:t>Gigante  |  ND 4  |  Comum  |  SRD 5.2.1</w:t>
        <w:br/>
      </w:r>
      <w:hyperlink r:id="rId11">
        <w:r>
          <w:rPr>
            <w:color w:val="1F4E79"/>
            <w:u w:val="single"/>
          </w:rPr>
          <w:t>Referência</w:t>
        </w:r>
      </w:hyperlink>
    </w:p>
    <w:p>
      <w:pPr>
        <w:spacing w:after="20"/>
      </w:pPr>
      <w:r>
        <w:t>Ettin | COMUM • ND 4</w:t>
      </w:r>
    </w:p>
    <w:p>
      <w:pPr>
        <w:spacing w:after="20"/>
      </w:pPr>
      <w:r>
        <w:t>Tipo: Gigante  CA: 12  PV: 85  ND: 4</w:t>
      </w:r>
    </w:p>
    <w:p>
      <w:pPr>
        <w:spacing w:after="20"/>
      </w:pPr>
      <w:r>
        <w:t>Large Giant, Chaotic Evil</w:t>
      </w:r>
    </w:p>
    <w:p>
      <w:pPr>
        <w:spacing w:after="20"/>
      </w:pPr>
      <w:r>
        <w:t>AC 12</w:t>
      </w:r>
    </w:p>
    <w:p>
      <w:pPr>
        <w:spacing w:after="20"/>
      </w:pPr>
      <w:r>
        <w:t>Initiative −1 (9)</w:t>
      </w:r>
    </w:p>
    <w:p>
      <w:pPr>
        <w:spacing w:after="20"/>
      </w:pPr>
      <w:r>
        <w:t>HP 85 (10d10 + 30)</w:t>
      </w:r>
    </w:p>
    <w:p>
      <w:pPr>
        <w:spacing w:after="20"/>
      </w:pPr>
      <w:r>
        <w:t>Speed 40 ft. Str    21 +5 +5 Dex     8 −1 −1 Con     17 +3 +3 Int       6 −2 −2 Wis     10 +0 +0 Cha      8 −1 −1</w:t>
      </w:r>
    </w:p>
    <w:p>
      <w:pPr>
        <w:spacing w:after="20"/>
      </w:pPr>
      <w:r>
        <w:t>Skills Perception +4</w:t>
      </w:r>
    </w:p>
    <w:p>
      <w:pPr>
        <w:spacing w:after="20"/>
      </w:pPr>
      <w:r>
        <w:t>Immunities Blinded, Charmed, Deafened, Frightened, Stunned, Unconscious Gear Battleaxe, Morningstar</w:t>
      </w:r>
    </w:p>
    <w:p>
      <w:pPr>
        <w:spacing w:after="20"/>
      </w:pPr>
      <w:r>
        <w:t>Senses Darkvision 60 ft.; Passive Perception 14</w:t>
      </w:r>
    </w:p>
    <w:p>
      <w:pPr>
        <w:spacing w:after="20"/>
      </w:pPr>
      <w:r>
        <w:t>Languages Giant</w:t>
      </w:r>
    </w:p>
    <w:p>
      <w:pPr>
        <w:spacing w:after="20"/>
      </w:pPr>
      <w:r>
        <w:t>CR 4 (XP 1,100; PB +2)</w:t>
      </w:r>
    </w:p>
    <w:p>
      <w:pPr>
        <w:spacing w:after="20"/>
      </w:pPr>
      <w:r>
        <w:t>Actions</w:t>
      </w:r>
    </w:p>
    <w:p>
      <w:pPr>
        <w:spacing w:after="20"/>
      </w:pPr>
      <w:r>
        <w:t>Multiattack. The ettin makes one Battleaxe attack and one Morningstar attack.</w:t>
      </w:r>
    </w:p>
    <w:p>
      <w:pPr>
        <w:spacing w:after="20"/>
      </w:pPr>
      <w:r>
        <w:t>Battleaxe. Melee Attack Roll: +7, reach 5 ft. Hit: 14 (2d8 + 5) Slashing damage. If the target is a Large or smaller creature, it has</w:t>
      </w:r>
    </w:p>
    <w:p>
      <w:pPr>
        <w:spacing w:after="20"/>
      </w:pPr>
      <w:r>
        <w:t>the Prone condition.</w:t>
      </w:r>
    </w:p>
    <w:p>
      <w:pPr>
        <w:spacing w:after="20"/>
      </w:pPr>
      <w:r>
        <w:t>Morningstar. Melee Attack Roll: +7, reach 5 ft. Hit: 14 (2d8 + 5) Piercing damage, and the target has Disadvantage on the next</w:t>
      </w:r>
    </w:p>
    <w:p>
      <w:pPr>
        <w:spacing w:after="20"/>
      </w:pPr>
      <w:r>
        <w:t>attack roll it makes before the end of its next turn.</w:t>
      </w:r>
    </w:p>
    <w:p>
      <w:pPr>
        <w:spacing w:after="20"/>
      </w:pPr>
      <w:r>
        <w:t>Ficha oficial em inglês: SRD 5.2.1, pág. 284.</w:t>
      </w:r>
    </w:p>
    <w:p/>
    <w:p>
      <w:pPr>
        <w:pStyle w:val="Heading2"/>
      </w:pPr>
      <w:r>
        <w:t>AT-081  Hill Giant</w:t>
      </w:r>
    </w:p>
    <w:p>
      <w:r>
        <w:rPr>
          <w:b/>
        </w:rPr>
        <w:t>Gigante  |  ND 5  |  Comum  |  SRD 5.2.1</w:t>
        <w:br/>
      </w:r>
      <w:hyperlink r:id="rId11">
        <w:r>
          <w:rPr>
            <w:color w:val="1F4E79"/>
            <w:u w:val="single"/>
          </w:rPr>
          <w:t>Referência</w:t>
        </w:r>
      </w:hyperlink>
    </w:p>
    <w:p>
      <w:pPr>
        <w:spacing w:after="20"/>
      </w:pPr>
      <w:r>
        <w:t>Hill Giant | COMUM • ND 5</w:t>
      </w:r>
    </w:p>
    <w:p>
      <w:pPr>
        <w:spacing w:after="20"/>
      </w:pPr>
      <w:r>
        <w:t>Tipo: Gigante  CA: 13  PV: 105  ND: 5</w:t>
      </w:r>
    </w:p>
    <w:p>
      <w:pPr>
        <w:spacing w:after="20"/>
      </w:pPr>
      <w:r>
        <w:t>Huge Giant, Chaotic Evil</w:t>
      </w:r>
    </w:p>
    <w:p>
      <w:pPr>
        <w:spacing w:after="20"/>
      </w:pPr>
      <w:r>
        <w:t>AC 13</w:t>
      </w:r>
    </w:p>
    <w:p>
      <w:pPr>
        <w:spacing w:after="20"/>
      </w:pPr>
      <w:r>
        <w:t>Initiative +2 (12)</w:t>
      </w:r>
    </w:p>
    <w:p>
      <w:pPr>
        <w:spacing w:after="20"/>
      </w:pPr>
      <w:r>
        <w:t>HP 105 (10d12 + 40)</w:t>
      </w:r>
    </w:p>
    <w:p>
      <w:pPr>
        <w:spacing w:after="20"/>
      </w:pPr>
      <w:r>
        <w:t>Speed 40 ft. Str    21 +5 +5 Dex     8 −1 −1 Con     19 +4 +4 Int       5 −3 −3 Wis     9 −1 −1 Cha     6 −2 −2</w:t>
      </w:r>
    </w:p>
    <w:p>
      <w:pPr>
        <w:spacing w:after="20"/>
      </w:pPr>
      <w:r>
        <w:t>Skills Perception +2</w:t>
      </w:r>
    </w:p>
    <w:p>
      <w:pPr>
        <w:spacing w:after="20"/>
      </w:pPr>
      <w:r>
        <w:t>Senses Passive Perception 12</w:t>
      </w:r>
    </w:p>
    <w:p>
      <w:pPr>
        <w:spacing w:after="20"/>
      </w:pPr>
      <w:r>
        <w:t>Languages Giant</w:t>
      </w:r>
    </w:p>
    <w:p>
      <w:pPr>
        <w:spacing w:after="20"/>
      </w:pPr>
      <w:r>
        <w:t>CR 5 (XP 1,800; PB +3)</w:t>
      </w:r>
    </w:p>
    <w:p>
      <w:pPr>
        <w:spacing w:after="20"/>
      </w:pPr>
      <w:r>
        <w:t>Actions</w:t>
      </w:r>
    </w:p>
    <w:p>
      <w:pPr>
        <w:spacing w:after="20"/>
      </w:pPr>
      <w:r>
        <w:t>Multiattack. The giant makes two attacks, using Tree Club or Trash Lob in any combination.</w:t>
      </w:r>
    </w:p>
    <w:p>
      <w:pPr>
        <w:spacing w:after="20"/>
      </w:pPr>
      <w:r>
        <w:t>Tree Club. Melee Attack Roll: +8, reach 10 ft. Hit: 18 (3d8 + 5) Bludgeoning damage. If the target is a Large or smaller creature, it</w:t>
      </w:r>
    </w:p>
    <w:p>
      <w:pPr>
        <w:spacing w:after="20"/>
      </w:pPr>
      <w:r>
        <w:t>has the Prone condition.</w:t>
      </w:r>
    </w:p>
    <w:p>
      <w:pPr>
        <w:spacing w:after="20"/>
      </w:pPr>
      <w:r>
        <w:t>Trash Lob. Ranged Attack Roll: +8, range 60/240 ft. Hit: 16 (2d10 + 5) Bludgeoning damage, and the target has the Poisoned</w:t>
      </w:r>
    </w:p>
    <w:p>
      <w:pPr>
        <w:spacing w:after="20"/>
      </w:pPr>
      <w:r>
        <w:t>condition until the end of its next turn.</w:t>
      </w:r>
    </w:p>
    <w:p>
      <w:pPr>
        <w:spacing w:after="20"/>
      </w:pPr>
      <w:r>
        <w:t>Ficha oficial em inglês: SRD 5.2.1, pág. 298.</w:t>
      </w:r>
    </w:p>
    <w:p/>
    <w:p>
      <w:pPr>
        <w:pStyle w:val="Heading2"/>
      </w:pPr>
      <w:r>
        <w:t>AT-082  Frost Giant</w:t>
      </w:r>
    </w:p>
    <w:p>
      <w:r>
        <w:rPr>
          <w:b/>
        </w:rPr>
        <w:t>Gigante  |  ND 8  |  Incomum  |  SRD 5.2.1</w:t>
        <w:br/>
      </w:r>
      <w:hyperlink r:id="rId11">
        <w:r>
          <w:rPr>
            <w:color w:val="1F4E79"/>
            <w:u w:val="single"/>
          </w:rPr>
          <w:t>Referência</w:t>
        </w:r>
      </w:hyperlink>
    </w:p>
    <w:p>
      <w:pPr>
        <w:spacing w:after="20"/>
      </w:pPr>
      <w:r>
        <w:t>Frost Giant | INCOMUM • ND 8</w:t>
      </w:r>
    </w:p>
    <w:p>
      <w:pPr>
        <w:spacing w:after="20"/>
      </w:pPr>
      <w:r>
        <w:t>Tipo: Gigante  CA: 15  PV: 149  ND: 8</w:t>
      </w:r>
    </w:p>
    <w:p>
      <w:pPr>
        <w:spacing w:after="20"/>
      </w:pPr>
      <w:r>
        <w:t>Huge Giant, Neutral Evil</w:t>
      </w:r>
    </w:p>
    <w:p>
      <w:pPr>
        <w:spacing w:after="20"/>
      </w:pPr>
      <w:r>
        <w:t>AC 15</w:t>
      </w:r>
    </w:p>
    <w:p>
      <w:pPr>
        <w:spacing w:after="20"/>
      </w:pPr>
      <w:r>
        <w:t>Initiative +2 (12)</w:t>
      </w:r>
    </w:p>
    <w:p>
      <w:pPr>
        <w:spacing w:after="20"/>
      </w:pPr>
      <w:r>
        <w:t>HP 149 (13d12 + 65)</w:t>
      </w:r>
    </w:p>
    <w:p>
      <w:pPr>
        <w:spacing w:after="20"/>
      </w:pPr>
      <w:r>
        <w:t>Speed 40 ft. Str    23 +6 +6 Dex     9 −1 −1 Con     21 +5 +8 Int       9 −1 −1 Wis     10 +0 +3 Cha     12 +1 +4</w:t>
      </w:r>
    </w:p>
    <w:p>
      <w:pPr>
        <w:spacing w:after="20"/>
      </w:pPr>
      <w:r>
        <w:t>Skills Athletics +9, Perception +3</w:t>
      </w:r>
    </w:p>
    <w:p>
      <w:pPr>
        <w:spacing w:after="20"/>
      </w:pPr>
      <w:r>
        <w:t>Immunities Cold</w:t>
      </w:r>
    </w:p>
    <w:p>
      <w:pPr>
        <w:spacing w:after="20"/>
      </w:pPr>
      <w:r>
        <w:t>Senses Passive Perception 13</w:t>
      </w:r>
    </w:p>
    <w:p>
      <w:pPr>
        <w:spacing w:after="20"/>
      </w:pPr>
      <w:r>
        <w:t>Languages Giant</w:t>
      </w:r>
    </w:p>
    <w:p>
      <w:pPr>
        <w:spacing w:after="20"/>
      </w:pPr>
      <w:r>
        <w:t>CR 8 (XP 3,900; PB +3)</w:t>
      </w:r>
    </w:p>
    <w:p>
      <w:pPr>
        <w:spacing w:after="20"/>
      </w:pPr>
      <w:r>
        <w:t>Actions</w:t>
      </w:r>
    </w:p>
    <w:p>
      <w:pPr>
        <w:spacing w:after="20"/>
      </w:pPr>
      <w:r>
        <w:t>Multiattack. The giant makes two attacks, using Frost Axe or Great Bow in any combination.</w:t>
      </w:r>
    </w:p>
    <w:p>
      <w:pPr>
        <w:spacing w:after="20"/>
      </w:pPr>
      <w:r>
        <w:t>Frost Axe. Melee Attack Roll: +9, reach 10 ft. Hit: 19 (2d12 + 6) Slashing damage plus 9 (2d8) Cold damage.</w:t>
      </w:r>
    </w:p>
    <w:p>
      <w:pPr>
        <w:spacing w:after="20"/>
      </w:pPr>
      <w:r>
        <w:t>Great Bow. Ranged Attack Roll: +9, range 150/600 ft. Hit: 17 (2d10 + 6) Piercing damage plus 7 (2d6) Cold damage, and the target’s</w:t>
      </w:r>
    </w:p>
    <w:p>
      <w:pPr>
        <w:spacing w:after="20"/>
      </w:pPr>
      <w:r>
        <w:t>Speed decreases by 10 feet until the end of its next turn.</w:t>
      </w:r>
    </w:p>
    <w:p>
      <w:pPr>
        <w:spacing w:after="20"/>
      </w:pPr>
      <w:r>
        <w:t>Bonus Actions</w:t>
      </w:r>
    </w:p>
    <w:p>
      <w:pPr>
        <w:spacing w:after="20"/>
      </w:pPr>
      <w:r>
        <w:t>War Cry (Recharge 5–6). The giant or one creature of its choice that can see or hear it gains 16 (2d10 + 5) Temporary Hit Points</w:t>
      </w:r>
    </w:p>
    <w:p>
      <w:pPr>
        <w:spacing w:after="20"/>
      </w:pPr>
      <w:r>
        <w:t>and has Advantage on attack rolls until the start of the giant’s next turn.</w:t>
      </w:r>
    </w:p>
    <w:p>
      <w:pPr>
        <w:spacing w:after="20"/>
      </w:pPr>
      <w:r>
        <w:t>Ficha oficial em inglês: SRD 5.2.1, pág. 285–286.</w:t>
      </w:r>
    </w:p>
    <w:p/>
    <w:p>
      <w:pPr>
        <w:pStyle w:val="Heading2"/>
      </w:pPr>
      <w:r>
        <w:t>AT-083  Fire Giant</w:t>
      </w:r>
    </w:p>
    <w:p>
      <w:r>
        <w:rPr>
          <w:b/>
        </w:rPr>
        <w:t>Gigante  |  ND 9  |  Incomum  |  SRD 5.2.1</w:t>
        <w:br/>
      </w:r>
      <w:hyperlink r:id="rId11">
        <w:r>
          <w:rPr>
            <w:color w:val="1F4E79"/>
            <w:u w:val="single"/>
          </w:rPr>
          <w:t>Referência</w:t>
        </w:r>
      </w:hyperlink>
    </w:p>
    <w:p>
      <w:pPr>
        <w:spacing w:after="20"/>
      </w:pPr>
      <w:r>
        <w:t>Fire Giant | INCOMUM • ND 9</w:t>
      </w:r>
    </w:p>
    <w:p>
      <w:pPr>
        <w:spacing w:after="20"/>
      </w:pPr>
      <w:r>
        <w:t>Tipo: Gigante  CA: 18  PV: 162  ND: 9</w:t>
      </w:r>
    </w:p>
    <w:p>
      <w:pPr>
        <w:spacing w:after="20"/>
      </w:pPr>
      <w:r>
        <w:t>Huge Giant, Lawful Evil</w:t>
      </w:r>
    </w:p>
    <w:p>
      <w:pPr>
        <w:spacing w:after="20"/>
      </w:pPr>
      <w:r>
        <w:t>AC 18</w:t>
      </w:r>
    </w:p>
    <w:p>
      <w:pPr>
        <w:spacing w:after="20"/>
      </w:pPr>
      <w:r>
        <w:t>Initiative +3 (13)</w:t>
      </w:r>
    </w:p>
    <w:p>
      <w:pPr>
        <w:spacing w:after="20"/>
      </w:pPr>
      <w:r>
        <w:t>HP 162 (13d12 + 78)</w:t>
      </w:r>
    </w:p>
    <w:p>
      <w:pPr>
        <w:spacing w:after="20"/>
      </w:pPr>
      <w:r>
        <w:t>Speed 30 ft. Str    25 +7 +7 Dex     9 −1 +3 Con     23 +6 +10 Int      10 +0 +0 Wis     14 +2 +2 Cha     13 +1 +5</w:t>
      </w:r>
    </w:p>
    <w:p>
      <w:pPr>
        <w:spacing w:after="20"/>
      </w:pPr>
      <w:r>
        <w:t>Skills Athletics +11, Perception +6</w:t>
      </w:r>
    </w:p>
    <w:p>
      <w:pPr>
        <w:spacing w:after="20"/>
      </w:pPr>
      <w:r>
        <w:t>Immunities Fire</w:t>
      </w:r>
    </w:p>
    <w:p>
      <w:pPr>
        <w:spacing w:after="20"/>
      </w:pPr>
      <w:r>
        <w:t>Senses Passive Perception 16</w:t>
      </w:r>
    </w:p>
    <w:p>
      <w:pPr>
        <w:spacing w:after="20"/>
      </w:pPr>
      <w:r>
        <w:t>Languages Giant</w:t>
      </w:r>
    </w:p>
    <w:p>
      <w:pPr>
        <w:spacing w:after="20"/>
      </w:pPr>
      <w:r>
        <w:t>CR 9 (XP 5,000; PB +4)</w:t>
      </w:r>
    </w:p>
    <w:p>
      <w:pPr>
        <w:spacing w:after="20"/>
      </w:pPr>
      <w:r>
        <w:t>Actions</w:t>
      </w:r>
    </w:p>
    <w:p>
      <w:pPr>
        <w:spacing w:after="20"/>
      </w:pPr>
      <w:r>
        <w:t>Multiattack. The giant makes two attacks, using Flame Sword or Hammer Throw in any combination.</w:t>
      </w:r>
    </w:p>
    <w:p>
      <w:pPr>
        <w:spacing w:after="20"/>
      </w:pPr>
      <w:r>
        <w:t>Flame Sword. Melee Attack Roll: +11, reach 10 ft. Hit: 21 (4d6 + 7) Slashing damage plus 10 (3d6) Fire damage.</w:t>
      </w:r>
    </w:p>
    <w:p>
      <w:pPr>
        <w:spacing w:after="20"/>
      </w:pPr>
      <w:r>
        <w:t>Hammer Throw. Ranged Attack Roll: +11, range 60/240 ft. Hit: 23 (3d10 + 7) Bludgeoning damage plus 4 (1d8) Fire damage, and</w:t>
      </w:r>
    </w:p>
    <w:p>
      <w:pPr>
        <w:spacing w:after="20"/>
      </w:pPr>
      <w:r>
        <w:t>the target is pushed up to 15 feet straight away from the giant and has Disadvantage on the next attack roll it makes before the</w:t>
      </w:r>
    </w:p>
    <w:p>
      <w:pPr>
        <w:spacing w:after="20"/>
      </w:pPr>
      <w:r>
        <w:t>end of its next turn.</w:t>
      </w:r>
    </w:p>
    <w:p>
      <w:pPr>
        <w:spacing w:after="20"/>
      </w:pPr>
      <w:r>
        <w:t>Ficha oficial em inglês: SRD 5.2.1, pág. 285.</w:t>
      </w:r>
    </w:p>
    <w:p/>
    <w:p>
      <w:pPr>
        <w:pStyle w:val="Heading2"/>
      </w:pPr>
      <w:r>
        <w:t>AT-084  Storm Giant</w:t>
      </w:r>
    </w:p>
    <w:p>
      <w:r>
        <w:rPr>
          <w:b/>
        </w:rPr>
        <w:t>Gigante  |  ND 13  |  Rara  |  SRD 5.2.1</w:t>
        <w:br/>
      </w:r>
      <w:hyperlink r:id="rId11">
        <w:r>
          <w:rPr>
            <w:color w:val="1F4E79"/>
            <w:u w:val="single"/>
          </w:rPr>
          <w:t>Referência</w:t>
        </w:r>
      </w:hyperlink>
    </w:p>
    <w:p>
      <w:pPr>
        <w:spacing w:after="20"/>
      </w:pPr>
      <w:r>
        <w:t>Storm Giant | RARA • ND 13</w:t>
      </w:r>
    </w:p>
    <w:p>
      <w:pPr>
        <w:spacing w:after="20"/>
      </w:pPr>
      <w:r>
        <w:t>Tipo: Gigante  CA: 16  PV: 230  ND: 13</w:t>
      </w:r>
    </w:p>
    <w:p>
      <w:pPr>
        <w:spacing w:after="20"/>
      </w:pPr>
      <w:r>
        <w:t>Huge Giant, Chaotic Good</w:t>
      </w:r>
    </w:p>
    <w:p>
      <w:pPr>
        <w:spacing w:after="20"/>
      </w:pPr>
      <w:r>
        <w:t>AC 16</w:t>
      </w:r>
    </w:p>
    <w:p>
      <w:pPr>
        <w:spacing w:after="20"/>
      </w:pPr>
      <w:r>
        <w:t>Initiative +7 (17)</w:t>
      </w:r>
    </w:p>
    <w:p>
      <w:pPr>
        <w:spacing w:after="20"/>
      </w:pPr>
      <w:r>
        <w:t>HP 230 (20d12 + 100)</w:t>
      </w:r>
    </w:p>
    <w:p>
      <w:pPr>
        <w:spacing w:after="20"/>
      </w:pPr>
      <w:r>
        <w:t>Speed 50 ft., Fly 25 ft. (hover), Swim 50 ft. Str   29 +9 +14 Dex    14 +2 +2 Con     20 +5 +10 Int      16 +3 +3 Wis     20 +5</w:t>
      </w:r>
    </w:p>
    <w:p>
      <w:pPr>
        <w:spacing w:after="20"/>
      </w:pPr>
      <w:r>
        <w:t>+10 Cha 18 +4 +9</w:t>
      </w:r>
    </w:p>
    <w:p>
      <w:pPr>
        <w:spacing w:after="20"/>
      </w:pPr>
      <w:r>
        <w:t>Skills Arcana +8, Athletics +14, History +8, Perception +10</w:t>
      </w:r>
    </w:p>
    <w:p>
      <w:pPr>
        <w:spacing w:after="20"/>
      </w:pPr>
      <w:r>
        <w:t>Resistances Cold</w:t>
      </w:r>
    </w:p>
    <w:p>
      <w:pPr>
        <w:spacing w:after="20"/>
      </w:pPr>
      <w:r>
        <w:t>Immunities Lightning, Thunder</w:t>
      </w:r>
    </w:p>
    <w:p>
      <w:pPr>
        <w:spacing w:after="20"/>
      </w:pPr>
      <w:r>
        <w:t>Senses Darkvision 120 ft., Truesight 30 ft.; Passive Perception 20</w:t>
      </w:r>
    </w:p>
    <w:p>
      <w:pPr>
        <w:spacing w:after="20"/>
      </w:pPr>
      <w:r>
        <w:t>Languages Common, Giant</w:t>
      </w:r>
    </w:p>
    <w:p>
      <w:pPr>
        <w:spacing w:after="20"/>
      </w:pPr>
      <w:r>
        <w:t>CR 13 (XP 10,000; PB +5)</w:t>
      </w:r>
    </w:p>
    <w:p>
      <w:pPr>
        <w:spacing w:after="20"/>
      </w:pPr>
      <w:r>
        <w:t>Traits</w:t>
      </w:r>
    </w:p>
    <w:p>
      <w:pPr>
        <w:spacing w:after="20"/>
      </w:pPr>
      <w:r>
        <w:t>Amphibious. The giant can breathe air and water.</w:t>
      </w:r>
    </w:p>
    <w:p>
      <w:pPr>
        <w:spacing w:after="20"/>
      </w:pPr>
      <w:r>
        <w:t>Actions</w:t>
      </w:r>
    </w:p>
    <w:p>
      <w:pPr>
        <w:spacing w:after="20"/>
      </w:pPr>
      <w:r>
        <w:t>Multiattack. The giant makes two attacks, using Storm Sword or Thunderbolt in any combination.</w:t>
      </w:r>
    </w:p>
    <w:p>
      <w:pPr>
        <w:spacing w:after="20"/>
      </w:pPr>
      <w:r>
        <w:t>Storm Sword. Melee Attack Roll: +14, reach 10 ft. Hit: 23 (4d6 + 9) Slashing damage plus 13 (3d8) Lightning damage.</w:t>
      </w:r>
    </w:p>
    <w:p>
      <w:pPr>
        <w:spacing w:after="20"/>
      </w:pPr>
      <w:r>
        <w:t>Thunderbolt. Ranged Attack Roll: +14, range 500 ft. Hit: 22 (2d12 + 9) Lightning damage, and the target has the Blinded and</w:t>
      </w:r>
    </w:p>
    <w:p>
      <w:pPr>
        <w:spacing w:after="20"/>
      </w:pPr>
      <w:r>
        <w:t>Deafened conditions until the start of the giant’s next turn.</w:t>
      </w:r>
    </w:p>
    <w:p>
      <w:pPr>
        <w:spacing w:after="20"/>
      </w:pPr>
      <w:r>
        <w:t>Lightning Storm (Recharge 5–6). Dexterity Saving Throw: DC 18, each creature in a 10-foot-radius, 40-foot-high Cylinder</w:t>
      </w:r>
    </w:p>
    <w:p>
      <w:pPr>
        <w:spacing w:after="20"/>
      </w:pPr>
      <w:r>
        <w:t>originating from a point the giant can see within 500 feet. Failure: 55 (10d10) Lightning damage. Success: Half damage.</w:t>
      </w:r>
    </w:p>
    <w:p>
      <w:pPr>
        <w:spacing w:after="20"/>
      </w:pPr>
      <w:r>
        <w:t>Spellcasting. The giant casts one of the following spells, requiring no Material components and using Wisdom as the spellcasting</w:t>
      </w:r>
    </w:p>
    <w:p>
      <w:pPr>
        <w:spacing w:after="20"/>
      </w:pPr>
      <w:r>
        <w:t>ability (spell save DC 18): At Will: Detect Magic, Light 1/Day: Control Weather</w:t>
      </w:r>
    </w:p>
    <w:p>
      <w:pPr>
        <w:spacing w:after="20"/>
      </w:pPr>
      <w:r>
        <w:t>Ficha oficial em inglês: SRD 5.2.1, pág. 330–331.</w:t>
      </w:r>
    </w:p>
    <w:p/>
    <w:p>
      <w:pPr>
        <w:pStyle w:val="Heading2"/>
      </w:pPr>
      <w:r>
        <w:t>AT-089  Ochre Jelly</w:t>
      </w:r>
    </w:p>
    <w:p>
      <w:r>
        <w:rPr>
          <w:b/>
        </w:rPr>
        <w:t>Gosma  |  ND 2  |  Comum  |  SRD 5.2.1</w:t>
        <w:br/>
      </w:r>
      <w:hyperlink r:id="rId11">
        <w:r>
          <w:rPr>
            <w:color w:val="1F4E79"/>
            <w:u w:val="single"/>
          </w:rPr>
          <w:t>Referência</w:t>
        </w:r>
      </w:hyperlink>
    </w:p>
    <w:p>
      <w:pPr>
        <w:spacing w:after="20"/>
      </w:pPr>
      <w:r>
        <w:t>Ochre Jelly | COMUM • ND 2</w:t>
      </w:r>
    </w:p>
    <w:p>
      <w:pPr>
        <w:spacing w:after="20"/>
      </w:pPr>
      <w:r>
        <w:t>Tipo: Gosma  CA: 8  PV: 52  ND: 2</w:t>
      </w:r>
    </w:p>
    <w:p>
      <w:pPr>
        <w:spacing w:after="20"/>
      </w:pPr>
      <w:r>
        <w:t>Large Ooze, Unaligned</w:t>
      </w:r>
    </w:p>
    <w:p>
      <w:pPr>
        <w:spacing w:after="20"/>
      </w:pPr>
      <w:r>
        <w:t>AC 8</w:t>
      </w:r>
    </w:p>
    <w:p>
      <w:pPr>
        <w:spacing w:after="20"/>
      </w:pPr>
      <w:r>
        <w:t>Initiative −2 (8)</w:t>
      </w:r>
    </w:p>
    <w:p>
      <w:pPr>
        <w:spacing w:after="20"/>
      </w:pPr>
      <w:r>
        <w:t>HP 52 (7d10 + 14)</w:t>
      </w:r>
    </w:p>
    <w:p>
      <w:pPr>
        <w:spacing w:after="20"/>
      </w:pPr>
      <w:r>
        <w:t>Speed 20 ft., Climb 20 ft. Str 15 +2 +2 Dex     6 −2 −2 Con     14 +2 +2 Int       2 −4 −4 Wis     6 −2 −2 Cha     1 −5</w:t>
      </w:r>
    </w:p>
    <w:p>
      <w:pPr>
        <w:spacing w:after="20"/>
      </w:pPr>
      <w:r>
        <w:t>− 5</w:t>
      </w:r>
    </w:p>
    <w:p>
      <w:pPr>
        <w:spacing w:after="20"/>
      </w:pPr>
      <w:r>
        <w:t>Resistances Acid</w:t>
      </w:r>
    </w:p>
    <w:p>
      <w:pPr>
        <w:spacing w:after="20"/>
      </w:pPr>
      <w:r>
        <w:t>Immunities Lightning, Slashing; Charmed, Deafened, Exhaustion, Frightened, Grappled, Prone, Restrained</w:t>
      </w:r>
    </w:p>
    <w:p>
      <w:pPr>
        <w:spacing w:after="20"/>
      </w:pPr>
      <w:r>
        <w:t>Senses Blindsight 60 ft.; Passive Perception 8</w:t>
      </w:r>
    </w:p>
    <w:p>
      <w:pPr>
        <w:spacing w:after="20"/>
      </w:pPr>
      <w:r>
        <w:t>Languages None</w:t>
      </w:r>
    </w:p>
    <w:p>
      <w:pPr>
        <w:spacing w:after="20"/>
      </w:pPr>
      <w:r>
        <w:t>CR 2 (XP 450; PB +2)</w:t>
      </w:r>
    </w:p>
    <w:p>
      <w:pPr>
        <w:spacing w:after="20"/>
      </w:pPr>
      <w:r>
        <w:t>Traits</w:t>
      </w:r>
    </w:p>
    <w:p>
      <w:pPr>
        <w:spacing w:after="20"/>
      </w:pPr>
      <w:r>
        <w:t>Amorphous. The jelly can move through a space as narrow as 1 inch without expending extra movement to do so.</w:t>
      </w:r>
    </w:p>
    <w:p>
      <w:pPr>
        <w:spacing w:after="20"/>
      </w:pPr>
      <w:r>
        <w:t>Spider Climb. The jelly can climb difficult surfaces, including along ceilings, without needing to make an ability check.</w:t>
      </w:r>
    </w:p>
    <w:p>
      <w:pPr>
        <w:spacing w:after="20"/>
      </w:pPr>
      <w:r>
        <w:t>Actions</w:t>
      </w:r>
    </w:p>
    <w:p>
      <w:pPr>
        <w:spacing w:after="20"/>
      </w:pPr>
      <w:r>
        <w:t>Pseudopod. Melee Attack Roll: +4, reach 5 ft. Hit: 12 (3d6 + 2) Acid damage.</w:t>
      </w:r>
    </w:p>
    <w:p>
      <w:pPr>
        <w:spacing w:after="20"/>
      </w:pPr>
      <w:r>
        <w:t>Reactions</w:t>
      </w:r>
    </w:p>
    <w:p>
      <w:pPr>
        <w:spacing w:after="20"/>
      </w:pPr>
      <w:r>
        <w:t>Split. Trigger: While the jelly is Large or Medium and has 10+ Hit Points, it becomes Bloodied or is subjected to Lightning or</w:t>
      </w:r>
    </w:p>
    <w:p>
      <w:pPr>
        <w:spacing w:after="20"/>
      </w:pPr>
      <w:r>
        <w:t>Slashing damage. Response: The jelly splits into two new Ochre Jellies. Each new jelly is one size smaller than the original jelly</w:t>
      </w:r>
    </w:p>
    <w:p>
      <w:pPr>
        <w:spacing w:after="20"/>
      </w:pPr>
      <w:r>
        <w:t>and acts on its Initiative. The original jelly’s Hit Points are divided evenly between the new jellies (round down).</w:t>
      </w:r>
    </w:p>
    <w:p>
      <w:pPr>
        <w:spacing w:after="20"/>
      </w:pPr>
      <w:r>
        <w:t>Ficha oficial em inglês: SRD 5.2.1, pág. 312.</w:t>
      </w:r>
    </w:p>
    <w:p/>
    <w:p>
      <w:pPr>
        <w:pStyle w:val="Heading2"/>
      </w:pPr>
      <w:r>
        <w:t>AT-095  Commoner</w:t>
      </w:r>
    </w:p>
    <w:p>
      <w:r>
        <w:rPr>
          <w:b/>
        </w:rPr>
        <w:t>Humanoide  |  ND 0  |  Comum  |  SRD 5.2.1</w:t>
        <w:br/>
      </w:r>
      <w:hyperlink r:id="rId11">
        <w:r>
          <w:rPr>
            <w:color w:val="1F4E79"/>
            <w:u w:val="single"/>
          </w:rPr>
          <w:t>Referência</w:t>
        </w:r>
      </w:hyperlink>
    </w:p>
    <w:p>
      <w:pPr>
        <w:spacing w:after="20"/>
      </w:pPr>
      <w:r>
        <w:t>Commoner | COMUM • ND 0</w:t>
      </w:r>
    </w:p>
    <w:p>
      <w:pPr>
        <w:spacing w:after="20"/>
      </w:pPr>
      <w:r>
        <w:t>Tipo: Humanoide  CA: 10  PV: 4  ND: 0</w:t>
      </w:r>
    </w:p>
    <w:p>
      <w:pPr>
        <w:spacing w:after="20"/>
      </w:pPr>
      <w:r>
        <w:t>Medium or Small Humanoid, Neutral</w:t>
      </w:r>
    </w:p>
    <w:p>
      <w:pPr>
        <w:spacing w:after="20"/>
      </w:pPr>
      <w:r>
        <w:t>AC 10</w:t>
      </w:r>
    </w:p>
    <w:p>
      <w:pPr>
        <w:spacing w:after="20"/>
      </w:pPr>
      <w:r>
        <w:t>Initiative +0 (10)</w:t>
      </w:r>
    </w:p>
    <w:p>
      <w:pPr>
        <w:spacing w:after="20"/>
      </w:pPr>
      <w:r>
        <w:t>HP 4 (1d8)</w:t>
      </w:r>
    </w:p>
    <w:p>
      <w:pPr>
        <w:spacing w:after="20"/>
      </w:pPr>
      <w:r>
        <w:t>Speed 30 ft. Str    10 +0 +0 Dex     10 +0 +0 Con     10 +0 +0 Int       10 +0 +0 Wis     10 +0 +0 Cha     10 +0 +0 Gear</w:t>
      </w:r>
    </w:p>
    <w:p>
      <w:pPr>
        <w:spacing w:after="20"/>
      </w:pPr>
      <w:r>
        <w:t>Club</w:t>
      </w:r>
    </w:p>
    <w:p>
      <w:pPr>
        <w:spacing w:after="20"/>
      </w:pPr>
      <w:r>
        <w:t>Senses Passive Perception 10</w:t>
      </w:r>
    </w:p>
    <w:p>
      <w:pPr>
        <w:spacing w:after="20"/>
      </w:pPr>
      <w:r>
        <w:t>Languages Common</w:t>
      </w:r>
    </w:p>
    <w:p>
      <w:pPr>
        <w:spacing w:after="20"/>
      </w:pPr>
      <w:r>
        <w:t>CR 0 (XP 10; PB +2)</w:t>
      </w:r>
    </w:p>
    <w:p>
      <w:pPr>
        <w:spacing w:after="20"/>
      </w:pPr>
      <w:r>
        <w:t>Traits</w:t>
      </w:r>
    </w:p>
    <w:p>
      <w:pPr>
        <w:spacing w:after="20"/>
      </w:pPr>
      <w:r>
        <w:t>Training. The commoner has proficiency in one skill of the GM’s choice and has Advantage whenever it makes an ability check</w:t>
      </w:r>
    </w:p>
    <w:p>
      <w:pPr>
        <w:spacing w:after="20"/>
      </w:pPr>
      <w:r>
        <w:t>using that skill.</w:t>
      </w:r>
    </w:p>
    <w:p>
      <w:pPr>
        <w:spacing w:after="20"/>
      </w:pPr>
      <w:r>
        <w:t>Actions</w:t>
      </w:r>
    </w:p>
    <w:p>
      <w:pPr>
        <w:spacing w:after="20"/>
      </w:pPr>
      <w:r>
        <w:t>Club. Melee Attack Roll: +2, reach 5 ft. Hit: 2 (1d4) Bludgeoning damage.</w:t>
      </w:r>
    </w:p>
    <w:p>
      <w:pPr>
        <w:spacing w:after="20"/>
      </w:pPr>
      <w:r>
        <w:t>Ficha oficial em inglês: SRD 5.2.1, pág. 275.</w:t>
      </w:r>
    </w:p>
    <w:p/>
    <w:p>
      <w:pPr>
        <w:pStyle w:val="Heading2"/>
      </w:pPr>
      <w:r>
        <w:t>AT-096  Berserker</w:t>
      </w:r>
    </w:p>
    <w:p>
      <w:r>
        <w:rPr>
          <w:b/>
        </w:rPr>
        <w:t>Humanoide  |  ND 2  |  Comum  |  SRD 5.2.1</w:t>
        <w:br/>
      </w:r>
      <w:hyperlink r:id="rId11">
        <w:r>
          <w:rPr>
            <w:color w:val="1F4E79"/>
            <w:u w:val="single"/>
          </w:rPr>
          <w:t>Referência</w:t>
        </w:r>
      </w:hyperlink>
    </w:p>
    <w:p>
      <w:pPr>
        <w:spacing w:after="20"/>
      </w:pPr>
      <w:r>
        <w:t>Berserker | COMUM • ND 2</w:t>
      </w:r>
    </w:p>
    <w:p>
      <w:pPr>
        <w:spacing w:after="20"/>
      </w:pPr>
      <w:r>
        <w:t>Tipo: Humanoide  CA: 13  PV: 67  ND: 2</w:t>
      </w:r>
    </w:p>
    <w:p>
      <w:pPr>
        <w:spacing w:after="20"/>
      </w:pPr>
      <w:r>
        <w:t>Medium or Small Humanoid, Neutral</w:t>
      </w:r>
    </w:p>
    <w:p>
      <w:pPr>
        <w:spacing w:after="20"/>
      </w:pPr>
      <w:r>
        <w:t>AC 13</w:t>
      </w:r>
    </w:p>
    <w:p>
      <w:pPr>
        <w:spacing w:after="20"/>
      </w:pPr>
      <w:r>
        <w:t>Initiative +1 (11)</w:t>
      </w:r>
    </w:p>
    <w:p>
      <w:pPr>
        <w:spacing w:after="20"/>
      </w:pPr>
      <w:r>
        <w:t>HP 67 (9d8 + 27)</w:t>
      </w:r>
    </w:p>
    <w:p>
      <w:pPr>
        <w:spacing w:after="20"/>
      </w:pPr>
      <w:r>
        <w:t>Speed 30 ft. Str    16 +3 +3 Dex     12 +1 +1 Con     17 +3 +3 Int       9 −1 −1 Wis     11 +0 +0 Cha      9 −1 −1 Gear</w:t>
      </w:r>
    </w:p>
    <w:p>
      <w:pPr>
        <w:spacing w:after="20"/>
      </w:pPr>
      <w:r>
        <w:t>Greataxe, Hide Armor</w:t>
      </w:r>
    </w:p>
    <w:p>
      <w:pPr>
        <w:spacing w:after="20"/>
      </w:pPr>
      <w:r>
        <w:t>Senses Passive Perception 10</w:t>
      </w:r>
    </w:p>
    <w:p>
      <w:pPr>
        <w:spacing w:after="20"/>
      </w:pPr>
      <w:r>
        <w:t>Languages Common</w:t>
      </w:r>
    </w:p>
    <w:p>
      <w:pPr>
        <w:spacing w:after="20"/>
      </w:pPr>
      <w:r>
        <w:t>CR 2 (XP 450; PB +2)</w:t>
      </w:r>
    </w:p>
    <w:p>
      <w:pPr>
        <w:spacing w:after="20"/>
      </w:pPr>
      <w:r>
        <w:t>Traits</w:t>
      </w:r>
    </w:p>
    <w:p>
      <w:pPr>
        <w:spacing w:after="20"/>
      </w:pPr>
      <w:r>
        <w:t>Bloodied Frenzy. While Bloodied, the berserker has Advantage on attack rolls and saving throws.</w:t>
      </w:r>
    </w:p>
    <w:p>
      <w:pPr>
        <w:spacing w:after="20"/>
      </w:pPr>
      <w:r>
        <w:t>Actions</w:t>
      </w:r>
    </w:p>
    <w:p>
      <w:pPr>
        <w:spacing w:after="20"/>
      </w:pPr>
      <w:r>
        <w:t>Greataxe. Melee Attack Roll: +5, reach 5 ft. Hit: 9 (1d12 + 3) Slashing damage.</w:t>
      </w:r>
    </w:p>
    <w:p>
      <w:pPr>
        <w:spacing w:after="20"/>
      </w:pPr>
      <w:r>
        <w:t>Ficha oficial em inglês: SRD 5.2.1, pág. 263.</w:t>
      </w:r>
    </w:p>
    <w:p/>
    <w:p>
      <w:pPr>
        <w:pStyle w:val="Heading2"/>
      </w:pPr>
      <w:r>
        <w:t>AT-097  Druid</w:t>
      </w:r>
    </w:p>
    <w:p>
      <w:r>
        <w:rPr>
          <w:b/>
        </w:rPr>
        <w:t>Humanoide  |  ND 2  |  Comum  |  SRD 5.2.1</w:t>
        <w:br/>
      </w:r>
      <w:hyperlink r:id="rId11">
        <w:r>
          <w:rPr>
            <w:color w:val="1F4E79"/>
            <w:u w:val="single"/>
          </w:rPr>
          <w:t>Referência</w:t>
        </w:r>
      </w:hyperlink>
    </w:p>
    <w:p>
      <w:pPr>
        <w:spacing w:after="20"/>
      </w:pPr>
      <w:r>
        <w:t>Druid | COMUM • ND 2</w:t>
      </w:r>
    </w:p>
    <w:p>
      <w:pPr>
        <w:spacing w:after="20"/>
      </w:pPr>
      <w:r>
        <w:t>Tipo: Humanoide  CA: 13  PV: 44  ND: 2</w:t>
      </w:r>
    </w:p>
    <w:p>
      <w:pPr>
        <w:spacing w:after="20"/>
      </w:pPr>
      <w:r>
        <w:t>Medium or Small Humanoid (Druid), Neutral</w:t>
      </w:r>
    </w:p>
    <w:p>
      <w:pPr>
        <w:spacing w:after="20"/>
      </w:pPr>
      <w:r>
        <w:t>AC 13</w:t>
      </w:r>
    </w:p>
    <w:p>
      <w:pPr>
        <w:spacing w:after="20"/>
      </w:pPr>
      <w:r>
        <w:t>Initiative +1 (11)</w:t>
      </w:r>
    </w:p>
    <w:p>
      <w:pPr>
        <w:spacing w:after="20"/>
      </w:pPr>
      <w:r>
        <w:t>HP 44 (8d8 + 8)</w:t>
      </w:r>
    </w:p>
    <w:p>
      <w:pPr>
        <w:spacing w:after="20"/>
      </w:pPr>
      <w:r>
        <w:t>Speed 30 ft. Str    10 +0 +0 Dex     12 +1 +1 Con     13 +1 +1 Int       12 +1 +1 Wis     16 +3 +3 Cha     11 +0 +0</w:t>
      </w:r>
    </w:p>
    <w:p>
      <w:pPr>
        <w:spacing w:after="20"/>
      </w:pPr>
      <w:r>
        <w:t>Skills Medicine +5, Nature +3, Perception +5 Gear Studded Leather Armor</w:t>
      </w:r>
    </w:p>
    <w:p>
      <w:pPr>
        <w:spacing w:after="20"/>
      </w:pPr>
      <w:r>
        <w:t>Senses Passive Perception 15</w:t>
      </w:r>
    </w:p>
    <w:p>
      <w:pPr>
        <w:spacing w:after="20"/>
      </w:pPr>
      <w:r>
        <w:t>Languages Common, Druidic, Sylvan</w:t>
      </w:r>
    </w:p>
    <w:p>
      <w:pPr>
        <w:spacing w:after="20"/>
      </w:pPr>
      <w:r>
        <w:t>CR 2 (XP 450; PB +2)</w:t>
      </w:r>
    </w:p>
    <w:p>
      <w:pPr>
        <w:spacing w:after="20"/>
      </w:pPr>
      <w:r>
        <w:t>Actions</w:t>
      </w:r>
    </w:p>
    <w:p>
      <w:pPr>
        <w:spacing w:after="20"/>
      </w:pPr>
      <w:r>
        <w:t>Multiattack. The druid makes two attacks, using Vine Staff or Verdant Wisp in any combination.</w:t>
      </w:r>
    </w:p>
    <w:p>
      <w:pPr>
        <w:spacing w:after="20"/>
      </w:pPr>
      <w:r>
        <w:t>Vine Staff. Melee Attack Roll: +5, reach 5 ft. Hit: 7 (1d8 + 3) Bludgeoning damage plus 2 (1d4) Poison damage.</w:t>
      </w:r>
    </w:p>
    <w:p>
      <w:pPr>
        <w:spacing w:after="20"/>
      </w:pPr>
      <w:r>
        <w:t>Verdant Wisp. Ranged Attack Roll: +5, range 90 ft. Hit: 10 (3d6) Radiant damage.</w:t>
      </w:r>
    </w:p>
    <w:p>
      <w:pPr>
        <w:spacing w:after="20"/>
      </w:pPr>
      <w:r>
        <w:t>Spellcasting. The druid casts one of the following spells, using Wisdom as the spellcasting ability (spell save DC 13): At Will:</w:t>
      </w:r>
    </w:p>
    <w:p>
      <w:pPr>
        <w:spacing w:after="20"/>
      </w:pPr>
      <w:r>
        <w:t>Druidcraft, Speak with Animals 2/Day Each: Entangle, Thunderwave 1/Day Each: Animal Messenger, Longstrider, Moonbeam</w:t>
      </w:r>
    </w:p>
    <w:p>
      <w:pPr>
        <w:spacing w:after="20"/>
      </w:pPr>
      <w:r>
        <w:t>Ficha oficial em inglês: SRD 5.2.1, pág. 282.</w:t>
      </w:r>
    </w:p>
    <w:p/>
    <w:p>
      <w:pPr>
        <w:pStyle w:val="Heading2"/>
      </w:pPr>
      <w:r>
        <w:t>AT-098  Mage</w:t>
      </w:r>
    </w:p>
    <w:p>
      <w:r>
        <w:rPr>
          <w:b/>
        </w:rPr>
        <w:t>Humanoide  |  ND 6  |  Incomum  |  SRD 5.2.1</w:t>
        <w:br/>
      </w:r>
      <w:hyperlink r:id="rId11">
        <w:r>
          <w:rPr>
            <w:color w:val="1F4E79"/>
            <w:u w:val="single"/>
          </w:rPr>
          <w:t>Referência</w:t>
        </w:r>
      </w:hyperlink>
    </w:p>
    <w:p>
      <w:pPr>
        <w:spacing w:after="20"/>
      </w:pPr>
      <w:r>
        <w:t>Mage | INCOMUM • ND 6</w:t>
      </w:r>
    </w:p>
    <w:p>
      <w:pPr>
        <w:spacing w:after="20"/>
      </w:pPr>
      <w:r>
        <w:t>Tipo: Humanoide  CA: 15  PV: 81  ND: 6</w:t>
      </w:r>
    </w:p>
    <w:p>
      <w:pPr>
        <w:spacing w:after="20"/>
      </w:pPr>
      <w:r>
        <w:t>Medium or Small Humanoid (Wizard), Neutral</w:t>
      </w:r>
    </w:p>
    <w:p>
      <w:pPr>
        <w:spacing w:after="20"/>
      </w:pPr>
      <w:r>
        <w:t>AC 15</w:t>
      </w:r>
    </w:p>
    <w:p>
      <w:pPr>
        <w:spacing w:after="20"/>
      </w:pPr>
      <w:r>
        <w:t>Initiative +2 (12)</w:t>
      </w:r>
    </w:p>
    <w:p>
      <w:pPr>
        <w:spacing w:after="20"/>
      </w:pPr>
      <w:r>
        <w:t>HP 81 (18d8)</w:t>
      </w:r>
    </w:p>
    <w:p>
      <w:pPr>
        <w:spacing w:after="20"/>
      </w:pPr>
      <w:r>
        <w:t>Speed 30 ft. Str    9 −1 −1 Dex     14 +2 +2 Con     11 +0 +0 Int       17 +3 +6 Wis     12 +1 +4 Cha     11 +0 +0</w:t>
      </w:r>
    </w:p>
    <w:p>
      <w:pPr>
        <w:spacing w:after="20"/>
      </w:pPr>
      <w:r>
        <w:t>Skills Arcana +6, History +6, Perception +4 Gear Wand</w:t>
      </w:r>
    </w:p>
    <w:p>
      <w:pPr>
        <w:spacing w:after="20"/>
      </w:pPr>
      <w:r>
        <w:t>Senses Passive Perception 14</w:t>
      </w:r>
    </w:p>
    <w:p>
      <w:pPr>
        <w:spacing w:after="20"/>
      </w:pPr>
      <w:r>
        <w:t>Languages Common plus three other languages</w:t>
      </w:r>
    </w:p>
    <w:p>
      <w:pPr>
        <w:spacing w:after="20"/>
      </w:pPr>
      <w:r>
        <w:t>CR 6 (XP 2,300; PB +3)</w:t>
      </w:r>
    </w:p>
    <w:p>
      <w:pPr>
        <w:spacing w:after="20"/>
      </w:pPr>
      <w:r>
        <w:t>Actions</w:t>
      </w:r>
    </w:p>
    <w:p>
      <w:pPr>
        <w:spacing w:after="20"/>
      </w:pPr>
      <w:r>
        <w:t>Multiattack. The mage makes three Arcane Burst attacks.</w:t>
      </w:r>
    </w:p>
    <w:p>
      <w:pPr>
        <w:spacing w:after="20"/>
      </w:pPr>
      <w:r>
        <w:t>Arcane Burst. Melee or Ranged Attack Roll: +6, reach 5 ft. or range 120 ft. Hit: 16 (3d8 + 3) Force damage.</w:t>
      </w:r>
    </w:p>
    <w:p>
      <w:pPr>
        <w:spacing w:after="20"/>
      </w:pPr>
      <w:r>
        <w:t>Spellcasting. The mage casts one of the following spells, using Intelligence as the spellcasting ability (spell save DC 14): At Will:</w:t>
      </w:r>
    </w:p>
    <w:p>
      <w:pPr>
        <w:spacing w:after="20"/>
      </w:pPr>
      <w:r>
        <w:t>Detect Magic, Light, Mage Armor (included in AC), Mage Hand, Prestidigitation 2/Day Each: Fireball (level 4 version), Invisibility</w:t>
      </w:r>
    </w:p>
    <w:p>
      <w:pPr>
        <w:spacing w:after="20"/>
      </w:pPr>
      <w:r>
        <w:t>1/Day Each: Cone of Cold, Fly</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AT-099  Pirate Captain</w:t>
      </w:r>
    </w:p>
    <w:p>
      <w:r>
        <w:rPr>
          <w:b/>
        </w:rPr>
        <w:t>Humanoide  |  ND 6  |  Incomum  |  SRD 5.2.1</w:t>
        <w:br/>
      </w:r>
      <w:hyperlink r:id="rId11">
        <w:r>
          <w:rPr>
            <w:color w:val="1F4E79"/>
            <w:u w:val="single"/>
          </w:rPr>
          <w:t>Referência</w:t>
        </w:r>
      </w:hyperlink>
    </w:p>
    <w:p>
      <w:pPr>
        <w:spacing w:after="20"/>
      </w:pPr>
      <w:r>
        <w:t>Pirate Captain | INCOMUM • ND 6</w:t>
      </w:r>
    </w:p>
    <w:p>
      <w:pPr>
        <w:spacing w:after="20"/>
      </w:pPr>
      <w:r>
        <w:t>Tipo: Humanoide  CA: 17  PV: 84  ND: 6</w:t>
      </w:r>
    </w:p>
    <w:p>
      <w:pPr>
        <w:spacing w:after="20"/>
      </w:pPr>
      <w:r>
        <w:t>Medium or Small Humanoid, Neutral</w:t>
      </w:r>
    </w:p>
    <w:p>
      <w:pPr>
        <w:spacing w:after="20"/>
      </w:pPr>
      <w:r>
        <w:t>AC 17</w:t>
      </w:r>
    </w:p>
    <w:p>
      <w:pPr>
        <w:spacing w:after="20"/>
      </w:pPr>
      <w:r>
        <w:t>Initiative +7 (17)</w:t>
      </w:r>
    </w:p>
    <w:p>
      <w:pPr>
        <w:spacing w:after="20"/>
      </w:pPr>
      <w:r>
        <w:t>HP 84 (13d8 + 26)</w:t>
      </w:r>
    </w:p>
    <w:p>
      <w:pPr>
        <w:spacing w:after="20"/>
      </w:pPr>
      <w:r>
        <w:t>Speed 30 ft. Str    10 +0 +3 Dex     18 +4 +7 Con     14 +2 +2 Int       10 +0 +0 Wis     14 +2 +5 Cha     17 +3 +6</w:t>
      </w:r>
    </w:p>
    <w:p>
      <w:pPr>
        <w:spacing w:after="20"/>
      </w:pPr>
      <w:r>
        <w:t>Skills Acrobatics +7, Perception +5 Gear Pistol, Rapier</w:t>
      </w:r>
    </w:p>
    <w:p>
      <w:pPr>
        <w:spacing w:after="20"/>
      </w:pPr>
      <w:r>
        <w:t>Senses Passive Perception 15</w:t>
      </w:r>
    </w:p>
    <w:p>
      <w:pPr>
        <w:spacing w:after="20"/>
      </w:pPr>
      <w:r>
        <w:t>Languages Common plus one other language</w:t>
      </w:r>
    </w:p>
    <w:p>
      <w:pPr>
        <w:spacing w:after="20"/>
      </w:pPr>
      <w:r>
        <w:t>CR 6 (XP 2,300; PB +3)</w:t>
      </w:r>
    </w:p>
    <w:p>
      <w:pPr>
        <w:spacing w:after="20"/>
      </w:pPr>
      <w:r>
        <w:t>Actions</w:t>
      </w:r>
    </w:p>
    <w:p>
      <w:pPr>
        <w:spacing w:after="20"/>
      </w:pPr>
      <w:r>
        <w:t>Multiattack. The pirate makes three attacks, using Rapier or Pistol in any combination.</w:t>
      </w:r>
    </w:p>
    <w:p>
      <w:pPr>
        <w:spacing w:after="20"/>
      </w:pPr>
      <w:r>
        <w:t>Rapier. Melee Attack Roll: +7, reach 5 ft. Hit: 13 (2d8 + 4) Piercing damage, and the pirate has Advantage on the next attack roll it</w:t>
      </w:r>
    </w:p>
    <w:p>
      <w:pPr>
        <w:spacing w:after="20"/>
      </w:pPr>
      <w:r>
        <w:t>makes before the end of this turn.</w:t>
      </w:r>
    </w:p>
    <w:p>
      <w:pPr>
        <w:spacing w:after="20"/>
      </w:pPr>
      <w:r>
        <w:t>Pistol. Ranged Attack Roll: +7, range 30/90 ft. Hit: 15 (2d10 + 4) Piercing damage.</w:t>
      </w:r>
    </w:p>
    <w:p>
      <w:pPr>
        <w:spacing w:after="20"/>
      </w:pPr>
      <w:r>
        <w:t>Bonus Actions</w:t>
      </w:r>
    </w:p>
    <w:p>
      <w:pPr>
        <w:spacing w:after="20"/>
      </w:pPr>
      <w:r>
        <w:t>Captain’s Charm. Wisdom Saving Throw: DC 14, one creature the pirate can see within 30 feet. Failure: The target has the</w:t>
      </w:r>
    </w:p>
    <w:p>
      <w:pPr>
        <w:spacing w:after="20"/>
      </w:pPr>
      <w:r>
        <w:t>Charmed condition until the start of the pirate’s next turn.</w:t>
      </w:r>
    </w:p>
    <w:p>
      <w:pPr>
        <w:spacing w:after="20"/>
      </w:pPr>
      <w:r>
        <w:t>Reactions</w:t>
      </w:r>
    </w:p>
    <w:p>
      <w:pPr>
        <w:spacing w:after="20"/>
      </w:pPr>
      <w:r>
        <w:t>Riposte. Trigger: The pirate is hit by a melee attack roll while holding a weapon. Response: The pirate adds 3 to its AC against</w:t>
      </w:r>
    </w:p>
    <w:p>
      <w:pPr>
        <w:spacing w:after="20"/>
      </w:pPr>
      <w:r>
        <w:t>that attack, possibly causing it to miss. On a miss, the pirate makes one Rapier attack against the triggering creature if within</w:t>
      </w:r>
    </w:p>
    <w:p>
      <w:pPr>
        <w:spacing w:after="20"/>
      </w:pPr>
      <w:r>
        <w:t>range.</w:t>
      </w:r>
    </w:p>
    <w:p>
      <w:pPr>
        <w:spacing w:after="20"/>
      </w:pPr>
      <w:r>
        <w:t>Ficha oficial em inglês: SRD 5.2.1, pág. 314.</w:t>
      </w:r>
    </w:p>
    <w:p/>
    <w:p>
      <w:pPr>
        <w:pStyle w:val="Heading2"/>
      </w:pPr>
      <w:r>
        <w:t>AT-100  Assassin</w:t>
      </w:r>
    </w:p>
    <w:p>
      <w:r>
        <w:rPr>
          <w:b/>
        </w:rPr>
        <w:t>Humanoide  |  ND 8  |  Incomum  |  SRD 5.2.1</w:t>
        <w:br/>
      </w:r>
      <w:hyperlink r:id="rId11">
        <w:r>
          <w:rPr>
            <w:color w:val="1F4E79"/>
            <w:u w:val="single"/>
          </w:rPr>
          <w:t>Referência</w:t>
        </w:r>
      </w:hyperlink>
    </w:p>
    <w:p>
      <w:pPr>
        <w:spacing w:after="20"/>
      </w:pPr>
      <w:r>
        <w:t>Assassin | INCOMUM • ND 8</w:t>
      </w:r>
    </w:p>
    <w:p>
      <w:pPr>
        <w:spacing w:after="20"/>
      </w:pPr>
      <w:r>
        <w:t>Tipo: Humanoide  CA: 16  PV: 97  ND: 8</w:t>
      </w:r>
    </w:p>
    <w:p>
      <w:pPr>
        <w:spacing w:after="20"/>
      </w:pPr>
      <w:r>
        <w:t>Medium or Small Humanoid, Neutral</w:t>
      </w:r>
    </w:p>
    <w:p>
      <w:pPr>
        <w:spacing w:after="20"/>
      </w:pPr>
      <w:r>
        <w:t>AC 16</w:t>
      </w:r>
    </w:p>
    <w:p>
      <w:pPr>
        <w:spacing w:after="20"/>
      </w:pPr>
      <w:r>
        <w:t>Initiative +10 (20)</w:t>
      </w:r>
    </w:p>
    <w:p>
      <w:pPr>
        <w:spacing w:after="20"/>
      </w:pPr>
      <w:r>
        <w:t>HP 97 (15d8 + 30)</w:t>
      </w:r>
    </w:p>
    <w:p>
      <w:pPr>
        <w:spacing w:after="20"/>
      </w:pPr>
      <w:r>
        <w:t>Speed 30 ft. Str    11 +0 +0 Dex     18 +4 +7 Con     14 +2 +2 Int       16 +3 +6 Wis     11 +0 +0 Cha     10 +0 +0</w:t>
      </w:r>
    </w:p>
    <w:p>
      <w:pPr>
        <w:spacing w:after="20"/>
      </w:pPr>
      <w:r>
        <w:t>Skills Acrobatics +7, Perception +6, Stealth +10</w:t>
      </w:r>
    </w:p>
    <w:p>
      <w:pPr>
        <w:spacing w:after="20"/>
      </w:pPr>
      <w:r>
        <w:t>Resistances Poison Gear Light Crossbow, Shortsword, Studded Leather Armor</w:t>
      </w:r>
    </w:p>
    <w:p>
      <w:pPr>
        <w:spacing w:after="20"/>
      </w:pPr>
      <w:r>
        <w:t>Senses Passive Perception 16</w:t>
      </w:r>
    </w:p>
    <w:p>
      <w:pPr>
        <w:spacing w:after="20"/>
      </w:pPr>
      <w:r>
        <w:t>Languages Common, Thieves’ Cant</w:t>
      </w:r>
    </w:p>
    <w:p>
      <w:pPr>
        <w:spacing w:after="20"/>
      </w:pPr>
      <w:r>
        <w:t>CR 8 (XP 3,900; PB +3)</w:t>
      </w:r>
    </w:p>
    <w:p>
      <w:pPr>
        <w:spacing w:after="20"/>
      </w:pPr>
      <w:r>
        <w:t>Traits</w:t>
      </w:r>
    </w:p>
    <w:p>
      <w:pPr>
        <w:spacing w:after="20"/>
      </w:pPr>
      <w:r>
        <w:t>Evasion. If the assassin is subjected to an effect that allows it to make a Dexterity saving throw to take only half damage, the</w:t>
      </w:r>
    </w:p>
    <w:p>
      <w:pPr>
        <w:spacing w:after="20"/>
      </w:pPr>
      <w:r>
        <w:t>assassin instead takes no damage if it succeeds on the save and only half damage if it fails. It can’t use this trait if it has the</w:t>
      </w:r>
    </w:p>
    <w:p>
      <w:pPr>
        <w:spacing w:after="20"/>
      </w:pPr>
      <w:r>
        <w:t>Incapacitated condition.</w:t>
      </w:r>
    </w:p>
    <w:p>
      <w:pPr>
        <w:spacing w:after="20"/>
      </w:pPr>
      <w:r>
        <w:t>Actions</w:t>
      </w:r>
    </w:p>
    <w:p>
      <w:pPr>
        <w:spacing w:after="20"/>
      </w:pPr>
      <w:r>
        <w:t>Multiattack. The assassin makes three attacks, using Shortsword or Light Crossbow in any combination.</w:t>
      </w:r>
    </w:p>
    <w:p>
      <w:pPr>
        <w:spacing w:after="20"/>
      </w:pPr>
      <w:r>
        <w:t>Shortsword. Melee Attack Roll: +7, reach 5 ft. Hit: 7 (1d6 + 4) Piercing damage plus 17 (5d6) Poison damage, and the target has</w:t>
      </w:r>
    </w:p>
    <w:p>
      <w:pPr>
        <w:spacing w:after="20"/>
      </w:pPr>
      <w:r>
        <w:t>the Poisoned condition until the start of the assassin’s next turn.</w:t>
      </w:r>
    </w:p>
    <w:p>
      <w:pPr>
        <w:spacing w:after="20"/>
      </w:pPr>
      <w:r>
        <w:t>Light Crossbow. Ranged Attack Roll: +7, range 80/320 ft. Hit: 8 (1d8 + 4) Piercing damage plus 21 (6d6) Poison damage.</w:t>
      </w:r>
    </w:p>
    <w:p>
      <w:pPr>
        <w:spacing w:after="20"/>
      </w:pPr>
      <w:r>
        <w:t>Bonus Actions</w:t>
      </w:r>
    </w:p>
    <w:p>
      <w:pPr>
        <w:spacing w:after="20"/>
      </w:pPr>
      <w:r>
        <w:t>Cunning Action. The assassin takes the Dash, Disengage, or Hide action.</w:t>
      </w:r>
    </w:p>
    <w:p>
      <w:pPr>
        <w:spacing w:after="20"/>
      </w:pPr>
      <w:r>
        <w:t>Ficha oficial em inglês: SRD 5.2.1, pág. 260.</w:t>
      </w:r>
    </w:p>
    <w:p/>
    <w:p>
      <w:pPr>
        <w:pStyle w:val="Heading2"/>
      </w:pPr>
      <w:r>
        <w:t>AT-101  Archmage</w:t>
      </w:r>
    </w:p>
    <w:p>
      <w:r>
        <w:rPr>
          <w:b/>
        </w:rPr>
        <w:t>Humanoide  |  ND 12  |  Rara  |  SRD 5.2.1</w:t>
        <w:br/>
      </w:r>
      <w:hyperlink r:id="rId11">
        <w:r>
          <w:rPr>
            <w:color w:val="1F4E79"/>
            <w:u w:val="single"/>
          </w:rPr>
          <w:t>Referência</w:t>
        </w:r>
      </w:hyperlink>
    </w:p>
    <w:p>
      <w:pPr>
        <w:spacing w:after="20"/>
      </w:pPr>
      <w:r>
        <w:t>Archmage | RARA • ND 12</w:t>
      </w:r>
    </w:p>
    <w:p>
      <w:pPr>
        <w:spacing w:after="20"/>
      </w:pPr>
      <w:r>
        <w:t>Tipo: Humanoide  CA: 17  PV: 170  ND: 12</w:t>
      </w:r>
    </w:p>
    <w:p>
      <w:pPr>
        <w:spacing w:after="20"/>
      </w:pPr>
      <w:r>
        <w:t>Medium or Small Humanoid (Wizard), Neutral</w:t>
      </w:r>
    </w:p>
    <w:p>
      <w:pPr>
        <w:spacing w:after="20"/>
      </w:pPr>
      <w:r>
        <w:t>AC 17</w:t>
      </w:r>
    </w:p>
    <w:p>
      <w:pPr>
        <w:spacing w:after="20"/>
      </w:pPr>
      <w:r>
        <w:t>Initiative +7 (17)</w:t>
      </w:r>
    </w:p>
    <w:p>
      <w:pPr>
        <w:spacing w:after="20"/>
      </w:pPr>
      <w:r>
        <w:t>HP 170 (31d8 + 31)</w:t>
      </w:r>
    </w:p>
    <w:p>
      <w:pPr>
        <w:spacing w:after="20"/>
      </w:pPr>
      <w:r>
        <w:t>Speed 30 ft. Str    10 +0 +0 Dex     14 +2 +2 Con     12 +1 +1 Int       20 +5 +9 Wis     15 +2 +6 Cha     16 +3 +3</w:t>
      </w:r>
    </w:p>
    <w:p>
      <w:pPr>
        <w:spacing w:after="20"/>
      </w:pPr>
      <w:r>
        <w:t>Skills Arcana +13, History +9, Perception +6</w:t>
      </w:r>
    </w:p>
    <w:p>
      <w:pPr>
        <w:spacing w:after="20"/>
      </w:pPr>
      <w:r>
        <w:t>Immunities Psychic; Charmed (with Mind Blank) Gear Wand</w:t>
      </w:r>
    </w:p>
    <w:p>
      <w:pPr>
        <w:spacing w:after="20"/>
      </w:pPr>
      <w:r>
        <w:t>Senses Passive Perception 16</w:t>
      </w:r>
    </w:p>
    <w:p>
      <w:pPr>
        <w:spacing w:after="20"/>
      </w:pPr>
      <w:r>
        <w:t>Languages Common plus five other languages</w:t>
      </w:r>
    </w:p>
    <w:p>
      <w:pPr>
        <w:spacing w:after="20"/>
      </w:pPr>
      <w:r>
        <w:t>CR 12 (XP 8,000; PB +4)</w:t>
      </w:r>
    </w:p>
    <w:p>
      <w:pPr>
        <w:spacing w:after="20"/>
      </w:pPr>
      <w:r>
        <w:t>Traits</w:t>
      </w:r>
    </w:p>
    <w:p>
      <w:pPr>
        <w:spacing w:after="20"/>
      </w:pPr>
      <w:r>
        <w:t>Magic Resistance. The archmage has Advantage on saving throws against spells and other magical effects.</w:t>
      </w:r>
    </w:p>
    <w:p>
      <w:pPr>
        <w:spacing w:after="20"/>
      </w:pPr>
      <w:r>
        <w:t>Actions</w:t>
      </w:r>
    </w:p>
    <w:p>
      <w:pPr>
        <w:spacing w:after="20"/>
      </w:pPr>
      <w:r>
        <w:t>Multiattack. The archmage makes four Arcane Burst attacks.</w:t>
      </w:r>
    </w:p>
    <w:p>
      <w:pPr>
        <w:spacing w:after="20"/>
      </w:pPr>
      <w:r>
        <w:t>Arcane Burst. Melee or Ranged Attack Roll: +9, reach 5 ft. or range 150 ft. Hit: 27 (4d10 + 5) Force damage.</w:t>
      </w:r>
    </w:p>
    <w:p>
      <w:pPr>
        <w:spacing w:after="20"/>
      </w:pPr>
      <w:r>
        <w:t>Spellcasting. The archmage casts one of the following spells, using Intelligence as the spellcasting ability (spell save DC 17): At</w:t>
      </w:r>
    </w:p>
    <w:p>
      <w:pPr>
        <w:spacing w:after="20"/>
      </w:pPr>
      <w:r>
        <w:t>Will: Detect Magic, Detect Thoughts, Disguise Self, Invisibility, Light, Mage Armor (included in AC), Mage Hand, Prestidigitation</w:t>
      </w:r>
    </w:p>
    <w:p>
      <w:pPr>
        <w:spacing w:after="20"/>
      </w:pPr>
      <w:r>
        <w:t>2/Day Each: Fly, Lightning Bolt (level 7 version) 1/Day Each: Cone of Cold (level 9 version), Mind Blank (cast before combat),</w:t>
      </w:r>
    </w:p>
    <w:p>
      <w:pPr>
        <w:spacing w:after="20"/>
      </w:pPr>
      <w:r>
        <w:t>Scrying, Teleport</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archmage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AT-106  Incubus</w:t>
      </w:r>
    </w:p>
    <w:p>
      <w:r>
        <w:rPr>
          <w:b/>
        </w:rPr>
        <w:t>Ínfero  |  ND 4  |  Comum  |  SRD 5.2.1</w:t>
        <w:br/>
      </w:r>
      <w:hyperlink r:id="rId11">
        <w:r>
          <w:rPr>
            <w:color w:val="1F4E79"/>
            <w:u w:val="single"/>
          </w:rPr>
          <w:t>Referência</w:t>
        </w:r>
      </w:hyperlink>
    </w:p>
    <w:p>
      <w:pPr>
        <w:spacing w:after="20"/>
      </w:pPr>
      <w:r>
        <w:t>Incubus | COMUM • ND 4</w:t>
      </w:r>
    </w:p>
    <w:p>
      <w:pPr>
        <w:spacing w:after="20"/>
      </w:pPr>
      <w:r>
        <w:t>Tipo: Ínfero  CA: 15  PV: 66  ND: 4</w:t>
      </w:r>
    </w:p>
    <w:p>
      <w:pPr>
        <w:spacing w:after="20"/>
      </w:pPr>
      <w:r>
        <w:t>Medium Fiend, Neutral Evil</w:t>
      </w:r>
    </w:p>
    <w:p>
      <w:pPr>
        <w:spacing w:after="20"/>
      </w:pPr>
      <w:r>
        <w:t>AC 15</w:t>
      </w:r>
    </w:p>
    <w:p>
      <w:pPr>
        <w:spacing w:after="20"/>
      </w:pPr>
      <w:r>
        <w:t>Initiative +3 (13)</w:t>
      </w:r>
    </w:p>
    <w:p>
      <w:pPr>
        <w:spacing w:after="20"/>
      </w:pPr>
      <w:r>
        <w:t>HP 66 (12d8 + 12)</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Succubus Form. When the incubus finishes a Long Rest, it can shape-shift into a Succubus, using that stat block instead of this</w:t>
      </w:r>
    </w:p>
    <w:p>
      <w:pPr>
        <w:spacing w:after="20"/>
      </w:pPr>
      <w:r>
        <w:t>one. Any equipment it is wearing or carrying isn’t transformed.</w:t>
      </w:r>
    </w:p>
    <w:p>
      <w:pPr>
        <w:spacing w:after="20"/>
      </w:pPr>
      <w:r>
        <w:t>Actions</w:t>
      </w:r>
    </w:p>
    <w:p>
      <w:pPr>
        <w:spacing w:after="20"/>
      </w:pPr>
      <w:r>
        <w:t>Multiattack. The incubus makes two Restless Touch attacks.</w:t>
      </w:r>
    </w:p>
    <w:p>
      <w:pPr>
        <w:spacing w:after="20"/>
      </w:pPr>
      <w:r>
        <w:t>Restless Touch. Melee Attack Roll: +7, reach 5 ft. Hit: 15 (3d6 + 5) Psychic damage, and the target is cursed for 24 hours or until</w:t>
      </w:r>
    </w:p>
    <w:p>
      <w:pPr>
        <w:spacing w:after="20"/>
      </w:pPr>
      <w:r>
        <w:t>the incubus dies. Until the curse ends, the target gains no benefit from finishing Short Rests.</w:t>
      </w:r>
    </w:p>
    <w:p>
      <w:pPr>
        <w:spacing w:after="20"/>
      </w:pPr>
      <w:r>
        <w:t>Spellcasting. The incubus casts one of the following spells, requiring no Material components and using Charisma as the</w:t>
      </w:r>
    </w:p>
    <w:p>
      <w:pPr>
        <w:spacing w:after="20"/>
      </w:pPr>
      <w:r>
        <w:t>spellcasting ability (spell save DC 15): At Will: Disguise Self, Etherealness 1/Day Each: Dream, Hypnotic Pattern</w:t>
      </w:r>
    </w:p>
    <w:p>
      <w:pPr>
        <w:spacing w:after="20"/>
      </w:pPr>
      <w:r>
        <w:t>Bonus Actions</w:t>
      </w:r>
    </w:p>
    <w:p>
      <w:pPr>
        <w:spacing w:after="20"/>
      </w:pPr>
      <w:r>
        <w:t>Nightmare (Recharge 6). Wisdom Saving Throw: DC 15, one creature the incubus can see within 60 feet. Failure: If the target has</w:t>
      </w:r>
    </w:p>
    <w:p>
      <w:pPr>
        <w:spacing w:after="20"/>
      </w:pPr>
      <w:r>
        <w:t>20 Hit Points or fewer, it has the Unconscious condition for 1 hour, until it takes damage, or until a creature within 5 feet of it</w:t>
      </w:r>
    </w:p>
    <w:p>
      <w:pPr>
        <w:spacing w:after="20"/>
      </w:pPr>
      <w:r>
        <w:t>takes an action to wake it. Otherwise, the target takes 18 (4d8) Psychic damage.</w:t>
      </w:r>
    </w:p>
    <w:p>
      <w:pPr>
        <w:spacing w:after="20"/>
      </w:pPr>
      <w:r>
        <w:t>Ficha oficial em inglês: SRD 5.2.1, pág. 301.</w:t>
      </w:r>
    </w:p>
    <w:p/>
    <w:p>
      <w:pPr>
        <w:pStyle w:val="Heading2"/>
      </w:pPr>
      <w:r>
        <w:t>AT-107  Lamia</w:t>
      </w:r>
    </w:p>
    <w:p>
      <w:r>
        <w:rPr>
          <w:b/>
        </w:rPr>
        <w:t>Ínfero  |  ND 4  |  Comum  |  SRD 5.2.1</w:t>
        <w:br/>
      </w:r>
      <w:hyperlink r:id="rId11">
        <w:r>
          <w:rPr>
            <w:color w:val="1F4E79"/>
            <w:u w:val="single"/>
          </w:rPr>
          <w:t>Referência</w:t>
        </w:r>
      </w:hyperlink>
    </w:p>
    <w:p>
      <w:pPr>
        <w:spacing w:after="20"/>
      </w:pPr>
      <w:r>
        <w:t>Lamia | COMUM • ND 4</w:t>
      </w:r>
    </w:p>
    <w:p>
      <w:pPr>
        <w:spacing w:after="20"/>
      </w:pPr>
      <w:r>
        <w:t>Tipo: Ínfero  CA: 13  PV: 97  ND: 4</w:t>
      </w:r>
    </w:p>
    <w:p>
      <w:pPr>
        <w:spacing w:after="20"/>
      </w:pPr>
      <w:r>
        <w:t>Large Fiend, Chaotic Evil</w:t>
      </w:r>
    </w:p>
    <w:p>
      <w:pPr>
        <w:spacing w:after="20"/>
      </w:pPr>
      <w:r>
        <w:t>AC 13</w:t>
      </w:r>
    </w:p>
    <w:p>
      <w:pPr>
        <w:spacing w:after="20"/>
      </w:pPr>
      <w:r>
        <w:t>Initiative +1 (11)</w:t>
      </w:r>
    </w:p>
    <w:p>
      <w:pPr>
        <w:spacing w:after="20"/>
      </w:pPr>
      <w:r>
        <w:t>HP 97 (13d10 + 26)</w:t>
      </w:r>
    </w:p>
    <w:p>
      <w:pPr>
        <w:spacing w:after="20"/>
      </w:pPr>
      <w:r>
        <w:t>Speed 40 ft. Str    16 +3 +3 Dex     13 +1 +1 Con     15 +2 +2 Int       14 +2 +2 Wis     15 +2 +2 Cha     16 +3 +3</w:t>
      </w:r>
    </w:p>
    <w:p>
      <w:pPr>
        <w:spacing w:after="20"/>
      </w:pPr>
      <w:r>
        <w:t>Skills Deception +7, Insight +4, Stealth +5</w:t>
      </w:r>
    </w:p>
    <w:p>
      <w:pPr>
        <w:spacing w:after="20"/>
      </w:pPr>
      <w:r>
        <w:t>Senses Darkvision 60 ft.; Passive Perception 12</w:t>
      </w:r>
    </w:p>
    <w:p>
      <w:pPr>
        <w:spacing w:after="20"/>
      </w:pPr>
      <w:r>
        <w:t>Languages Abyssal, Common</w:t>
      </w:r>
    </w:p>
    <w:p>
      <w:pPr>
        <w:spacing w:after="20"/>
      </w:pPr>
      <w:r>
        <w:t>CR 4 (XP 1,100; PB +2)</w:t>
      </w:r>
    </w:p>
    <w:p>
      <w:pPr>
        <w:spacing w:after="20"/>
      </w:pPr>
      <w:r>
        <w:t>Actions</w:t>
      </w:r>
    </w:p>
    <w:p>
      <w:pPr>
        <w:spacing w:after="20"/>
      </w:pPr>
      <w:r>
        <w:t>Multiattack. The lamia makes two Claw attacks. It can replace one attack with a use of Corrupting Touch.</w:t>
      </w:r>
    </w:p>
    <w:p>
      <w:pPr>
        <w:spacing w:after="20"/>
      </w:pPr>
      <w:r>
        <w:t>Claw. Melee Attack Roll: +5, reach 5 ft. Hit: 7 (1d8 + 3) Slashing damage plus 7 (2d6) Psychic damage.</w:t>
      </w:r>
    </w:p>
    <w:p>
      <w:pPr>
        <w:spacing w:after="20"/>
      </w:pPr>
      <w:r>
        <w:t>Corrupting Touch. Wisdom Saving Throw: DC 13, one creature the lamia can see within 5 feet. Failure: 13 (3d8) Psychic damage,</w:t>
      </w:r>
    </w:p>
    <w:p>
      <w:pPr>
        <w:spacing w:after="20"/>
      </w:pPr>
      <w:r>
        <w:t>and the target is cursed for 1 hour. Until the curse ends, the target has the Charmed and Poisoned conditions.</w:t>
      </w:r>
    </w:p>
    <w:p>
      <w:pPr>
        <w:spacing w:after="20"/>
      </w:pPr>
      <w:r>
        <w:t>Spellcasting. The lamia casts one of the following spells, requiring no Material components and using Charisma as the</w:t>
      </w:r>
    </w:p>
    <w:p>
      <w:pPr>
        <w:spacing w:after="20"/>
      </w:pPr>
      <w:r>
        <w:t>spellcasting ability (spell save DC 13): At Will: Disguise Self (can appear as a Large or Medium biped), Minor Illusion 1/Day Each:</w:t>
      </w:r>
    </w:p>
    <w:p>
      <w:pPr>
        <w:spacing w:after="20"/>
      </w:pPr>
      <w:r>
        <w:t>Geas, Major Image, Scrying</w:t>
      </w:r>
    </w:p>
    <w:p>
      <w:pPr>
        <w:spacing w:after="20"/>
      </w:pPr>
      <w:r>
        <w:t>Bonus Actions</w:t>
      </w:r>
    </w:p>
    <w:p>
      <w:pPr>
        <w:spacing w:after="20"/>
      </w:pPr>
      <w:r>
        <w:t>Leap. The lamia jumps up to 30 feet by spending 10 feet of movement.</w:t>
      </w:r>
    </w:p>
    <w:p>
      <w:pPr>
        <w:spacing w:after="20"/>
      </w:pPr>
      <w:r>
        <w:t>Ficha oficial em inglês: SRD 5.2.1, pág. 303–304.</w:t>
      </w:r>
    </w:p>
    <w:p/>
    <w:p>
      <w:pPr>
        <w:pStyle w:val="Heading2"/>
      </w:pPr>
      <w:r>
        <w:t>AT-108  Succubus</w:t>
      </w:r>
    </w:p>
    <w:p>
      <w:r>
        <w:rPr>
          <w:b/>
        </w:rPr>
        <w:t>Ínfero  |  ND 4  |  Comum  |  SRD 5.2.1</w:t>
        <w:br/>
      </w:r>
      <w:hyperlink r:id="rId11">
        <w:r>
          <w:rPr>
            <w:color w:val="1F4E79"/>
            <w:u w:val="single"/>
          </w:rPr>
          <w:t>Referência</w:t>
        </w:r>
      </w:hyperlink>
    </w:p>
    <w:p>
      <w:pPr>
        <w:spacing w:after="20"/>
      </w:pPr>
      <w:r>
        <w:t>Succubus | COMUM • ND 4</w:t>
      </w:r>
    </w:p>
    <w:p>
      <w:pPr>
        <w:spacing w:after="20"/>
      </w:pPr>
      <w:r>
        <w:t>Tipo: Ínfero  CA: 15  PV: 71  ND: 4</w:t>
      </w:r>
    </w:p>
    <w:p>
      <w:pPr>
        <w:spacing w:after="20"/>
      </w:pPr>
      <w:r>
        <w:t>Medium Fiend, Neutral Evil</w:t>
      </w:r>
    </w:p>
    <w:p>
      <w:pPr>
        <w:spacing w:after="20"/>
      </w:pPr>
      <w:r>
        <w:t>AC 15</w:t>
      </w:r>
    </w:p>
    <w:p>
      <w:pPr>
        <w:spacing w:after="20"/>
      </w:pPr>
      <w:r>
        <w:t>Initiative +3 (13)</w:t>
      </w:r>
    </w:p>
    <w:p>
      <w:pPr>
        <w:spacing w:after="20"/>
      </w:pPr>
      <w:r>
        <w:t>HP 71 (13d8 + 13)</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Incubus Form. When the succubus finishes a Long Rest, it can shape-shift into an Incubus, using that stat block instead of this</w:t>
      </w:r>
    </w:p>
    <w:p>
      <w:pPr>
        <w:spacing w:after="20"/>
      </w:pPr>
      <w:r>
        <w:t>one.</w:t>
      </w:r>
    </w:p>
    <w:p>
      <w:pPr>
        <w:spacing w:after="20"/>
      </w:pPr>
      <w:r>
        <w:t>Actions</w:t>
      </w:r>
    </w:p>
    <w:p>
      <w:pPr>
        <w:spacing w:after="20"/>
      </w:pPr>
      <w:r>
        <w:t>Multiattack. The succubus makes one Fiendish Touch attack and uses Charm or Draining Kiss.</w:t>
      </w:r>
    </w:p>
    <w:p>
      <w:pPr>
        <w:spacing w:after="20"/>
      </w:pPr>
      <w:r>
        <w:t>Fiendish Touch. Melee Attack Roll: +7, reach 5 ft. Hit: 16 (2d10 + 5) Psychic damage.</w:t>
      </w:r>
    </w:p>
    <w:p>
      <w:pPr>
        <w:spacing w:after="20"/>
      </w:pPr>
      <w:r>
        <w:t>Charm. The succubus casts Dominate Person (level 8 version), requiring no spell components and using Charisma as the</w:t>
      </w:r>
    </w:p>
    <w:p>
      <w:pPr>
        <w:spacing w:after="20"/>
      </w:pPr>
      <w:r>
        <w:t>spellcasting ability (spell save DC 15).</w:t>
      </w:r>
    </w:p>
    <w:p>
      <w:pPr>
        <w:spacing w:after="20"/>
      </w:pPr>
      <w:r>
        <w:t>Draining Kiss. Constitution Saving Throw: DC 15, one creature Charmed by the succubus within 5 feet. Failure: 13 (3d8) Psychic</w:t>
      </w:r>
    </w:p>
    <w:p>
      <w:pPr>
        <w:spacing w:after="20"/>
      </w:pPr>
      <w:r>
        <w:t>damage. Success: Half damage. Failure or Success: The target’s Hit Point maximum decreases by an amount equal to the damage</w:t>
      </w:r>
    </w:p>
    <w:p>
      <w:pPr>
        <w:spacing w:after="20"/>
      </w:pPr>
      <w:r>
        <w:t>taken.</w:t>
      </w:r>
    </w:p>
    <w:p>
      <w:pPr>
        <w:spacing w:after="20"/>
      </w:pPr>
      <w:r>
        <w:t>Bonus Actions</w:t>
      </w:r>
    </w:p>
    <w:p>
      <w:pPr>
        <w:spacing w:after="20"/>
      </w:pPr>
      <w:r>
        <w:t>Shape-Shift. The succubus shape-shifts into a Medium or Small Humanoid, or it returns to its true form. Its game statistics are</w:t>
      </w:r>
    </w:p>
    <w:p>
      <w:pPr>
        <w:spacing w:after="20"/>
      </w:pPr>
      <w:r>
        <w:t>the same in each form, except its Fly</w:t>
      </w:r>
    </w:p>
    <w:p>
      <w:pPr>
        <w:spacing w:after="20"/>
      </w:pPr>
      <w:r>
        <w:t>Speed is available only in its true form. Any equipment it is wearing or carrying isn’t transformed.</w:t>
      </w:r>
    </w:p>
    <w:p>
      <w:pPr>
        <w:spacing w:after="20"/>
      </w:pPr>
      <w:r>
        <w:t>Ficha oficial em inglês: SRD 5.2.1, pág. 331.</w:t>
      </w:r>
    </w:p>
    <w:p/>
    <w:p>
      <w:pPr>
        <w:pStyle w:val="Heading2"/>
      </w:pPr>
      <w:r>
        <w:t>AT-109  Barbed Devil</w:t>
      </w:r>
    </w:p>
    <w:p>
      <w:r>
        <w:rPr>
          <w:b/>
        </w:rPr>
        <w:t>Ínfero  |  ND 5  |  Comum  |  SRD 5.2.1</w:t>
        <w:br/>
      </w:r>
      <w:hyperlink r:id="rId11">
        <w:r>
          <w:rPr>
            <w:color w:val="1F4E79"/>
            <w:u w:val="single"/>
          </w:rPr>
          <w:t>Referência</w:t>
        </w:r>
      </w:hyperlink>
    </w:p>
    <w:p>
      <w:pPr>
        <w:spacing w:after="20"/>
      </w:pPr>
      <w:r>
        <w:t>Barbed Devil | COMUM • ND 5</w:t>
      </w:r>
    </w:p>
    <w:p>
      <w:pPr>
        <w:spacing w:after="20"/>
      </w:pPr>
      <w:r>
        <w:t>Tipo: Ínfero  CA: 15  PV: 110  ND: 5</w:t>
      </w:r>
    </w:p>
    <w:p>
      <w:pPr>
        <w:spacing w:after="20"/>
      </w:pPr>
      <w:r>
        <w:t>Medium Fiend (Devil), Lawful Evil</w:t>
      </w:r>
    </w:p>
    <w:p>
      <w:pPr>
        <w:spacing w:after="20"/>
      </w:pPr>
      <w:r>
        <w:t>AC 15</w:t>
      </w:r>
    </w:p>
    <w:p>
      <w:pPr>
        <w:spacing w:after="20"/>
      </w:pPr>
      <w:r>
        <w:t>Initiative +3 (13)</w:t>
      </w:r>
    </w:p>
    <w:p>
      <w:pPr>
        <w:spacing w:after="20"/>
      </w:pPr>
      <w:r>
        <w:t>HP 110 (13d8 + 52)</w:t>
      </w:r>
    </w:p>
    <w:p>
      <w:pPr>
        <w:spacing w:after="20"/>
      </w:pPr>
      <w:r>
        <w:t>Speed 30 ft., Climb 30 ft. Str 16 +3 +6 Dex     17 +3 +3 Con     18 +4 +7 Int       12 +1 +1 Wis     14 +2 +5 Cha     14 +2</w:t>
      </w:r>
    </w:p>
    <w:p>
      <w:pPr>
        <w:spacing w:after="20"/>
      </w:pPr>
      <w:r>
        <w:t>+5</w:t>
      </w:r>
    </w:p>
    <w:p>
      <w:pPr>
        <w:spacing w:after="20"/>
      </w:pPr>
      <w:r>
        <w:t>Skills Deception +5, Insight +5, Perception +8</w:t>
      </w:r>
    </w:p>
    <w:p>
      <w:pPr>
        <w:spacing w:after="20"/>
      </w:pPr>
      <w:r>
        <w:t>Resistances Cold</w:t>
      </w:r>
    </w:p>
    <w:p>
      <w:pPr>
        <w:spacing w:after="20"/>
      </w:pPr>
      <w:r>
        <w:t>Immunities Fire, Poison; Poisoned</w:t>
      </w:r>
    </w:p>
    <w:p>
      <w:pPr>
        <w:spacing w:after="20"/>
      </w:pPr>
      <w:r>
        <w:t>Senses Darkvision 120 ft. (unimpeded by magical Darkness); Passive Perception 18</w:t>
      </w:r>
    </w:p>
    <w:p>
      <w:pPr>
        <w:spacing w:after="20"/>
      </w:pPr>
      <w:r>
        <w:t>Languages Infernal; telepathy 120 ft.</w:t>
      </w:r>
    </w:p>
    <w:p>
      <w:pPr>
        <w:spacing w:after="20"/>
      </w:pPr>
      <w:r>
        <w:t>CR 5 (XP 1,800; PB +3)</w:t>
      </w:r>
    </w:p>
    <w:p>
      <w:pPr>
        <w:spacing w:after="20"/>
      </w:pPr>
      <w:r>
        <w:t>Traits</w:t>
      </w:r>
    </w:p>
    <w:p>
      <w:pPr>
        <w:spacing w:after="20"/>
      </w:pPr>
      <w:r>
        <w:t>Barbed Hide. At the start of each of its turns, the devil deals 5 (1d10) Piercing damage to any creature it is grappling or any</w:t>
      </w:r>
    </w:p>
    <w:p>
      <w:pPr>
        <w:spacing w:after="20"/>
      </w:pPr>
      <w:r>
        <w:t>creature grappling it.</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one Claws attack and one Tail attack, or it makes two Hurl Flame attacks.</w:t>
      </w:r>
    </w:p>
    <w:p>
      <w:pPr>
        <w:spacing w:after="20"/>
      </w:pPr>
      <w:r>
        <w:t>Claws. Melee Attack Roll: +6, reach 5 ft. Hit: 10 (2d6 + 3) Piercing damage. If the target is a Large or smaller creature, it has the</w:t>
      </w:r>
    </w:p>
    <w:p>
      <w:pPr>
        <w:spacing w:after="20"/>
      </w:pPr>
      <w:r>
        <w:t>Grappled condition (escape DC 13) from both claws.</w:t>
      </w:r>
    </w:p>
    <w:p>
      <w:pPr>
        <w:spacing w:after="20"/>
      </w:pPr>
      <w:r>
        <w:t>Tail. Melee Attack Roll: +6, reach 10 ft. Hit: 14 (2d10 + 3) Slashing damage.</w:t>
      </w:r>
    </w:p>
    <w:p>
      <w:pPr>
        <w:spacing w:after="20"/>
      </w:pPr>
      <w:r>
        <w:t>Hurl Flame. Ranged Attack Roll: +5, range 150 ft. Hit: 17 (5d6) Fire damage. If the target is a flammable object that isn’t being</w:t>
      </w:r>
    </w:p>
    <w:p>
      <w:pPr>
        <w:spacing w:after="20"/>
      </w:pPr>
      <w:r>
        <w:t>worn or carried, it starts burning.</w:t>
      </w:r>
    </w:p>
    <w:p>
      <w:pPr>
        <w:spacing w:after="20"/>
      </w:pPr>
      <w:r>
        <w:t>Ficha oficial em inglês: SRD 5.2.1, pág. 262.</w:t>
      </w:r>
    </w:p>
    <w:p/>
    <w:p>
      <w:pPr>
        <w:pStyle w:val="Heading2"/>
      </w:pPr>
      <w:r>
        <w:t>AT-110  Night Hag</w:t>
      </w:r>
    </w:p>
    <w:p>
      <w:r>
        <w:rPr>
          <w:b/>
        </w:rPr>
        <w:t>Ínfero  |  ND 5  |  Comum  |  SRD 5.2.1</w:t>
        <w:br/>
      </w:r>
      <w:hyperlink r:id="rId11">
        <w:r>
          <w:rPr>
            <w:color w:val="1F4E79"/>
            <w:u w:val="single"/>
          </w:rPr>
          <w:t>Referência</w:t>
        </w:r>
      </w:hyperlink>
    </w:p>
    <w:p>
      <w:pPr>
        <w:spacing w:after="20"/>
      </w:pPr>
      <w:r>
        <w:t>Night Hag | COMUM • ND 5</w:t>
      </w:r>
    </w:p>
    <w:p>
      <w:pPr>
        <w:spacing w:after="20"/>
      </w:pPr>
      <w:r>
        <w:t>Tipo: Ínfero  CA: 17  PV: 112  ND: 5</w:t>
      </w:r>
    </w:p>
    <w:p>
      <w:pPr>
        <w:spacing w:after="20"/>
      </w:pPr>
      <w:r>
        <w:t>Medium Fiend, Neutral Evil</w:t>
      </w:r>
    </w:p>
    <w:p>
      <w:pPr>
        <w:spacing w:after="20"/>
      </w:pPr>
      <w:r>
        <w:t>AC 17</w:t>
      </w:r>
    </w:p>
    <w:p>
      <w:pPr>
        <w:spacing w:after="20"/>
      </w:pPr>
      <w:r>
        <w:t>Initiative +5 (15)</w:t>
      </w:r>
    </w:p>
    <w:p>
      <w:pPr>
        <w:spacing w:after="20"/>
      </w:pPr>
      <w:r>
        <w:t>HP 112 (15d8 + 45)</w:t>
      </w:r>
    </w:p>
    <w:p>
      <w:pPr>
        <w:spacing w:after="20"/>
      </w:pPr>
      <w:r>
        <w:t>Speed 30 ft. Str    18 +4 +4 Dex     15 +2 +2 Con     16 +3 +3 Int       16 +3 +3 Wis     14 +2 +2 Cha     16 +3 +3</w:t>
      </w:r>
    </w:p>
    <w:p>
      <w:pPr>
        <w:spacing w:after="20"/>
      </w:pPr>
      <w:r>
        <w:t>Skills Deception +6, Insight +5, Perception +5, Stealth +5</w:t>
      </w:r>
    </w:p>
    <w:p>
      <w:pPr>
        <w:spacing w:after="20"/>
      </w:pPr>
      <w:r>
        <w:t>Resistances Cold, Fire</w:t>
      </w:r>
    </w:p>
    <w:p>
      <w:pPr>
        <w:spacing w:after="20"/>
      </w:pPr>
      <w:r>
        <w:t>Immunities Charmed</w:t>
      </w:r>
    </w:p>
    <w:p>
      <w:pPr>
        <w:spacing w:after="20"/>
      </w:pPr>
      <w:r>
        <w:t>Senses Darkvision 120 ft.; Passive Perception 15</w:t>
      </w:r>
    </w:p>
    <w:p>
      <w:pPr>
        <w:spacing w:after="20"/>
      </w:pPr>
      <w:r>
        <w:t>Languages Abyssal, Common, Infernal, Primordial</w:t>
      </w:r>
    </w:p>
    <w:p>
      <w:pPr>
        <w:spacing w:after="20"/>
      </w:pPr>
      <w:r>
        <w:t>CR 5 (XP 1,800; PB +3)</w:t>
      </w:r>
    </w:p>
    <w:p>
      <w:pPr>
        <w:spacing w:after="20"/>
      </w:pPr>
      <w:r>
        <w:t>Traits</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14):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Magic Resistance. The hag has Advantage on saving throws against spells and other magical effects.</w:t>
      </w:r>
    </w:p>
    <w:p>
      <w:pPr>
        <w:spacing w:after="20"/>
      </w:pPr>
      <w:r>
        <w:t>Soul Bag. The hag has a soul bag. While holding or carrying the bag, the hag can use its Nightmare Haunting action. The bag has</w:t>
      </w:r>
    </w:p>
    <w:p>
      <w:pPr>
        <w:spacing w:after="20"/>
      </w:pPr>
      <w:r>
        <w:t>AC 15, HP 20, and Resistance to all damage. The bag turns to dust if reduced to 0 Hit Points. If the bag is destroyed, any souls the</w:t>
      </w:r>
    </w:p>
    <w:p>
      <w:pPr>
        <w:spacing w:after="20"/>
      </w:pPr>
      <w:r>
        <w:t>bag is holding are released. The hag can create a new bag after 7 days.</w:t>
      </w:r>
    </w:p>
    <w:p>
      <w:pPr>
        <w:spacing w:after="20"/>
      </w:pPr>
      <w:r>
        <w:t>Actions</w:t>
      </w:r>
    </w:p>
    <w:p>
      <w:pPr>
        <w:spacing w:after="20"/>
      </w:pPr>
      <w:r>
        <w:t>Multiattack. The hag makes two Claw attacks.</w:t>
      </w:r>
    </w:p>
    <w:p>
      <w:pPr>
        <w:spacing w:after="20"/>
      </w:pPr>
      <w:r>
        <w:t>Claw. Melee Attack Roll: +7, reach 5 ft. Hit: 13 (2d8 + 4) Slashing damage. Nightmare Haunting (1/Day; Requires Soul Bag). While</w:t>
      </w:r>
    </w:p>
    <w:p>
      <w:pPr>
        <w:spacing w:after="20"/>
      </w:pPr>
      <w:r>
        <w:t>on the Ethereal Plane, the hag casts Dream, using the same spellcasting ability as Spellcasting. Only the hag can serve as the</w:t>
      </w:r>
    </w:p>
    <w:p>
      <w:pPr>
        <w:spacing w:after="20"/>
      </w:pPr>
      <w:r>
        <w:t>spell’s messenger, and the target must be a creature the hag can see on the Material</w:t>
      </w:r>
    </w:p>
    <w:p>
      <w:pPr>
        <w:spacing w:after="20"/>
      </w:pPr>
      <w:r>
        <w:t>Plane. The spell fails and is wasted if the target is under the effect of the Protection from Evil and Good spell or within a Magic</w:t>
      </w:r>
    </w:p>
    <w:p>
      <w:pPr>
        <w:spacing w:after="20"/>
      </w:pPr>
      <w:r>
        <w:t>Circle spell. If the target takes damage from the Dream spell, the target’s Hit Point maximum decreases by an amount equal to</w:t>
      </w:r>
    </w:p>
    <w:p>
      <w:pPr>
        <w:spacing w:after="20"/>
      </w:pPr>
      <w:r>
        <w:t>that damage. If the spell kills the target, its soul is trapped in the hag’s soul bag, and the target can’t be raised from the dead until</w:t>
      </w:r>
    </w:p>
    <w:p>
      <w:pPr>
        <w:spacing w:after="20"/>
      </w:pPr>
      <w:r>
        <w:t>its soul is released.</w:t>
      </w:r>
    </w:p>
    <w:p>
      <w:pPr>
        <w:spacing w:after="20"/>
      </w:pPr>
      <w:r>
        <w:t>Spellcasting. The hag casts one of the following spells, requiring no Material components and using Intelligence as the</w:t>
      </w:r>
    </w:p>
    <w:p>
      <w:pPr>
        <w:spacing w:after="20"/>
      </w:pPr>
      <w:r>
        <w:t>spellcasting ability (spell save DC 14): At Will: Detect Magic, Etherealness, Magic Missile (level 4 version) 2/Day Each: Phantasmal</w:t>
      </w:r>
    </w:p>
    <w:p>
      <w:pPr>
        <w:spacing w:after="20"/>
      </w:pPr>
      <w:r>
        <w:t>Killer, Plane Shift (self only)</w:t>
      </w:r>
    </w:p>
    <w:p>
      <w:pPr>
        <w:spacing w:after="20"/>
      </w:pPr>
      <w:r>
        <w:t>Bonus Actions</w:t>
      </w:r>
    </w:p>
    <w:p>
      <w:pPr>
        <w:spacing w:after="20"/>
      </w:pPr>
      <w:r>
        <w:t>Shape-Shift. The hag shape-shifts into a Small or Medium Humanoid, or it returns to its true form. Other than its size, its game</w:t>
      </w:r>
    </w:p>
    <w:p>
      <w:pPr>
        <w:spacing w:after="20"/>
      </w:pPr>
      <w:r>
        <w:t>statistics are the same in each form. Any equipment it is wearing or carrying isn’t transformed.</w:t>
      </w:r>
    </w:p>
    <w:p>
      <w:pPr>
        <w:spacing w:after="20"/>
      </w:pPr>
      <w:r>
        <w:t>Ficha oficial em inglês: SRD 5.2.1, pág. 311.</w:t>
      </w:r>
    </w:p>
    <w:p/>
    <w:p>
      <w:pPr>
        <w:pStyle w:val="Heading2"/>
      </w:pPr>
      <w:r>
        <w:t>AT-111  Vrock</w:t>
      </w:r>
    </w:p>
    <w:p>
      <w:r>
        <w:rPr>
          <w:b/>
        </w:rPr>
        <w:t>Ínfero  |  ND 6  |  Incomum  |  SRD 5.2.1</w:t>
        <w:br/>
      </w:r>
      <w:hyperlink r:id="rId11">
        <w:r>
          <w:rPr>
            <w:color w:val="1F4E79"/>
            <w:u w:val="single"/>
          </w:rPr>
          <w:t>Referência</w:t>
        </w:r>
      </w:hyperlink>
    </w:p>
    <w:p>
      <w:pPr>
        <w:spacing w:after="20"/>
      </w:pPr>
      <w:r>
        <w:t>Vrock | INCOMUM • ND 6</w:t>
      </w:r>
    </w:p>
    <w:p>
      <w:pPr>
        <w:spacing w:after="20"/>
      </w:pPr>
      <w:r>
        <w:t>Tipo: Ínfero  CA: 15  PV: 152  ND: 6</w:t>
      </w:r>
    </w:p>
    <w:p>
      <w:pPr>
        <w:spacing w:after="20"/>
      </w:pPr>
      <w:r>
        <w:t>Large Fiend (Demon), Chaotic Evil</w:t>
      </w:r>
    </w:p>
    <w:p>
      <w:pPr>
        <w:spacing w:after="20"/>
      </w:pPr>
      <w:r>
        <w:t>AC 15</w:t>
      </w:r>
    </w:p>
    <w:p>
      <w:pPr>
        <w:spacing w:after="20"/>
      </w:pPr>
      <w:r>
        <w:t>Initiative +2 (12)</w:t>
      </w:r>
    </w:p>
    <w:p>
      <w:pPr>
        <w:spacing w:after="20"/>
      </w:pPr>
      <w:r>
        <w:t>HP 152 (16d10 + 64)</w:t>
      </w:r>
    </w:p>
    <w:p>
      <w:pPr>
        <w:spacing w:after="20"/>
      </w:pPr>
      <w:r>
        <w:t>Speed 40 ft., Fly 60 ft. Str    17 +3 +3 Dex     15 +2 +5 Con     18 +4 +4 Int       8 −1 −1 Wis     13 +1 +4 Cha      8 −1</w:t>
      </w:r>
    </w:p>
    <w:p>
      <w:pPr>
        <w:spacing w:after="20"/>
      </w:pPr>
      <w:r>
        <w:t>+2</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6 (XP 2,300; PB +3)</w:t>
      </w:r>
    </w:p>
    <w:p>
      <w:pPr>
        <w:spacing w:after="20"/>
      </w:pPr>
      <w:r>
        <w:t>Traits</w:t>
      </w:r>
    </w:p>
    <w:p>
      <w:pPr>
        <w:spacing w:after="20"/>
      </w:pPr>
      <w:r>
        <w:t>Demonic Restoration. If the vrock dies outside the Abyss, its body dissolves into ichor, and it gains a new body instantly, reviving</w:t>
      </w:r>
    </w:p>
    <w:p>
      <w:pPr>
        <w:spacing w:after="20"/>
      </w:pPr>
      <w:r>
        <w:t>with all its Hit Points somewhere in the Abyss.</w:t>
      </w:r>
    </w:p>
    <w:p>
      <w:pPr>
        <w:spacing w:after="20"/>
      </w:pPr>
      <w:r>
        <w:t>Magic Resistance. The vrock has Advantage on saving throws against spells and other magical effects.</w:t>
      </w:r>
    </w:p>
    <w:p>
      <w:pPr>
        <w:spacing w:after="20"/>
      </w:pPr>
      <w:r>
        <w:t>Actions</w:t>
      </w:r>
    </w:p>
    <w:p>
      <w:pPr>
        <w:spacing w:after="20"/>
      </w:pPr>
      <w:r>
        <w:t>Multiattack. The vrock makes two Shred attacks.</w:t>
      </w:r>
    </w:p>
    <w:p>
      <w:pPr>
        <w:spacing w:after="20"/>
      </w:pPr>
      <w:r>
        <w:t>Shred. Melee Attack Roll: +6, reach 5 ft. Hit: 10 (2d6 + 3) Piercing damage plus 10 (3d6) Poison damage.</w:t>
      </w:r>
    </w:p>
    <w:p>
      <w:pPr>
        <w:spacing w:after="20"/>
      </w:pPr>
      <w:r>
        <w:t>Spores (Recharge 6). Constitution Saving Throw: DC 15, each creature in a 20-foot Emanation originating from the vrock. Failure:</w:t>
      </w:r>
    </w:p>
    <w:p>
      <w:pPr>
        <w:spacing w:after="20"/>
      </w:pPr>
      <w:r>
        <w:t>The target has the Poisoned condition and repeats the save at the end of each of its turns, ending the effect on itself on a success.</w:t>
      </w:r>
    </w:p>
    <w:p>
      <w:pPr>
        <w:spacing w:after="20"/>
      </w:pPr>
      <w:r>
        <w:t>While Poisoned, the target takes 5 (1d10) Poison damage at the start of each of its turns. Emptying a flask of Holy Water on the</w:t>
      </w:r>
    </w:p>
    <w:p>
      <w:pPr>
        <w:spacing w:after="20"/>
      </w:pPr>
      <w:r>
        <w:t>target ends the effect early.</w:t>
      </w:r>
    </w:p>
    <w:p>
      <w:pPr>
        <w:spacing w:after="20"/>
      </w:pPr>
      <w:r>
        <w:t>Stunning Screech (1/Day). Constitution Saving Throw: DC 15, each creature in a 20-foot Emanation originating from the vrock</w:t>
      </w:r>
    </w:p>
    <w:p>
      <w:pPr>
        <w:spacing w:after="20"/>
      </w:pPr>
      <w:r>
        <w:t>(demons succeed automatically). Failure: 10 (3d6) Thunder damage, and the target has the Stunned condition until the end of the</w:t>
      </w:r>
    </w:p>
    <w:p>
      <w:pPr>
        <w:spacing w:after="20"/>
      </w:pPr>
      <w:r>
        <w:t>vrock’s next turn.</w:t>
      </w:r>
    </w:p>
    <w:p>
      <w:pPr>
        <w:spacing w:after="20"/>
      </w:pPr>
      <w:r>
        <w:t>Ficha oficial em inglês: SRD 5.2.1, pág. 336.</w:t>
      </w:r>
    </w:p>
    <w:p/>
    <w:p>
      <w:pPr>
        <w:pStyle w:val="Heading2"/>
      </w:pPr>
      <w:r>
        <w:t>AT-112  Oni</w:t>
      </w:r>
    </w:p>
    <w:p>
      <w:r>
        <w:rPr>
          <w:b/>
        </w:rPr>
        <w:t>Ínfero  |  ND 7  |  Incomum  |  SRD 5.2.1</w:t>
        <w:br/>
      </w:r>
      <w:hyperlink r:id="rId11">
        <w:r>
          <w:rPr>
            <w:color w:val="1F4E79"/>
            <w:u w:val="single"/>
          </w:rPr>
          <w:t>Referência</w:t>
        </w:r>
      </w:hyperlink>
    </w:p>
    <w:p>
      <w:pPr>
        <w:spacing w:after="20"/>
      </w:pPr>
      <w:r>
        <w:t>Oni | INCOMUM • ND 7</w:t>
      </w:r>
    </w:p>
    <w:p>
      <w:pPr>
        <w:spacing w:after="20"/>
      </w:pPr>
      <w:r>
        <w:t>Tipo: Ínfero  CA: 17  PV: 119  ND: 7</w:t>
      </w:r>
    </w:p>
    <w:p>
      <w:pPr>
        <w:spacing w:after="20"/>
      </w:pPr>
      <w:r>
        <w:t>Large Fiend, Lawful Evil</w:t>
      </w:r>
    </w:p>
    <w:p>
      <w:pPr>
        <w:spacing w:after="20"/>
      </w:pPr>
      <w:r>
        <w:t>AC 17</w:t>
      </w:r>
    </w:p>
    <w:p>
      <w:pPr>
        <w:spacing w:after="20"/>
      </w:pPr>
      <w:r>
        <w:t>Initiative +0 (10)</w:t>
      </w:r>
    </w:p>
    <w:p>
      <w:pPr>
        <w:spacing w:after="20"/>
      </w:pPr>
      <w:r>
        <w:t>HP 119 (14d10 + 42)</w:t>
      </w:r>
    </w:p>
    <w:p>
      <w:pPr>
        <w:spacing w:after="20"/>
      </w:pPr>
      <w:r>
        <w:t>Speed 30 ft., Fly 30 ft. (hover) Str     19 +4 +4 Dex     11 +0 +3 Con     16 +3 +6 Int       14 +2 +2 Wis     12 +1 +4 Cha</w:t>
      </w:r>
    </w:p>
    <w:p>
      <w:pPr>
        <w:spacing w:after="20"/>
      </w:pPr>
      <w:r>
        <w:t>15 +2 +5</w:t>
      </w:r>
    </w:p>
    <w:p>
      <w:pPr>
        <w:spacing w:after="20"/>
      </w:pPr>
      <w:r>
        <w:t>Skills Arcana +5, Deception +8, Perception +4</w:t>
      </w:r>
    </w:p>
    <w:p>
      <w:pPr>
        <w:spacing w:after="20"/>
      </w:pPr>
      <w:r>
        <w:t>Resistances Cold</w:t>
      </w:r>
    </w:p>
    <w:p>
      <w:pPr>
        <w:spacing w:after="20"/>
      </w:pPr>
      <w:r>
        <w:t>Senses Darkvision 60 ft.; Passive Perception 14</w:t>
      </w:r>
    </w:p>
    <w:p>
      <w:pPr>
        <w:spacing w:after="20"/>
      </w:pPr>
      <w:r>
        <w:t>Languages Common, Giant</w:t>
      </w:r>
    </w:p>
    <w:p>
      <w:pPr>
        <w:spacing w:after="20"/>
      </w:pPr>
      <w:r>
        <w:t>CR 7 (XP 2,900; PB +3)</w:t>
      </w:r>
    </w:p>
    <w:p>
      <w:pPr>
        <w:spacing w:after="20"/>
      </w:pPr>
      <w:r>
        <w:t>Traits</w:t>
      </w:r>
    </w:p>
    <w:p>
      <w:pPr>
        <w:spacing w:after="20"/>
      </w:pPr>
      <w:r>
        <w:t>Regeneration. The oni regains 10 Hit Points at the start of each of its turns if it has at least 1 Hit Point.</w:t>
      </w:r>
    </w:p>
    <w:p>
      <w:pPr>
        <w:spacing w:after="20"/>
      </w:pPr>
      <w:r>
        <w:t>Actions</w:t>
      </w:r>
    </w:p>
    <w:p>
      <w:pPr>
        <w:spacing w:after="20"/>
      </w:pPr>
      <w:r>
        <w:t>Multiattack. The oni makes two Claw or Nightmare</w:t>
      </w:r>
    </w:p>
    <w:p>
      <w:pPr>
        <w:spacing w:after="20"/>
      </w:pPr>
      <w:r>
        <w:t>Ray attacks. It can replace one attack with a use of</w:t>
      </w:r>
    </w:p>
    <w:p>
      <w:pPr>
        <w:spacing w:after="20"/>
      </w:pPr>
      <w:r>
        <w:t>Spellcasting.</w:t>
      </w:r>
    </w:p>
    <w:p>
      <w:pPr>
        <w:spacing w:after="20"/>
      </w:pPr>
      <w:r>
        <w:t>Claw. Melee Attack Roll: +7, reach 10 ft. Hit: 10 (1d12 + 4) Slashing damage plus 9 (2d8) Necrotic damage.</w:t>
      </w:r>
    </w:p>
    <w:p>
      <w:pPr>
        <w:spacing w:after="20"/>
      </w:pPr>
      <w:r>
        <w:t>Nightmare Ray. Ranged Attack Roll: +5, range 60 ft. Hit: 9 (2d6 + 2) Psychic damage, and the target has the Frightened condition</w:t>
      </w:r>
    </w:p>
    <w:p>
      <w:pPr>
        <w:spacing w:after="20"/>
      </w:pPr>
      <w:r>
        <w:t>until the start of the oni’s next turn.</w:t>
      </w:r>
    </w:p>
    <w:p>
      <w:pPr>
        <w:spacing w:after="20"/>
      </w:pPr>
      <w:r>
        <w:t>Shape-Shift. The oni shape-shifts into a Small or Medium Humanoid or a Large Giant, or it returns to its true form. Other than its</w:t>
      </w:r>
    </w:p>
    <w:p>
      <w:pPr>
        <w:spacing w:after="20"/>
      </w:pPr>
      <w:r>
        <w:t>size, its game statistics are the same in each form. Any equipment it is wearing or carrying isn’t transformed.</w:t>
      </w:r>
    </w:p>
    <w:p>
      <w:pPr>
        <w:spacing w:after="20"/>
      </w:pPr>
      <w:r>
        <w:t>Spellcasting. The oni casts one of the following spells, requiring no Material components and using Charisma as the spellcasting</w:t>
      </w:r>
    </w:p>
    <w:p>
      <w:pPr>
        <w:spacing w:after="20"/>
      </w:pPr>
      <w:r>
        <w:t>ability (spell save DC 13): 1/Day Each: Charm Person (level 2 version), Darkness, Gaseous Form, Sleep</w:t>
      </w:r>
    </w:p>
    <w:p>
      <w:pPr>
        <w:spacing w:after="20"/>
      </w:pPr>
      <w:r>
        <w:t>Bonus Actions</w:t>
      </w:r>
    </w:p>
    <w:p>
      <w:pPr>
        <w:spacing w:after="20"/>
      </w:pPr>
      <w:r>
        <w:t>Invisibility. The oni casts Invisibility on itself, requiring no spell components and using the same spellcasting ability as</w:t>
      </w:r>
    </w:p>
    <w:p>
      <w:pPr>
        <w:spacing w:after="20"/>
      </w:pPr>
      <w:r>
        <w:t>Spellcasting.</w:t>
      </w:r>
    </w:p>
    <w:p>
      <w:pPr>
        <w:spacing w:after="20"/>
      </w:pPr>
      <w:r>
        <w:t>Ficha oficial em inglês: SRD 5.2.1, pág. 312–313.</w:t>
      </w:r>
    </w:p>
    <w:p/>
    <w:p>
      <w:pPr>
        <w:pStyle w:val="Heading2"/>
      </w:pPr>
      <w:r>
        <w:t>AT-113  Chain Devil</w:t>
      </w:r>
    </w:p>
    <w:p>
      <w:r>
        <w:rPr>
          <w:b/>
        </w:rPr>
        <w:t>Ínfero  |  ND 8  |  Incomum  |  SRD 5.2.1</w:t>
        <w:br/>
      </w:r>
      <w:hyperlink r:id="rId11">
        <w:r>
          <w:rPr>
            <w:color w:val="1F4E79"/>
            <w:u w:val="single"/>
          </w:rPr>
          <w:t>Referência</w:t>
        </w:r>
      </w:hyperlink>
    </w:p>
    <w:p>
      <w:pPr>
        <w:spacing w:after="20"/>
      </w:pPr>
      <w:r>
        <w:t>Chain Devil | INCOMUM • ND 8</w:t>
      </w:r>
    </w:p>
    <w:p>
      <w:pPr>
        <w:spacing w:after="20"/>
      </w:pPr>
      <w:r>
        <w:t>Tipo: Ínfero  CA: 15  PV: 85  ND: 8</w:t>
      </w:r>
    </w:p>
    <w:p>
      <w:pPr>
        <w:spacing w:after="20"/>
      </w:pPr>
      <w:r>
        <w:t>Medium Fiend (Devil), Lawful Evil</w:t>
      </w:r>
    </w:p>
    <w:p>
      <w:pPr>
        <w:spacing w:after="20"/>
      </w:pPr>
      <w:r>
        <w:t>AC 15</w:t>
      </w:r>
    </w:p>
    <w:p>
      <w:pPr>
        <w:spacing w:after="20"/>
      </w:pPr>
      <w:r>
        <w:t>Initiative +5 (15)</w:t>
      </w:r>
    </w:p>
    <w:p>
      <w:pPr>
        <w:spacing w:after="20"/>
      </w:pPr>
      <w:r>
        <w:t>HP 85 (10d8 + 40)</w:t>
      </w:r>
    </w:p>
    <w:p>
      <w:pPr>
        <w:spacing w:after="20"/>
      </w:pPr>
      <w:r>
        <w:t>Speed 30 ft. Str    18 +4 +4 Dex     15 +2 +2 Con     18 +4 +7 Int       11 +0 +0 Wis     12 +1 +4 Cha     14 +2 +2</w:t>
      </w:r>
    </w:p>
    <w:p>
      <w:pPr>
        <w:spacing w:after="20"/>
      </w:pPr>
      <w:r>
        <w:t>Resistances Bludgeoning, Cold, Piercing, Slashing</w:t>
      </w:r>
    </w:p>
    <w:p>
      <w:pPr>
        <w:spacing w:after="20"/>
      </w:pPr>
      <w:r>
        <w:t>Immunities Fire, Poison; Poisoned</w:t>
      </w:r>
    </w:p>
    <w:p>
      <w:pPr>
        <w:spacing w:after="20"/>
      </w:pPr>
      <w:r>
        <w:t>Senses Darkvision 120 ft. (unimpeded by magical Darkness); Passive Perception 11</w:t>
      </w:r>
    </w:p>
    <w:p>
      <w:pPr>
        <w:spacing w:after="20"/>
      </w:pPr>
      <w:r>
        <w:t>Languages Infernal; telepathy 120 ft.</w:t>
      </w:r>
    </w:p>
    <w:p>
      <w:pPr>
        <w:spacing w:after="20"/>
      </w:pPr>
      <w:r>
        <w:t>CR 8 (XP 3,900; PB +3)</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Chain attacks and uses Conjure Infernal Chain.</w:t>
      </w:r>
    </w:p>
    <w:p>
      <w:pPr>
        <w:spacing w:after="20"/>
      </w:pPr>
      <w:r>
        <w:t>Chain. Melee Attack Roll: +7, reach 10 ft. Hit: 11 (2d6 + 4) Slashing damage. If the target is a Large or smaller creature, it has the</w:t>
      </w:r>
    </w:p>
    <w:p>
      <w:pPr>
        <w:spacing w:after="20"/>
      </w:pPr>
      <w:r>
        <w:t>Grappled condition (escape DC 14) from one of two chains, and it has the Restrained condition until the grapple ends.</w:t>
      </w:r>
    </w:p>
    <w:p>
      <w:pPr>
        <w:spacing w:after="20"/>
      </w:pPr>
      <w:r>
        <w:t>Conjure Infernal Chain. The devil conjures a fiery chain to bind a creature. Dexterity Saving Throw: DC 15, one creature the</w:t>
      </w:r>
    </w:p>
    <w:p>
      <w:pPr>
        <w:spacing w:after="20"/>
      </w:pPr>
      <w:r>
        <w:t>devil can see within 60 feet. Failure: 9 (2d4 + 4) Fire damage, and the target has the Restrained condition until the end of the</w:t>
      </w:r>
    </w:p>
    <w:p>
      <w:pPr>
        <w:spacing w:after="20"/>
      </w:pPr>
      <w:r>
        <w:t>devil’s next turn, at which point the chain disappears. If the target is Large or smaller, the devil moves the target up to 30 feet</w:t>
      </w:r>
    </w:p>
    <w:p>
      <w:pPr>
        <w:spacing w:after="20"/>
      </w:pPr>
      <w:r>
        <w:t>straight toward itself. Success: The chain disappears.</w:t>
      </w:r>
    </w:p>
    <w:p>
      <w:pPr>
        <w:spacing w:after="20"/>
      </w:pPr>
      <w:r>
        <w:t>Reactions</w:t>
      </w:r>
    </w:p>
    <w:p>
      <w:pPr>
        <w:spacing w:after="20"/>
      </w:pPr>
      <w:r>
        <w:t>Unnerving Gaze. Trigger: A creature the devil can see starts its turn within 30 feet of the devil and can see the devil. Response—</w:t>
      </w:r>
    </w:p>
    <w:p>
      <w:pPr>
        <w:spacing w:after="20"/>
      </w:pPr>
      <w:r>
        <w:t>Wisdom Saving Throw: DC 15, the triggering creature. Failure: The target has the Frightened condition until the end of its turn.</w:t>
      </w:r>
    </w:p>
    <w:p>
      <w:pPr>
        <w:spacing w:after="20"/>
      </w:pPr>
      <w:r>
        <w:t>Success: The target is immune to this devil’s Unnerving Gaze for 24 hours.</w:t>
      </w:r>
    </w:p>
    <w:p>
      <w:pPr>
        <w:spacing w:after="20"/>
      </w:pPr>
      <w:r>
        <w:t>Ficha oficial em inglês: SRD 5.2.1, pág. 272–273.</w:t>
      </w:r>
    </w:p>
    <w:p/>
    <w:p>
      <w:pPr>
        <w:pStyle w:val="Heading2"/>
      </w:pPr>
      <w:r>
        <w:t>AT-114  Hezrou</w:t>
      </w:r>
    </w:p>
    <w:p>
      <w:r>
        <w:rPr>
          <w:b/>
        </w:rPr>
        <w:t>Ínfero  |  ND 8  |  Incomum  |  SRD 5.2.1</w:t>
        <w:br/>
      </w:r>
      <w:hyperlink r:id="rId11">
        <w:r>
          <w:rPr>
            <w:color w:val="1F4E79"/>
            <w:u w:val="single"/>
          </w:rPr>
          <w:t>Referência</w:t>
        </w:r>
      </w:hyperlink>
    </w:p>
    <w:p>
      <w:pPr>
        <w:spacing w:after="20"/>
      </w:pPr>
      <w:r>
        <w:t>Hezrou | INCOMUM • ND 8</w:t>
      </w:r>
    </w:p>
    <w:p>
      <w:pPr>
        <w:spacing w:after="20"/>
      </w:pPr>
      <w:r>
        <w:t>Tipo: Ínfero  CA: 18  PV: 157  ND: 8</w:t>
      </w:r>
    </w:p>
    <w:p>
      <w:pPr>
        <w:spacing w:after="20"/>
      </w:pPr>
      <w:r>
        <w:t>Large Fiend (Demon), Chaotic Evil</w:t>
      </w:r>
    </w:p>
    <w:p>
      <w:pPr>
        <w:spacing w:after="20"/>
      </w:pPr>
      <w:r>
        <w:t>AC 18</w:t>
      </w:r>
    </w:p>
    <w:p>
      <w:pPr>
        <w:spacing w:after="20"/>
      </w:pPr>
      <w:r>
        <w:t>Initiative +6 (16)</w:t>
      </w:r>
    </w:p>
    <w:p>
      <w:pPr>
        <w:spacing w:after="20"/>
      </w:pPr>
      <w:r>
        <w:t>HP 157 (15d10 + 75)</w:t>
      </w:r>
    </w:p>
    <w:p>
      <w:pPr>
        <w:spacing w:after="20"/>
      </w:pPr>
      <w:r>
        <w:t>Speed 30 ft. Str    19 +4 +7 Dex     17 +3 +3 Con     20 +5 +8 Int       5 −3 −3 Wis     12 +1 +4 Cha     13 +1 +1</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8 (XP 3,900; PB +3)</w:t>
      </w:r>
    </w:p>
    <w:p>
      <w:pPr>
        <w:spacing w:after="20"/>
      </w:pPr>
      <w:r>
        <w:t>Traits</w:t>
      </w:r>
    </w:p>
    <w:p>
      <w:pPr>
        <w:spacing w:after="20"/>
      </w:pPr>
      <w:r>
        <w:t>Demonic Restoration. If the hezrou dies outside the Abyss, its body dissolves into ichor, and it gains a new body instantly,</w:t>
      </w:r>
    </w:p>
    <w:p>
      <w:pPr>
        <w:spacing w:after="20"/>
      </w:pPr>
      <w:r>
        <w:t>reviving with all its Hit Points somewhere in the Abyss.</w:t>
      </w:r>
    </w:p>
    <w:p>
      <w:pPr>
        <w:spacing w:after="20"/>
      </w:pPr>
      <w:r>
        <w:t>Magic Resistance. The hezrou has Advantage on saving throws against spells and other magical effects.</w:t>
      </w:r>
    </w:p>
    <w:p>
      <w:pPr>
        <w:spacing w:after="20"/>
      </w:pPr>
      <w:r>
        <w:t>Stench. Constitution Saving Throw: DC 16, any creature that starts its turn in a 10-foot Emanation originating from the hezrou.</w:t>
      </w:r>
    </w:p>
    <w:p>
      <w:pPr>
        <w:spacing w:after="20"/>
      </w:pPr>
      <w:r>
        <w:t>Failure: The target has the Poisoned condition until the start of its next turn.</w:t>
      </w:r>
    </w:p>
    <w:p>
      <w:pPr>
        <w:spacing w:after="20"/>
      </w:pPr>
      <w:r>
        <w:t>Actions</w:t>
      </w:r>
    </w:p>
    <w:p>
      <w:pPr>
        <w:spacing w:after="20"/>
      </w:pPr>
      <w:r>
        <w:t>Multiattack. The hezrou makes three Rend attacks.</w:t>
      </w:r>
    </w:p>
    <w:p>
      <w:pPr>
        <w:spacing w:after="20"/>
      </w:pPr>
      <w:r>
        <w:t>Rend. Melee Attack Roll: +7, reach 5 ft. Hit: 6 (1d4 + 4) Slashing damage plus 9 (2d8) Poison damage.</w:t>
      </w:r>
    </w:p>
    <w:p>
      <w:pPr>
        <w:spacing w:after="20"/>
      </w:pPr>
      <w:r>
        <w:t>Bonus Actions</w:t>
      </w:r>
    </w:p>
    <w:p>
      <w:pPr>
        <w:spacing w:after="20"/>
      </w:pPr>
      <w:r>
        <w:t>Leap. The hezrou jumps up to 30 feet by spending 10 feet of movement.</w:t>
      </w:r>
    </w:p>
    <w:p>
      <w:pPr>
        <w:spacing w:after="20"/>
      </w:pPr>
      <w:r>
        <w:t>Ficha oficial em inglês: SRD 5.2.1, pág. 298.</w:t>
      </w:r>
    </w:p>
    <w:p/>
    <w:p>
      <w:pPr>
        <w:pStyle w:val="Heading2"/>
      </w:pPr>
      <w:r>
        <w:t>AT-115  Bone Devil</w:t>
      </w:r>
    </w:p>
    <w:p>
      <w:r>
        <w:rPr>
          <w:b/>
        </w:rPr>
        <w:t>Ínfero  |  ND 9  |  Incomum  |  SRD 5.2.1</w:t>
        <w:br/>
      </w:r>
      <w:hyperlink r:id="rId11">
        <w:r>
          <w:rPr>
            <w:color w:val="1F4E79"/>
            <w:u w:val="single"/>
          </w:rPr>
          <w:t>Referência</w:t>
        </w:r>
      </w:hyperlink>
    </w:p>
    <w:p>
      <w:pPr>
        <w:spacing w:after="20"/>
      </w:pPr>
      <w:r>
        <w:t>Bone Devil | INCOMUM • ND 9</w:t>
      </w:r>
    </w:p>
    <w:p>
      <w:pPr>
        <w:spacing w:after="20"/>
      </w:pPr>
      <w:r>
        <w:t>Tipo: Ínfero  CA: 16  PV: 161  ND: 9</w:t>
      </w:r>
    </w:p>
    <w:p>
      <w:pPr>
        <w:spacing w:after="20"/>
      </w:pPr>
      <w:r>
        <w:t>Large Fiend (Devil), Lawful Evil</w:t>
      </w:r>
    </w:p>
    <w:p>
      <w:pPr>
        <w:spacing w:after="20"/>
      </w:pPr>
      <w:r>
        <w:t>AC 16</w:t>
      </w:r>
    </w:p>
    <w:p>
      <w:pPr>
        <w:spacing w:after="20"/>
      </w:pPr>
      <w:r>
        <w:t>Initiative +7 (17)</w:t>
      </w:r>
    </w:p>
    <w:p>
      <w:pPr>
        <w:spacing w:after="20"/>
      </w:pPr>
      <w:r>
        <w:t>HP 161 (17d10 + 68)</w:t>
      </w:r>
    </w:p>
    <w:p>
      <w:pPr>
        <w:spacing w:after="20"/>
      </w:pPr>
      <w:r>
        <w:t>Speed 40 ft., Fly 40 ft. Str    18 +4 +8 Dex     16 +3 +3 Con     18 +4 +4 Int       13 +1 +5 Wis     14 +2 +6 Cha     16 +3</w:t>
      </w:r>
    </w:p>
    <w:p>
      <w:pPr>
        <w:spacing w:after="20"/>
      </w:pPr>
      <w:r>
        <w:t>+7</w:t>
      </w:r>
    </w:p>
    <w:p>
      <w:pPr>
        <w:spacing w:after="20"/>
      </w:pPr>
      <w:r>
        <w:t>Skills Deception +7, Insight +6</w:t>
      </w:r>
    </w:p>
    <w:p>
      <w:pPr>
        <w:spacing w:after="20"/>
      </w:pPr>
      <w:r>
        <w:t>Resistances Cold</w:t>
      </w:r>
    </w:p>
    <w:p>
      <w:pPr>
        <w:spacing w:after="20"/>
      </w:pPr>
      <w:r>
        <w:t>Immunities Fire, Poison; Poisoned</w:t>
      </w:r>
    </w:p>
    <w:p>
      <w:pPr>
        <w:spacing w:after="20"/>
      </w:pPr>
      <w:r>
        <w:t>Senses Darkvision 120 ft. (unimpeded by magical Darkness); Passive Perception 12</w:t>
      </w:r>
    </w:p>
    <w:p>
      <w:pPr>
        <w:spacing w:after="20"/>
      </w:pPr>
      <w:r>
        <w:t>Languages Infernal; telepathy 120 ft.</w:t>
      </w:r>
    </w:p>
    <w:p>
      <w:pPr>
        <w:spacing w:after="20"/>
      </w:pPr>
      <w:r>
        <w:t>CR 9 (XP 5,000;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Claw attacks and one Infernal Sting attack.</w:t>
      </w:r>
    </w:p>
    <w:p>
      <w:pPr>
        <w:spacing w:after="20"/>
      </w:pPr>
      <w:r>
        <w:t>Claw. Melee Attack Roll: +8, reach 10 ft. Hit: 13 (2d8 + 4) Slashing damage.</w:t>
      </w:r>
    </w:p>
    <w:p>
      <w:pPr>
        <w:spacing w:after="20"/>
      </w:pPr>
      <w:r>
        <w:t>Infernal Sting. Melee Attack Roll: +8, reach 10 ft. Hit: 15 (2d10 + 4) Piercing damage plus 18 (4d8) Poison damage, and the target</w:t>
      </w:r>
    </w:p>
    <w:p>
      <w:pPr>
        <w:spacing w:after="20"/>
      </w:pPr>
      <w:r>
        <w:t>has the Poisoned condition until the start of the devil’s next turn. While Poisoned, the target can’t regain Hit Points.</w:t>
      </w:r>
    </w:p>
    <w:p>
      <w:pPr>
        <w:spacing w:after="20"/>
      </w:pPr>
      <w:r>
        <w:t>Ficha oficial em inglês: SRD 5.2.1, pág. 267–268.</w:t>
      </w:r>
    </w:p>
    <w:p/>
    <w:p>
      <w:pPr>
        <w:pStyle w:val="Heading2"/>
      </w:pPr>
      <w:r>
        <w:t>AT-116  Glabrezu</w:t>
      </w:r>
    </w:p>
    <w:p>
      <w:r>
        <w:rPr>
          <w:b/>
        </w:rPr>
        <w:t>Ínfero  |  ND 9  |  Incomum  |  SRD 5.2.1</w:t>
        <w:br/>
      </w:r>
      <w:hyperlink r:id="rId11">
        <w:r>
          <w:rPr>
            <w:color w:val="1F4E79"/>
            <w:u w:val="single"/>
          </w:rPr>
          <w:t>Referência</w:t>
        </w:r>
      </w:hyperlink>
    </w:p>
    <w:p>
      <w:pPr>
        <w:spacing w:after="20"/>
      </w:pPr>
      <w:r>
        <w:t>Glabrezu | INCOMUM • ND 9</w:t>
      </w:r>
    </w:p>
    <w:p>
      <w:pPr>
        <w:spacing w:after="20"/>
      </w:pPr>
      <w:r>
        <w:t>Tipo: Ínfero  CA: 17  PV: 189  ND: 9</w:t>
      </w:r>
    </w:p>
    <w:p>
      <w:pPr>
        <w:spacing w:after="20"/>
      </w:pPr>
      <w:r>
        <w:t>Large Fiend (Demon), Chaotic Evil</w:t>
      </w:r>
    </w:p>
    <w:p>
      <w:pPr>
        <w:spacing w:after="20"/>
      </w:pPr>
      <w:r>
        <w:t>AC 17</w:t>
      </w:r>
    </w:p>
    <w:p>
      <w:pPr>
        <w:spacing w:after="20"/>
      </w:pPr>
      <w:r>
        <w:t>Initiative +6 (16)</w:t>
      </w:r>
    </w:p>
    <w:p>
      <w:pPr>
        <w:spacing w:after="20"/>
      </w:pPr>
      <w:r>
        <w:t>HP 189 (18d10 + 90)</w:t>
      </w:r>
    </w:p>
    <w:p>
      <w:pPr>
        <w:spacing w:after="20"/>
      </w:pPr>
      <w:r>
        <w:t>Speed 40 ft. Str    20 +5 +9 Dex     15 +2 +2 Con     21 +5 +9 Int       19 +4 +4 Wis     17 +3 +7 Cha     16 +3 +7</w:t>
      </w:r>
    </w:p>
    <w:p>
      <w:pPr>
        <w:spacing w:after="20"/>
      </w:pPr>
      <w:r>
        <w:t>Skills Deception +7, Perception +7</w:t>
      </w:r>
    </w:p>
    <w:p>
      <w:pPr>
        <w:spacing w:after="20"/>
      </w:pPr>
      <w:r>
        <w:t>Resistances Cold, Fire, Lightning</w:t>
      </w:r>
    </w:p>
    <w:p>
      <w:pPr>
        <w:spacing w:after="20"/>
      </w:pPr>
      <w:r>
        <w:t>Immunities Poison; Poisoned</w:t>
      </w:r>
    </w:p>
    <w:p>
      <w:pPr>
        <w:spacing w:after="20"/>
      </w:pPr>
      <w:r>
        <w:t>Senses Truesight 120 ft.; Passive Perception 17</w:t>
      </w:r>
    </w:p>
    <w:p>
      <w:pPr>
        <w:spacing w:after="20"/>
      </w:pPr>
      <w:r>
        <w:t>Languages Abyssal; telepathy 120 ft.</w:t>
      </w:r>
    </w:p>
    <w:p>
      <w:pPr>
        <w:spacing w:after="20"/>
      </w:pPr>
      <w:r>
        <w:t>CR 9 (XP 5,000; PB +4)</w:t>
      </w:r>
    </w:p>
    <w:p>
      <w:pPr>
        <w:spacing w:after="20"/>
      </w:pPr>
      <w:r>
        <w:t>Traits</w:t>
      </w:r>
    </w:p>
    <w:p>
      <w:pPr>
        <w:spacing w:after="20"/>
      </w:pPr>
      <w:r>
        <w:t>Demonic Restoration. If the glabrezu dies outside the Abyss, its body dissolves into ichor, and it gains a new body instantly,</w:t>
      </w:r>
    </w:p>
    <w:p>
      <w:pPr>
        <w:spacing w:after="20"/>
      </w:pPr>
      <w:r>
        <w:t>reviving with all its Hit Points somewhere in the Abyss.</w:t>
      </w:r>
    </w:p>
    <w:p>
      <w:pPr>
        <w:spacing w:after="20"/>
      </w:pPr>
      <w:r>
        <w:t>Magic Resistance. The glabrezu has Advantage on saving throws against spells and other magical effects.</w:t>
      </w:r>
    </w:p>
    <w:p>
      <w:pPr>
        <w:spacing w:after="20"/>
      </w:pPr>
      <w:r>
        <w:t>Actions</w:t>
      </w:r>
    </w:p>
    <w:p>
      <w:pPr>
        <w:spacing w:after="20"/>
      </w:pPr>
      <w:r>
        <w:t>Multiattack. The glabrezu makes two Pincer attacks and uses Pummel or Spellcasting.</w:t>
      </w:r>
    </w:p>
    <w:p>
      <w:pPr>
        <w:spacing w:after="20"/>
      </w:pPr>
      <w:r>
        <w:t>Pincer. Melee Attack Roll: +9, reach 10 ft. Hit: 16 (2d10 + 5) Slashing damage. If the target is a Medium or smaller creature, it has</w:t>
      </w:r>
    </w:p>
    <w:p>
      <w:pPr>
        <w:spacing w:after="20"/>
      </w:pPr>
      <w:r>
        <w:t>the Grappled condition (escape DC 15) from one of two pincers.</w:t>
      </w:r>
    </w:p>
    <w:p>
      <w:pPr>
        <w:spacing w:after="20"/>
      </w:pPr>
      <w:r>
        <w:t>Pummel. Dexterity Saving Throw: DC 17, one creature</w:t>
      </w:r>
    </w:p>
    <w:p>
      <w:pPr>
        <w:spacing w:after="20"/>
      </w:pPr>
      <w:r>
        <w:t>Grappled by the glabrezu. Failure: 15 (3d6 + 5) Bludgeoning damage. Success: Half damage.</w:t>
      </w:r>
    </w:p>
    <w:p>
      <w:pPr>
        <w:spacing w:after="20"/>
      </w:pPr>
      <w:r>
        <w:t>Spellcasting. The glabrezu casts one of the following spells, requiring no Material components and using Intelligence as the</w:t>
      </w:r>
    </w:p>
    <w:p>
      <w:pPr>
        <w:spacing w:after="20"/>
      </w:pPr>
      <w:r>
        <w:t>spellcasting ability (spell save DC 16): At Will: Darkness, Detect Magic, Dispel Magic 1/Day Each: Confusion, Fly, Power Word</w:t>
      </w:r>
    </w:p>
    <w:p>
      <w:pPr>
        <w:spacing w:after="20"/>
      </w:pPr>
      <w:r>
        <w:t>Stun</w:t>
      </w:r>
    </w:p>
    <w:p>
      <w:pPr>
        <w:spacing w:after="20"/>
      </w:pPr>
      <w:r>
        <w:t>Ficha oficial em inglês: SRD 5.2.1, pág. 289.</w:t>
      </w:r>
    </w:p>
    <w:p/>
    <w:p>
      <w:pPr>
        <w:pStyle w:val="Heading2"/>
      </w:pPr>
      <w:r>
        <w:t>AT-117  Horned Devil</w:t>
      </w:r>
    </w:p>
    <w:p>
      <w:r>
        <w:rPr>
          <w:b/>
        </w:rPr>
        <w:t>Ínfero  |  ND 11  |  Rara  |  SRD 5.2.1</w:t>
        <w:br/>
      </w:r>
      <w:hyperlink r:id="rId11">
        <w:r>
          <w:rPr>
            <w:color w:val="1F4E79"/>
            <w:u w:val="single"/>
          </w:rPr>
          <w:t>Referência</w:t>
        </w:r>
      </w:hyperlink>
    </w:p>
    <w:p>
      <w:pPr>
        <w:spacing w:after="20"/>
      </w:pPr>
      <w:r>
        <w:t>Horned Devil | RARA • ND 11</w:t>
      </w:r>
    </w:p>
    <w:p>
      <w:pPr>
        <w:spacing w:after="20"/>
      </w:pPr>
      <w:r>
        <w:t>Tipo: Ínfero  CA: 18  PV: 199  ND: 11</w:t>
      </w:r>
    </w:p>
    <w:p>
      <w:pPr>
        <w:spacing w:after="20"/>
      </w:pPr>
      <w:r>
        <w:t>Large Fiend (Devil), Lawful Evil</w:t>
      </w:r>
    </w:p>
    <w:p>
      <w:pPr>
        <w:spacing w:after="20"/>
      </w:pPr>
      <w:r>
        <w:t>AC 18</w:t>
      </w:r>
    </w:p>
    <w:p>
      <w:pPr>
        <w:spacing w:after="20"/>
      </w:pPr>
      <w:r>
        <w:t>Initiative +7 (17)</w:t>
      </w:r>
    </w:p>
    <w:p>
      <w:pPr>
        <w:spacing w:after="20"/>
      </w:pPr>
      <w:r>
        <w:t>HP 199 (19d10 + 95)</w:t>
      </w:r>
    </w:p>
    <w:p>
      <w:pPr>
        <w:spacing w:after="20"/>
      </w:pPr>
      <w:r>
        <w:t>Speed 30 ft., Fly 60 ft. Str    22 +6 +10 Dex    17 +3 +7 Con     21 +5 +5 Int       12 +1 +1 Wis     16 +3 +7 Cha     18 +4</w:t>
      </w:r>
    </w:p>
    <w:p>
      <w:pPr>
        <w:spacing w:after="20"/>
      </w:pPr>
      <w:r>
        <w:t>+8</w:t>
      </w:r>
    </w:p>
    <w:p>
      <w:pPr>
        <w:spacing w:after="20"/>
      </w:pPr>
      <w:r>
        <w:t>Resistances Cold</w:t>
      </w:r>
    </w:p>
    <w:p>
      <w:pPr>
        <w:spacing w:after="20"/>
      </w:pPr>
      <w:r>
        <w:t>Immunities Fire, Poison; Poisoned</w:t>
      </w:r>
    </w:p>
    <w:p>
      <w:pPr>
        <w:spacing w:after="20"/>
      </w:pPr>
      <w:r>
        <w:t>Senses Darkvision 150 ft. (unimpeded by magical Darkness); Passive Perception 13</w:t>
      </w:r>
    </w:p>
    <w:p>
      <w:pPr>
        <w:spacing w:after="20"/>
      </w:pPr>
      <w:r>
        <w:t>Languages Infernal; telepathy 120 ft.</w:t>
      </w:r>
    </w:p>
    <w:p>
      <w:pPr>
        <w:spacing w:after="20"/>
      </w:pPr>
      <w:r>
        <w:t>CR 11 (XP 7,200;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three attacks, using Searing Fork or Hurl Flame in any combination. It can replace one attack with</w:t>
      </w:r>
    </w:p>
    <w:p>
      <w:pPr>
        <w:spacing w:after="20"/>
      </w:pPr>
      <w:r>
        <w:t>a use of Infernal Tail.</w:t>
      </w:r>
    </w:p>
    <w:p>
      <w:pPr>
        <w:spacing w:after="20"/>
      </w:pPr>
      <w:r>
        <w:t>Searing Fork. Melee Attack Roll: +10, reach 10 ft. Hit: 15 (2d8 + 6) Piercing damage plus 9 (2d8) Fire damage.</w:t>
      </w:r>
    </w:p>
    <w:p>
      <w:pPr>
        <w:spacing w:after="20"/>
      </w:pPr>
      <w:r>
        <w:t>Hurl Flame. Ranged Attack Roll: +8, range 150 ft. Hit: 26 (5d8 + 4) Fire damage. If the target is a flammable object that isn’t being</w:t>
      </w:r>
    </w:p>
    <w:p>
      <w:pPr>
        <w:spacing w:after="20"/>
      </w:pPr>
      <w:r>
        <w:t>worn or carried, it starts burning.</w:t>
      </w:r>
    </w:p>
    <w:p>
      <w:pPr>
        <w:spacing w:after="20"/>
      </w:pPr>
      <w:r>
        <w:t>Infernal Tail. Dexterity Saving Throw: DC 17, one creature the devil can see within 10 feet. Failure: 10 (1d8 + 6) Necrotic damage,</w:t>
      </w:r>
    </w:p>
    <w:p>
      <w:pPr>
        <w:spacing w:after="20"/>
      </w:pPr>
      <w:r>
        <w:t>and the target receives an infernal wound if it doesn’t have one. While wounded, the target loses 10 (3d6) Hit Points at the start</w:t>
      </w:r>
    </w:p>
    <w:p>
      <w:pPr>
        <w:spacing w:after="20"/>
      </w:pPr>
      <w:r>
        <w:t>of each of its turns. The wound closes after 1 minute, after a spell restores Hit Points to the target, or after the target or a</w:t>
      </w:r>
    </w:p>
    <w:p>
      <w:pPr>
        <w:spacing w:after="20"/>
      </w:pPr>
      <w:r>
        <w:t>creature within 5 feet of it takes an action to stanch the wound, doing so by succeeding on a DC 17 Wisdom (Medicine) check.</w:t>
      </w:r>
    </w:p>
    <w:p>
      <w:pPr>
        <w:spacing w:after="20"/>
      </w:pPr>
      <w:r>
        <w:t>Ficha oficial em inglês: SRD 5.2.1, pág. 299–300.</w:t>
      </w:r>
    </w:p>
    <w:p/>
    <w:p>
      <w:pPr>
        <w:pStyle w:val="Heading2"/>
      </w:pPr>
      <w:r>
        <w:t>AT-118  Erinyes</w:t>
      </w:r>
    </w:p>
    <w:p>
      <w:r>
        <w:rPr>
          <w:b/>
        </w:rPr>
        <w:t>Ínfero  |  ND 12  |  Rara  |  SRD 5.2.1</w:t>
        <w:br/>
      </w:r>
      <w:hyperlink r:id="rId11">
        <w:r>
          <w:rPr>
            <w:color w:val="1F4E79"/>
            <w:u w:val="single"/>
          </w:rPr>
          <w:t>Referência</w:t>
        </w:r>
      </w:hyperlink>
    </w:p>
    <w:p>
      <w:pPr>
        <w:spacing w:after="20"/>
      </w:pPr>
      <w:r>
        <w:t>Erinyes | RARA • ND 12</w:t>
      </w:r>
    </w:p>
    <w:p>
      <w:pPr>
        <w:spacing w:after="20"/>
      </w:pPr>
      <w:r>
        <w:t>Tipo: Ínfero  CA: 18  PV: 178  ND: 12</w:t>
      </w:r>
    </w:p>
    <w:p>
      <w:pPr>
        <w:spacing w:after="20"/>
      </w:pPr>
      <w:r>
        <w:t>Medium Fiend (Devil), Lawful Evil</w:t>
      </w:r>
    </w:p>
    <w:p>
      <w:pPr>
        <w:spacing w:after="20"/>
      </w:pPr>
      <w:r>
        <w:t>AC 18</w:t>
      </w:r>
    </w:p>
    <w:p>
      <w:pPr>
        <w:spacing w:after="20"/>
      </w:pPr>
      <w:r>
        <w:t>Initiative +7 (17)</w:t>
      </w:r>
    </w:p>
    <w:p>
      <w:pPr>
        <w:spacing w:after="20"/>
      </w:pPr>
      <w:r>
        <w:t>HP 178 (21d8 + 84)</w:t>
      </w:r>
    </w:p>
    <w:p>
      <w:pPr>
        <w:spacing w:after="20"/>
      </w:pPr>
      <w:r>
        <w:t>Speed 30 ft., Fly 60 ft. Str    18 +4 +4 Dex     16 +3 +7 Con     18 +4 +8 Int       14 +2 +2 Wis     14 +2 +2 Cha     18 +4</w:t>
      </w:r>
    </w:p>
    <w:p>
      <w:pPr>
        <w:spacing w:after="20"/>
      </w:pPr>
      <w:r>
        <w:t>+8</w:t>
      </w:r>
    </w:p>
    <w:p>
      <w:pPr>
        <w:spacing w:after="20"/>
      </w:pPr>
      <w:r>
        <w:t>Skills Perception +6, Persuasion +8</w:t>
      </w:r>
    </w:p>
    <w:p>
      <w:pPr>
        <w:spacing w:after="20"/>
      </w:pPr>
      <w:r>
        <w:t>Resistances Cold</w:t>
      </w:r>
    </w:p>
    <w:p>
      <w:pPr>
        <w:spacing w:after="20"/>
      </w:pPr>
      <w:r>
        <w:t>Immunities Fire, Poison; Poisoned</w:t>
      </w:r>
    </w:p>
    <w:p>
      <w:pPr>
        <w:spacing w:after="20"/>
      </w:pPr>
      <w:r>
        <w:t>Senses Truesight 120 ft.; Passive Perception 16</w:t>
      </w:r>
    </w:p>
    <w:p>
      <w:pPr>
        <w:spacing w:after="20"/>
      </w:pPr>
      <w:r>
        <w:t>Languages Infernal; telepathy 120 ft.</w:t>
      </w:r>
    </w:p>
    <w:p>
      <w:pPr>
        <w:spacing w:after="20"/>
      </w:pPr>
      <w:r>
        <w:t>CR 12 (XP 8,400; PB +4)</w:t>
      </w:r>
    </w:p>
    <w:p>
      <w:pPr>
        <w:spacing w:after="20"/>
      </w:pPr>
      <w:r>
        <w:t>Traits</w:t>
      </w:r>
    </w:p>
    <w:p>
      <w:pPr>
        <w:spacing w:after="20"/>
      </w:pPr>
      <w:r>
        <w:t>Diabolical Restoration. If the erinyes dies outside the Nine Hells, its body disappears in sulfurous smoke, and it gains a new body</w:t>
      </w:r>
    </w:p>
    <w:p>
      <w:pPr>
        <w:spacing w:after="20"/>
      </w:pPr>
      <w:r>
        <w:t>instantly, reviving with all its Hit Points somewhere in the Nine Hells.</w:t>
      </w:r>
    </w:p>
    <w:p>
      <w:pPr>
        <w:spacing w:after="20"/>
      </w:pPr>
      <w:r>
        <w:t>Magic Resistance. The erinyes has Advantage on saving throws against spells and other magical effects.</w:t>
      </w:r>
    </w:p>
    <w:p>
      <w:pPr>
        <w:spacing w:after="20"/>
      </w:pPr>
      <w:r>
        <w:t>Magic Rope. The erinyes has a magic rope. While bearing it, the erinyes can use the Entangling Rope action. The rope has AC 20,</w:t>
      </w:r>
    </w:p>
    <w:p>
      <w:pPr>
        <w:spacing w:after="20"/>
      </w:pPr>
      <w:r>
        <w:t>HP 90, and Immunity to Poison and Psychic damage. The rope turns to dust if reduced to 0 Hit Points, if it is 5+ feet away from</w:t>
      </w:r>
    </w:p>
    <w:p>
      <w:pPr>
        <w:spacing w:after="20"/>
      </w:pPr>
      <w:r>
        <w:t>the erinyes for 1 hour or more, or if the erinyes dies. If the rope is damaged or destroyed, the erinyes can fully restore it when</w:t>
      </w:r>
    </w:p>
    <w:p>
      <w:pPr>
        <w:spacing w:after="20"/>
      </w:pPr>
      <w:r>
        <w:t>finishing a Short or Long Rest.</w:t>
      </w:r>
    </w:p>
    <w:p>
      <w:pPr>
        <w:spacing w:after="20"/>
      </w:pPr>
      <w:r>
        <w:t>Actions</w:t>
      </w:r>
    </w:p>
    <w:p>
      <w:pPr>
        <w:spacing w:after="20"/>
      </w:pPr>
      <w:r>
        <w:t>Multiattack. The erinyes makes three Withering Sword attacks and can use Entangling Rope.</w:t>
      </w:r>
    </w:p>
    <w:p>
      <w:pPr>
        <w:spacing w:after="20"/>
      </w:pPr>
      <w:r>
        <w:t>Withering Sword. Melee Attack Roll: +8, reach 5 ft. Hit: 13 (2d8 + 4) Slashing damage plus 11 (2d10) Necrotic damage.</w:t>
      </w:r>
    </w:p>
    <w:p>
      <w:pPr>
        <w:spacing w:after="20"/>
      </w:pPr>
      <w:r>
        <w:t>Entangling Rope (Requires Magic Rope). Strength Saving Throw: DC 16, one creature the erinyes can see within 120 feet. Failure:</w:t>
      </w:r>
    </w:p>
    <w:p>
      <w:pPr>
        <w:spacing w:after="20"/>
      </w:pPr>
      <w:r>
        <w:t>14 (4d6) Force damage, and the target has the Restrained condition until the rope is destroyed, the erinyes uses a Bonus Action</w:t>
      </w:r>
    </w:p>
    <w:p>
      <w:pPr>
        <w:spacing w:after="20"/>
      </w:pPr>
      <w:r>
        <w:t>to release the target, or the erinyes uses Entangling Rope again.</w:t>
      </w:r>
    </w:p>
    <w:p>
      <w:pPr>
        <w:spacing w:after="20"/>
      </w:pPr>
      <w:r>
        <w:t>Reactions</w:t>
      </w:r>
    </w:p>
    <w:p>
      <w:pPr>
        <w:spacing w:after="20"/>
      </w:pPr>
      <w:r>
        <w:t>Parry. Trigger: The erinyes is hit by a melee attack roll while holding a weapon. Response: The erinyes adds 4 to its AC against</w:t>
      </w:r>
    </w:p>
    <w:p>
      <w:pPr>
        <w:spacing w:after="20"/>
      </w:pPr>
      <w:r>
        <w:t>that attack, possibly causing it to miss.</w:t>
      </w:r>
    </w:p>
    <w:p>
      <w:pPr>
        <w:spacing w:after="20"/>
      </w:pPr>
      <w:r>
        <w:t>Ficha oficial em inglês: SRD 5.2.1, pág. 283.</w:t>
      </w:r>
    </w:p>
    <w:p/>
    <w:p>
      <w:pPr>
        <w:pStyle w:val="Heading2"/>
      </w:pPr>
      <w:r>
        <w:t>AT-119  Rakshasa</w:t>
      </w:r>
    </w:p>
    <w:p>
      <w:r>
        <w:rPr>
          <w:b/>
        </w:rPr>
        <w:t>Ínfero  |  ND 13  |  Rara  |  SRD 5.2.1</w:t>
        <w:br/>
      </w:r>
      <w:hyperlink r:id="rId11">
        <w:r>
          <w:rPr>
            <w:color w:val="1F4E79"/>
            <w:u w:val="single"/>
          </w:rPr>
          <w:t>Referência</w:t>
        </w:r>
      </w:hyperlink>
    </w:p>
    <w:p>
      <w:pPr>
        <w:spacing w:after="20"/>
      </w:pPr>
      <w:r>
        <w:t>Rakshasa | RARA • ND 13</w:t>
      </w:r>
    </w:p>
    <w:p>
      <w:pPr>
        <w:spacing w:after="20"/>
      </w:pPr>
      <w:r>
        <w:t>Tipo: Ínfero  CA: 17  PV: 221  ND: 13</w:t>
      </w:r>
    </w:p>
    <w:p>
      <w:pPr>
        <w:spacing w:after="20"/>
      </w:pPr>
      <w:r>
        <w:t>Medium Fiend, Lawful Evil</w:t>
      </w:r>
    </w:p>
    <w:p>
      <w:pPr>
        <w:spacing w:after="20"/>
      </w:pPr>
      <w:r>
        <w:t>AC 17</w:t>
      </w:r>
    </w:p>
    <w:p>
      <w:pPr>
        <w:spacing w:after="20"/>
      </w:pPr>
      <w:r>
        <w:t>Initiative +8 (18)</w:t>
      </w:r>
    </w:p>
    <w:p>
      <w:pPr>
        <w:spacing w:after="20"/>
      </w:pPr>
      <w:r>
        <w:t>HP 221 (26d8 + 104)</w:t>
      </w:r>
    </w:p>
    <w:p>
      <w:pPr>
        <w:spacing w:after="20"/>
      </w:pPr>
      <w:r>
        <w:t>Speed 40 ft. Str    14 +2 +2 Dex     17 +3 +3 Con     18 +4 +4 Int       13 +1 +1 Wis     16 +3 +3 Cha     20 +5 +5</w:t>
      </w:r>
    </w:p>
    <w:p>
      <w:pPr>
        <w:spacing w:after="20"/>
      </w:pPr>
      <w:r>
        <w:t>Skills Deception +10, Insight +8, Perception +8</w:t>
      </w:r>
    </w:p>
    <w:p>
      <w:pPr>
        <w:spacing w:after="20"/>
      </w:pPr>
      <w:r>
        <w:t>Vulnerabilities Piercing damage from weapons wielded by creatures under the effect of a Bless spell</w:t>
      </w:r>
    </w:p>
    <w:p>
      <w:pPr>
        <w:spacing w:after="20"/>
      </w:pPr>
      <w:r>
        <w:t>Immunities Charmed, Frightened</w:t>
      </w:r>
    </w:p>
    <w:p>
      <w:pPr>
        <w:spacing w:after="20"/>
      </w:pPr>
      <w:r>
        <w:t>Senses Truesight 60 ft.; Passive Perception 18</w:t>
      </w:r>
    </w:p>
    <w:p>
      <w:pPr>
        <w:spacing w:after="20"/>
      </w:pPr>
      <w:r>
        <w:t>Languages Common, Infernal</w:t>
      </w:r>
    </w:p>
    <w:p>
      <w:pPr>
        <w:spacing w:after="20"/>
      </w:pPr>
      <w:r>
        <w:t>CR 13 (XP 10,000; PB +5)</w:t>
      </w:r>
    </w:p>
    <w:p>
      <w:pPr>
        <w:spacing w:after="20"/>
      </w:pPr>
      <w:r>
        <w:t>Traits</w:t>
      </w:r>
    </w:p>
    <w:p>
      <w:pPr>
        <w:spacing w:after="20"/>
      </w:pPr>
      <w:r>
        <w:t>Greater Magic Resistance. The rakshasa automatically succeeds on saving throws against spells and other magical effects, and</w:t>
      </w:r>
    </w:p>
    <w:p>
      <w:pPr>
        <w:spacing w:after="20"/>
      </w:pPr>
      <w:r>
        <w:t>the attack rolls of spells automatically miss it. Without the rakshasa’s permission, no spell can observe the rakshasa remotely or</w:t>
      </w:r>
    </w:p>
    <w:p>
      <w:pPr>
        <w:spacing w:after="20"/>
      </w:pPr>
      <w:r>
        <w:t>detect its thoughts, creature type, or alignment.</w:t>
      </w:r>
    </w:p>
    <w:p>
      <w:pPr>
        <w:spacing w:after="20"/>
      </w:pPr>
      <w:r>
        <w:t>Fiendish Restoration. If the rakshasa dies outside the Nine Hells, its body turns to ichor, and it gains a new body instantly,</w:t>
      </w:r>
    </w:p>
    <w:p>
      <w:pPr>
        <w:spacing w:after="20"/>
      </w:pPr>
      <w:r>
        <w:t>reviving with all its Hit Points somewhere in the Nine Hells.</w:t>
      </w:r>
    </w:p>
    <w:p>
      <w:pPr>
        <w:spacing w:after="20"/>
      </w:pPr>
      <w:r>
        <w:t>Actions</w:t>
      </w:r>
    </w:p>
    <w:p>
      <w:pPr>
        <w:spacing w:after="20"/>
      </w:pPr>
      <w:r>
        <w:t>Multiattack. The rakshasa makes three Cursed Touch attacks.</w:t>
      </w:r>
    </w:p>
    <w:p>
      <w:pPr>
        <w:spacing w:after="20"/>
      </w:pPr>
      <w:r>
        <w:t>Cursed Touch. Melee Attack Roll: +10, reach 5 ft. Hit: 12 (2d6 + 5) Slashing damage plus 19 (3d12) Necrotic damage. If the target is</w:t>
      </w:r>
    </w:p>
    <w:p>
      <w:pPr>
        <w:spacing w:after="20"/>
      </w:pPr>
      <w:r>
        <w:t>a creature, it is cursed. While cursed, the target gains no benefit from finishing a Short or Long Rest.</w:t>
      </w:r>
    </w:p>
    <w:p>
      <w:pPr>
        <w:spacing w:after="20"/>
      </w:pPr>
      <w:r>
        <w:t>Baleful Command (Recharge 5–6). Wisdom Saving Throw: DC 18, each enemy in a 30-foot Emanation originating from the</w:t>
      </w:r>
    </w:p>
    <w:p>
      <w:pPr>
        <w:spacing w:after="20"/>
      </w:pPr>
      <w:r>
        <w:t>rakshasa. Failure: 28 (8d6) Psychic damage, and the target has the Frightened and Incapacitated conditions until the start of the</w:t>
      </w:r>
    </w:p>
    <w:p>
      <w:pPr>
        <w:spacing w:after="20"/>
      </w:pPr>
      <w:r>
        <w:t>rakshasa’s next turn.</w:t>
      </w:r>
    </w:p>
    <w:p>
      <w:pPr>
        <w:spacing w:after="20"/>
      </w:pPr>
      <w:r>
        <w:t>Spellcasting. The rakshasa casts one of the following spells, requiring no Material components and using Charisma as the</w:t>
      </w:r>
    </w:p>
    <w:p>
      <w:pPr>
        <w:spacing w:after="20"/>
      </w:pPr>
      <w:r>
        <w:t>spellcasting ability (spell save DC 18): At Will: Detect Magic, Detect Thoughts, Disguise Self, Mage Hand, Minor Illusion 1/Day</w:t>
      </w:r>
    </w:p>
    <w:p>
      <w:pPr>
        <w:spacing w:after="20"/>
      </w:pPr>
      <w:r>
        <w:t>Each: Fly, Invisibility, Major Image, Plane Shift</w:t>
      </w:r>
    </w:p>
    <w:p>
      <w:pPr>
        <w:spacing w:after="20"/>
      </w:pPr>
      <w:r>
        <w:t>Ficha oficial em inglês: SRD 5.2.1, pág. 317–318.</w:t>
      </w:r>
    </w:p>
    <w:p/>
    <w:p>
      <w:pPr>
        <w:pStyle w:val="Heading2"/>
      </w:pPr>
      <w:r>
        <w:t>AT-120  Balor</w:t>
      </w:r>
    </w:p>
    <w:p>
      <w:r>
        <w:rPr>
          <w:b/>
        </w:rPr>
        <w:t>Ínfero  |  ND 19  |  Lendária  |  SRD 5.2.1</w:t>
        <w:br/>
      </w:r>
      <w:hyperlink r:id="rId11">
        <w:r>
          <w:rPr>
            <w:color w:val="1F4E79"/>
            <w:u w:val="single"/>
          </w:rPr>
          <w:t>Referência</w:t>
        </w:r>
      </w:hyperlink>
    </w:p>
    <w:p>
      <w:pPr>
        <w:spacing w:after="20"/>
      </w:pPr>
      <w:r>
        <w:t>Balor | LENDÁRIA • ND 19</w:t>
      </w:r>
    </w:p>
    <w:p>
      <w:pPr>
        <w:spacing w:after="20"/>
      </w:pPr>
      <w:r>
        <w:t>Tipo: Ínfero  CA: 19  PV: 287  ND: 19</w:t>
      </w:r>
    </w:p>
    <w:p>
      <w:pPr>
        <w:spacing w:after="20"/>
      </w:pPr>
      <w:r>
        <w:t>Huge Fiend (Demon), Chaotic Evil</w:t>
      </w:r>
    </w:p>
    <w:p>
      <w:pPr>
        <w:spacing w:after="20"/>
      </w:pPr>
      <w:r>
        <w:t>AC 19</w:t>
      </w:r>
    </w:p>
    <w:p>
      <w:pPr>
        <w:spacing w:after="20"/>
      </w:pPr>
      <w:r>
        <w:t>Initiative +14 (24)</w:t>
      </w:r>
    </w:p>
    <w:p>
      <w:pPr>
        <w:spacing w:after="20"/>
      </w:pPr>
      <w:r>
        <w:t>HP 287 (23d12 + 138)</w:t>
      </w:r>
    </w:p>
    <w:p>
      <w:pPr>
        <w:spacing w:after="20"/>
      </w:pPr>
      <w:r>
        <w:t>Speed 40 ft., Fly 80 ft. Str    26 +8 +8 Dex     15 +2 +2 Con     22 +6 +12 Int      20 +5 +5 Wis     16 +3 +9 Cha     22 +6</w:t>
      </w:r>
    </w:p>
    <w:p>
      <w:pPr>
        <w:spacing w:after="20"/>
      </w:pPr>
      <w:r>
        <w:t>+6</w:t>
      </w:r>
    </w:p>
    <w:p>
      <w:pPr>
        <w:spacing w:after="20"/>
      </w:pPr>
      <w:r>
        <w:t>Skills Perception +9</w:t>
      </w:r>
    </w:p>
    <w:p>
      <w:pPr>
        <w:spacing w:after="20"/>
      </w:pPr>
      <w:r>
        <w:t>Resistances Cold, Lightning</w:t>
      </w:r>
    </w:p>
    <w:p>
      <w:pPr>
        <w:spacing w:after="20"/>
      </w:pPr>
      <w:r>
        <w:t>Immunities Fire, Poison; Charmed, Frightened, Poisoned</w:t>
      </w:r>
    </w:p>
    <w:p>
      <w:pPr>
        <w:spacing w:after="20"/>
      </w:pPr>
      <w:r>
        <w:t>Senses Truesight 120 ft.; Passive Perception 19</w:t>
      </w:r>
    </w:p>
    <w:p>
      <w:pPr>
        <w:spacing w:after="20"/>
      </w:pPr>
      <w:r>
        <w:t>Languages Abyssal; telepathy 120 ft.</w:t>
      </w:r>
    </w:p>
    <w:p>
      <w:pPr>
        <w:spacing w:after="20"/>
      </w:pPr>
      <w:r>
        <w:t>CR 19 (XP 22,000; PB +6)</w:t>
      </w:r>
    </w:p>
    <w:p>
      <w:pPr>
        <w:spacing w:after="20"/>
      </w:pPr>
      <w:r>
        <w:t>Traits</w:t>
      </w:r>
    </w:p>
    <w:p>
      <w:pPr>
        <w:spacing w:after="20"/>
      </w:pPr>
      <w:r>
        <w:t>Death Throes. The balor explodes when it dies. Dexterity Saving Throw: DC 20, each creature in a 30-foot</w:t>
      </w:r>
    </w:p>
    <w:p>
      <w:pPr>
        <w:spacing w:after="20"/>
      </w:pPr>
      <w:r>
        <w:t>Emanation originating from the balor. Failure: 31 (9d6)</w:t>
      </w:r>
    </w:p>
    <w:p>
      <w:pPr>
        <w:spacing w:after="20"/>
      </w:pPr>
      <w:r>
        <w:t>Fire damage plus 31 (9d6) Force damage. Success: Half damage. Failure or Success: If the balor dies outside the Abyss, it gains a</w:t>
      </w:r>
    </w:p>
    <w:p>
      <w:pPr>
        <w:spacing w:after="20"/>
      </w:pPr>
      <w:r>
        <w:t>new body instantly, reviving with all its Hit Points somewhere in the Abyss.</w:t>
      </w:r>
    </w:p>
    <w:p>
      <w:pPr>
        <w:spacing w:after="20"/>
      </w:pPr>
      <w:r>
        <w:t>Fire Aura. At the end of each of the balor’s turns, each creature in a 5-foot Emanation originating from the balor takes 13 (3d8)</w:t>
      </w:r>
    </w:p>
    <w:p>
      <w:pPr>
        <w:spacing w:after="20"/>
      </w:pPr>
      <w:r>
        <w:t>Fire damage.</w:t>
      </w:r>
    </w:p>
    <w:p>
      <w:pPr>
        <w:spacing w:after="20"/>
      </w:pPr>
      <w:r>
        <w:t>Legendary Resistance (3/Day). If the balor fails a saving throw, it can choose to succeed instead.</w:t>
      </w:r>
    </w:p>
    <w:p>
      <w:pPr>
        <w:spacing w:after="20"/>
      </w:pPr>
      <w:r>
        <w:t>Magic Resistance. The balor has Advantage on saving throws against spells and other magical effects.</w:t>
      </w:r>
    </w:p>
    <w:p>
      <w:pPr>
        <w:spacing w:after="20"/>
      </w:pPr>
      <w:r>
        <w:t>Actions</w:t>
      </w:r>
    </w:p>
    <w:p>
      <w:pPr>
        <w:spacing w:after="20"/>
      </w:pPr>
      <w:r>
        <w:t>Multiattack. The balor makes one Flame Whip attack and one Lightning Blade attack.</w:t>
      </w:r>
    </w:p>
    <w:p>
      <w:pPr>
        <w:spacing w:after="20"/>
      </w:pPr>
      <w:r>
        <w:t>Flame Whip. Melee Attack Roll: +14, reach 30 ft. Hit: 18 (3d6 + 8) Force damage plus 17 (5d6) Fire damage. If the target is a Huge</w:t>
      </w:r>
    </w:p>
    <w:p>
      <w:pPr>
        <w:spacing w:after="20"/>
      </w:pPr>
      <w:r>
        <w:t>or smaller creature, the balor pulls the target up to 25 feet straight toward itself, and the target has the Prone condition.</w:t>
      </w:r>
    </w:p>
    <w:p>
      <w:pPr>
        <w:spacing w:after="20"/>
      </w:pPr>
      <w:r>
        <w:t>Lightning Blade. Melee Attack Roll: +14, reach 10 ft. Hit: 21 (3d8 + 8) Force damage plus 22 (4d10) Lightning damage, and the</w:t>
      </w:r>
    </w:p>
    <w:p>
      <w:pPr>
        <w:spacing w:after="20"/>
      </w:pPr>
      <w:r>
        <w:t>target can’t take Reactions until the start of the balor’s next turn.</w:t>
      </w:r>
    </w:p>
    <w:p>
      <w:pPr>
        <w:spacing w:after="20"/>
      </w:pPr>
      <w:r>
        <w:t>Bonus Actions</w:t>
      </w:r>
    </w:p>
    <w:p>
      <w:pPr>
        <w:spacing w:after="20"/>
      </w:pPr>
      <w:r>
        <w:t>Teleport. The balor teleports itself or a willing demon within 10 feet of itself up to 60 feet to an unoccupied space the balor can</w:t>
      </w:r>
    </w:p>
    <w:p>
      <w:pPr>
        <w:spacing w:after="20"/>
      </w:pPr>
      <w:r>
        <w:t>see.</w:t>
      </w:r>
    </w:p>
    <w:p>
      <w:pPr>
        <w:spacing w:after="20"/>
      </w:pPr>
      <w:r>
        <w:t>Ficha oficial em inglês: SRD 5.2.1, pág. 261.</w:t>
      </w:r>
    </w:p>
    <w:p/>
    <w:p>
      <w:pPr>
        <w:pStyle w:val="Heading2"/>
      </w:pPr>
      <w:r>
        <w:t>AT-121  Pit Fiend</w:t>
      </w:r>
    </w:p>
    <w:p>
      <w:r>
        <w:rPr>
          <w:b/>
        </w:rPr>
        <w:t>Ínfero  |  ND 20  |  Lendária  |  SRD 5.2.1</w:t>
        <w:br/>
      </w:r>
      <w:hyperlink r:id="rId11">
        <w:r>
          <w:rPr>
            <w:color w:val="1F4E79"/>
            <w:u w:val="single"/>
          </w:rPr>
          <w:t>Referência</w:t>
        </w:r>
      </w:hyperlink>
    </w:p>
    <w:p>
      <w:pPr>
        <w:spacing w:after="20"/>
      </w:pPr>
      <w:r>
        <w:t>Pit Fiend | LENDÁRIA • ND 20</w:t>
      </w:r>
    </w:p>
    <w:p>
      <w:pPr>
        <w:spacing w:after="20"/>
      </w:pPr>
      <w:r>
        <w:t>Tipo: Ínfero  CA: 21  PV: 337  ND: 20</w:t>
      </w:r>
    </w:p>
    <w:p>
      <w:pPr>
        <w:spacing w:after="20"/>
      </w:pPr>
      <w:r>
        <w:t>Large Fiend (Devil), Lawful Evil</w:t>
      </w:r>
    </w:p>
    <w:p>
      <w:pPr>
        <w:spacing w:after="20"/>
      </w:pPr>
      <w:r>
        <w:t>AC 21</w:t>
      </w:r>
    </w:p>
    <w:p>
      <w:pPr>
        <w:spacing w:after="20"/>
      </w:pPr>
      <w:r>
        <w:t>Initiative +14 (24)</w:t>
      </w:r>
    </w:p>
    <w:p>
      <w:pPr>
        <w:spacing w:after="20"/>
      </w:pPr>
      <w:r>
        <w:t>HP 337 (27d10 + 189)</w:t>
      </w:r>
    </w:p>
    <w:p>
      <w:pPr>
        <w:spacing w:after="20"/>
      </w:pPr>
      <w:r>
        <w:t>Speed 30 ft., Fly 60 ft. Str    26 +8 +8 Dex     14 +2 +8 Con     24 +7 +7 Int       22 +6 +6 Wis     18 +4 +10 Cha    24 +7</w:t>
      </w:r>
    </w:p>
    <w:p>
      <w:pPr>
        <w:spacing w:after="20"/>
      </w:pPr>
      <w:r>
        <w:t>+7</w:t>
      </w:r>
    </w:p>
    <w:p>
      <w:pPr>
        <w:spacing w:after="20"/>
      </w:pPr>
      <w:r>
        <w:t>Skills Perception +10, Persuasion +19</w:t>
      </w:r>
    </w:p>
    <w:p>
      <w:pPr>
        <w:spacing w:after="20"/>
      </w:pPr>
      <w:r>
        <w:t>Resistances Cold</w:t>
      </w:r>
    </w:p>
    <w:p>
      <w:pPr>
        <w:spacing w:after="20"/>
      </w:pPr>
      <w:r>
        <w:t>Immunities Fire, Poison; Poisoned</w:t>
      </w:r>
    </w:p>
    <w:p>
      <w:pPr>
        <w:spacing w:after="20"/>
      </w:pPr>
      <w:r>
        <w:t>Senses Truesight 120 ft.; Passive Perception 20</w:t>
      </w:r>
    </w:p>
    <w:p>
      <w:pPr>
        <w:spacing w:after="20"/>
      </w:pPr>
      <w:r>
        <w:t>Languages Infernal; telepathy 120 ft.</w:t>
      </w:r>
    </w:p>
    <w:p>
      <w:pPr>
        <w:spacing w:after="20"/>
      </w:pPr>
      <w:r>
        <w:t>CR 20 (XP 25,000; PB +6)</w:t>
      </w:r>
    </w:p>
    <w:p>
      <w:pPr>
        <w:spacing w:after="20"/>
      </w:pPr>
      <w:r>
        <w:t>Traits</w:t>
      </w:r>
    </w:p>
    <w:p>
      <w:pPr>
        <w:spacing w:after="20"/>
      </w:pPr>
      <w:r>
        <w:t>Diabolical Restoration. If the pit fiend dies outside the Nine Hells, its body disappears in sulfurous smoke, and it gains a new</w:t>
      </w:r>
    </w:p>
    <w:p>
      <w:pPr>
        <w:spacing w:after="20"/>
      </w:pPr>
      <w:r>
        <w:t>body instantly, reviving with all its Hit Points somewhere in the Nine Hells.</w:t>
      </w:r>
    </w:p>
    <w:p>
      <w:pPr>
        <w:spacing w:after="20"/>
      </w:pPr>
      <w:r>
        <w:t>Fear Aura. The pit fiend emanates an aura in a 20foot Emanation while it doesn’t have the Incapacitated condition. Wisdom</w:t>
      </w:r>
    </w:p>
    <w:p>
      <w:pPr>
        <w:spacing w:after="20"/>
      </w:pPr>
      <w:r>
        <w:t>Saving Throw: DC 21, any enemy that starts its turn in the aura. Failure: The target has the Frightened condition until the start of</w:t>
      </w:r>
    </w:p>
    <w:p>
      <w:pPr>
        <w:spacing w:after="20"/>
      </w:pPr>
      <w:r>
        <w:t>its next turn. Success: The target is immune to this pit fiend’s aura for 24 hours.</w:t>
      </w:r>
    </w:p>
    <w:p>
      <w:pPr>
        <w:spacing w:after="20"/>
      </w:pPr>
      <w:r>
        <w:t>Legendary Resistance (4/Day). If the pit fiend fails a saving throw, it can choose to succeed instead.</w:t>
      </w:r>
    </w:p>
    <w:p>
      <w:pPr>
        <w:spacing w:after="20"/>
      </w:pPr>
      <w:r>
        <w:t>Magic Resistance. The pit fiend has Advantage on saving throws against spells and other magical effects.</w:t>
      </w:r>
    </w:p>
    <w:p>
      <w:pPr>
        <w:spacing w:after="20"/>
      </w:pPr>
      <w:r>
        <w:t>Actions</w:t>
      </w:r>
    </w:p>
    <w:p>
      <w:pPr>
        <w:spacing w:after="20"/>
      </w:pPr>
      <w:r>
        <w:t>Multiattack. The pit fiend makes one Bite attack, two Devilish Claw attacks, and one Fiery Mace attack.</w:t>
      </w:r>
    </w:p>
    <w:p>
      <w:pPr>
        <w:spacing w:after="20"/>
      </w:pPr>
      <w:r>
        <w:t>Bite. Melee Attack Roll: +14, reach 10 ft. Hit: 18 (3d6 + 8) Piercing damage. If the target is a creature, it must make the following</w:t>
      </w:r>
    </w:p>
    <w:p>
      <w:pPr>
        <w:spacing w:after="20"/>
      </w:pPr>
      <w:r>
        <w:t>saving throw. Constitution Saving</w:t>
      </w:r>
    </w:p>
    <w:p>
      <w:pPr>
        <w:spacing w:after="20"/>
      </w:pPr>
      <w:r>
        <w:t>Throw: DC 21. Failure: The target has the Poisoned condition. While Poisoned, the target can’t regain Hit Points and takes 21</w:t>
      </w:r>
    </w:p>
    <w:p>
      <w:pPr>
        <w:spacing w:after="20"/>
      </w:pPr>
      <w:r>
        <w:t>(6d6) Poison damage at the start of each of its turns, and it repeats the save at the end of each of its turns, ending the effect on</w:t>
      </w:r>
    </w:p>
    <w:p>
      <w:pPr>
        <w:spacing w:after="20"/>
      </w:pPr>
      <w:r>
        <w:t>itself on a success. After 1 minute, it succeeds automatically.</w:t>
      </w:r>
    </w:p>
    <w:p>
      <w:pPr>
        <w:spacing w:after="20"/>
      </w:pPr>
      <w:r>
        <w:t>Devilish Claw. Melee Attack Roll: +14, reach 10 ft. Hit: 26 (4d8 + 8) Necrotic damage.</w:t>
      </w:r>
    </w:p>
    <w:p>
      <w:pPr>
        <w:spacing w:after="20"/>
      </w:pPr>
      <w:r>
        <w:t>Fiery Mace. Melee Attack Roll: +14, reach 10 ft. Hit: 22 (4d6 + 8) Force damage plus 21 (6d6) Fire damage.</w:t>
      </w:r>
    </w:p>
    <w:p>
      <w:pPr>
        <w:spacing w:after="20"/>
      </w:pPr>
      <w:r>
        <w:t>Hellfire Spellcasting (Recharge 4–6). The pit fiend casts Fireball (level 5 version) twice, requiring no Material components and</w:t>
      </w:r>
    </w:p>
    <w:p>
      <w:pPr>
        <w:spacing w:after="20"/>
      </w:pPr>
      <w:r>
        <w:t>using Charisma as the spellcasting ability (spell save DC 21). It can replace one Fireball with Hold Monster (level 7 version) or</w:t>
      </w:r>
    </w:p>
    <w:p>
      <w:pPr>
        <w:spacing w:after="20"/>
      </w:pPr>
      <w:r>
        <w:t>Wall of Fire.</w:t>
      </w:r>
    </w:p>
    <w:p>
      <w:pPr>
        <w:spacing w:after="20"/>
      </w:pPr>
      <w:r>
        <w:t>Ficha oficial em inglês: SRD 5.2.1, pág. 314–315.</w:t>
      </w:r>
    </w:p>
    <w:p/>
    <w:p>
      <w:pPr>
        <w:pStyle w:val="Heading2"/>
      </w:pPr>
      <w:r>
        <w:t>AT-123  Ankheg</w:t>
      </w:r>
    </w:p>
    <w:p>
      <w:r>
        <w:rPr>
          <w:b/>
        </w:rPr>
        <w:t>Monstruosidade  |  ND 2  |  Comum  |  SRD 5.2.1</w:t>
        <w:br/>
      </w:r>
      <w:hyperlink r:id="rId11">
        <w:r>
          <w:rPr>
            <w:color w:val="1F4E79"/>
            <w:u w:val="single"/>
          </w:rPr>
          <w:t>Referência</w:t>
        </w:r>
      </w:hyperlink>
    </w:p>
    <w:p>
      <w:pPr>
        <w:spacing w:after="20"/>
      </w:pPr>
      <w:r>
        <w:t>Ankheg | COMUM • ND 2</w:t>
      </w:r>
    </w:p>
    <w:p>
      <w:pPr>
        <w:spacing w:after="20"/>
      </w:pPr>
      <w:r>
        <w:t>Tipo: Monstruosidade  CA: 14  PV: 45  ND: 2</w:t>
      </w:r>
    </w:p>
    <w:p>
      <w:pPr>
        <w:spacing w:after="20"/>
      </w:pPr>
      <w:r>
        <w:t>Large Monstrosity, Unaligned</w:t>
      </w:r>
    </w:p>
    <w:p>
      <w:pPr>
        <w:spacing w:after="20"/>
      </w:pPr>
      <w:r>
        <w:t>AC 14</w:t>
      </w:r>
    </w:p>
    <w:p>
      <w:pPr>
        <w:spacing w:after="20"/>
      </w:pPr>
      <w:r>
        <w:t>Initiative +0 (10)</w:t>
      </w:r>
    </w:p>
    <w:p>
      <w:pPr>
        <w:spacing w:after="20"/>
      </w:pPr>
      <w:r>
        <w:t>HP 45 (6d10 + 12)</w:t>
      </w:r>
    </w:p>
    <w:p>
      <w:pPr>
        <w:spacing w:after="20"/>
      </w:pPr>
      <w:r>
        <w:t>Speed 30 ft., Burrow 10 ft. Str        17 +3 +3 Dex     11 +0 +0 Con     14 +2 +2 Int       1 −5 −5 Wis     13 +1 +1 Cha</w:t>
      </w:r>
    </w:p>
    <w:p>
      <w:pPr>
        <w:spacing w:after="20"/>
      </w:pPr>
      <w:r>
        <w:t>6 −2 −2</w:t>
      </w:r>
    </w:p>
    <w:p>
      <w:pPr>
        <w:spacing w:after="20"/>
      </w:pPr>
      <w:r>
        <w:t>Senses Darkvision 60 ft., Tremorsense 60 ft.; Passive Perception 11</w:t>
      </w:r>
    </w:p>
    <w:p>
      <w:pPr>
        <w:spacing w:after="20"/>
      </w:pPr>
      <w:r>
        <w:t>Languages None</w:t>
      </w:r>
    </w:p>
    <w:p>
      <w:pPr>
        <w:spacing w:after="20"/>
      </w:pPr>
      <w:r>
        <w:t>CR 2 (XP 450; PB +2)</w:t>
      </w:r>
    </w:p>
    <w:p>
      <w:pPr>
        <w:spacing w:after="20"/>
      </w:pPr>
      <w:r>
        <w:t>Traits</w:t>
      </w:r>
    </w:p>
    <w:p>
      <w:pPr>
        <w:spacing w:after="20"/>
      </w:pPr>
      <w:r>
        <w:t>Tunneler. The ankheg can burrow through solid rock at half its Burrow Speed and leaves a 10-foot-diameter tunnel in its wake.</w:t>
      </w:r>
    </w:p>
    <w:p>
      <w:pPr>
        <w:spacing w:after="20"/>
      </w:pPr>
      <w:r>
        <w:t>Actions</w:t>
      </w:r>
    </w:p>
    <w:p>
      <w:pPr>
        <w:spacing w:after="20"/>
      </w:pPr>
      <w:r>
        <w:t>Bite. Melee Attack Roll: +5 (with Advantage if the target is Grappled by the ankheg), reach 5 ft. Hit: 10 (2d6 + 3)</w:t>
      </w:r>
    </w:p>
    <w:p>
      <w:pPr>
        <w:spacing w:after="20"/>
      </w:pPr>
      <w:r>
        <w:t>Slashing damage plus 3 (1d6) Acid damage. If the target is a Large or smaller creature, it has the Grappled condition (escape DC</w:t>
      </w:r>
    </w:p>
    <w:p>
      <w:pPr>
        <w:spacing w:after="20"/>
      </w:pPr>
      <w:r>
        <w:t>13).</w:t>
      </w:r>
    </w:p>
    <w:p>
      <w:pPr>
        <w:spacing w:after="20"/>
      </w:pPr>
      <w:r>
        <w:t>Acid Spray (Recharge 6). Dexterity Saving Throw: DC 12, each creature in a 30-foot-long, 5-foot-wide Line.</w:t>
      </w:r>
    </w:p>
    <w:p>
      <w:pPr>
        <w:spacing w:after="20"/>
      </w:pPr>
      <w:r>
        <w:t>Failure: 14 (4d6) Acid damage. Success: Half damage.</w:t>
      </w:r>
    </w:p>
    <w:p>
      <w:pPr>
        <w:spacing w:after="20"/>
      </w:pPr>
      <w:r>
        <w:t>Ficha oficial em inglês: SRD 5.2.1, pág. 259.</w:t>
      </w:r>
    </w:p>
    <w:p/>
    <w:p>
      <w:pPr>
        <w:pStyle w:val="Heading2"/>
      </w:pPr>
      <w:r>
        <w:t>AT-124  Griffon</w:t>
      </w:r>
    </w:p>
    <w:p>
      <w:r>
        <w:rPr>
          <w:b/>
        </w:rPr>
        <w:t>Monstruosidade  |  ND 2  |  Comum  |  SRD 5.2.1</w:t>
        <w:br/>
      </w:r>
      <w:hyperlink r:id="rId11">
        <w:r>
          <w:rPr>
            <w:color w:val="1F4E79"/>
            <w:u w:val="single"/>
          </w:rPr>
          <w:t>Referência</w:t>
        </w:r>
      </w:hyperlink>
    </w:p>
    <w:p>
      <w:pPr>
        <w:spacing w:after="20"/>
      </w:pPr>
      <w:r>
        <w:t>Griffon | COMUM • ND 2</w:t>
      </w:r>
    </w:p>
    <w:p>
      <w:pPr>
        <w:spacing w:after="20"/>
      </w:pPr>
      <w:r>
        <w:t>Tipo: Monstruosidade  CA: 12  PV: 59  ND: 2</w:t>
      </w:r>
    </w:p>
    <w:p>
      <w:pPr>
        <w:spacing w:after="20"/>
      </w:pPr>
      <w:r>
        <w:t>Large Monstrosity, Unaligned</w:t>
      </w:r>
    </w:p>
    <w:p>
      <w:pPr>
        <w:spacing w:after="20"/>
      </w:pPr>
      <w:r>
        <w:t>AC 12</w:t>
      </w:r>
    </w:p>
    <w:p>
      <w:pPr>
        <w:spacing w:after="20"/>
      </w:pPr>
      <w:r>
        <w:t>Initiative +2 (12)</w:t>
      </w:r>
    </w:p>
    <w:p>
      <w:pPr>
        <w:spacing w:after="20"/>
      </w:pPr>
      <w:r>
        <w:t>HP 59 (7d10 + 21)</w:t>
      </w:r>
    </w:p>
    <w:p>
      <w:pPr>
        <w:spacing w:after="20"/>
      </w:pPr>
      <w:r>
        <w:t>Speed 30 ft., Fly 80 ft. Str    18 +4 +4 Dex     15 +2 +2 Con     16 +3 +3 Int       2 −4 −4 Wis     13 +1 +1 Cha      8 −1</w:t>
      </w:r>
    </w:p>
    <w:p>
      <w:pPr>
        <w:spacing w:after="20"/>
      </w:pPr>
      <w:r>
        <w:t>− 1</w:t>
      </w:r>
    </w:p>
    <w:p>
      <w:pPr>
        <w:spacing w:after="20"/>
      </w:pPr>
      <w:r>
        <w:t>Skills Perception +5</w:t>
      </w:r>
    </w:p>
    <w:p>
      <w:pPr>
        <w:spacing w:after="20"/>
      </w:pPr>
      <w:r>
        <w:t>Senses Darkvision 60 ft.; Passive Perception 15</w:t>
      </w:r>
    </w:p>
    <w:p>
      <w:pPr>
        <w:spacing w:after="20"/>
      </w:pPr>
      <w:r>
        <w:t>Languages None</w:t>
      </w:r>
    </w:p>
    <w:p>
      <w:pPr>
        <w:spacing w:after="20"/>
      </w:pPr>
      <w:r>
        <w:t>CR 2 (XP 450; PB +2)</w:t>
      </w:r>
    </w:p>
    <w:p>
      <w:pPr>
        <w:spacing w:after="20"/>
      </w:pPr>
      <w:r>
        <w:t>Actions</w:t>
      </w:r>
    </w:p>
    <w:p>
      <w:pPr>
        <w:spacing w:after="20"/>
      </w:pPr>
      <w:r>
        <w:t>Multiattack. The griffon makes two Rend attacks.</w:t>
      </w:r>
    </w:p>
    <w:p>
      <w:pPr>
        <w:spacing w:after="20"/>
      </w:pPr>
      <w:r>
        <w:t>Rend. Melee Attack Roll: +6, reach 5 ft. Hit: 8 (1d8 + 4)</w:t>
      </w:r>
    </w:p>
    <w:p>
      <w:pPr>
        <w:spacing w:after="20"/>
      </w:pPr>
      <w:r>
        <w:t>Piercing damage. If the target is a Medium or smaller creature, it has the Grappled condition (escape DC 14) from both of the</w:t>
      </w:r>
    </w:p>
    <w:p>
      <w:pPr>
        <w:spacing w:after="20"/>
      </w:pPr>
      <w:r>
        <w:t>griffon’s front claws.</w:t>
      </w:r>
    </w:p>
    <w:p>
      <w:pPr>
        <w:spacing w:after="20"/>
      </w:pPr>
      <w:r>
        <w:t>Ficha oficial em inglês: SRD 5.2.1, pág. 295.</w:t>
      </w:r>
    </w:p>
    <w:p/>
    <w:p>
      <w:pPr>
        <w:pStyle w:val="Heading2"/>
      </w:pPr>
      <w:r>
        <w:t>AT-125  Merrow</w:t>
      </w:r>
    </w:p>
    <w:p>
      <w:r>
        <w:rPr>
          <w:b/>
        </w:rPr>
        <w:t>Monstruosidade  |  ND 2  |  Comum  |  SRD 5.2.1</w:t>
        <w:br/>
      </w:r>
      <w:hyperlink r:id="rId11">
        <w:r>
          <w:rPr>
            <w:color w:val="1F4E79"/>
            <w:u w:val="single"/>
          </w:rPr>
          <w:t>Referência</w:t>
        </w:r>
      </w:hyperlink>
    </w:p>
    <w:p>
      <w:pPr>
        <w:spacing w:after="20"/>
      </w:pPr>
      <w:r>
        <w:t>Merrow | COMUM • ND 2</w:t>
      </w:r>
    </w:p>
    <w:p>
      <w:pPr>
        <w:spacing w:after="20"/>
      </w:pPr>
      <w:r>
        <w:t>Tipo: Monstruosidade  CA: 13  PV: 45  ND: 2</w:t>
      </w:r>
    </w:p>
    <w:p>
      <w:pPr>
        <w:spacing w:after="20"/>
      </w:pPr>
      <w:r>
        <w:t>Large Monstrosity, Chaotic Evil</w:t>
      </w:r>
    </w:p>
    <w:p>
      <w:pPr>
        <w:spacing w:after="20"/>
      </w:pPr>
      <w:r>
        <w:t>AC 13</w:t>
      </w:r>
    </w:p>
    <w:p>
      <w:pPr>
        <w:spacing w:after="20"/>
      </w:pPr>
      <w:r>
        <w:t>Initiative +2 (12)</w:t>
      </w:r>
    </w:p>
    <w:p>
      <w:pPr>
        <w:spacing w:after="20"/>
      </w:pPr>
      <w:r>
        <w:t>HP 45 (6d10 + 12)</w:t>
      </w:r>
    </w:p>
    <w:p>
      <w:pPr>
        <w:spacing w:after="20"/>
      </w:pPr>
      <w:r>
        <w:t>Speed 10 ft., Swim 40 ft. Str  18 +4 +4 Dex     15 +2 +2 Con     15 +2 +2 Int       8 −1 −1 Wis     10 +0 +0 Cha      9 −1</w:t>
      </w:r>
    </w:p>
    <w:p>
      <w:pPr>
        <w:spacing w:after="20"/>
      </w:pPr>
      <w:r>
        <w:t>− 1</w:t>
      </w:r>
    </w:p>
    <w:p>
      <w:pPr>
        <w:spacing w:after="20"/>
      </w:pPr>
      <w:r>
        <w:t>Senses Darkvision 60 ft.; Passive Perception 10</w:t>
      </w:r>
    </w:p>
    <w:p>
      <w:pPr>
        <w:spacing w:after="20"/>
      </w:pPr>
      <w:r>
        <w:t>Languages Abyssal, Primordial (Aquan)</w:t>
      </w:r>
    </w:p>
    <w:p>
      <w:pPr>
        <w:spacing w:after="20"/>
      </w:pPr>
      <w:r>
        <w:t>CR 2 (XP 450; PB +2)</w:t>
      </w:r>
    </w:p>
    <w:p>
      <w:pPr>
        <w:spacing w:after="20"/>
      </w:pPr>
      <w:r>
        <w:t>Traits</w:t>
      </w:r>
    </w:p>
    <w:p>
      <w:pPr>
        <w:spacing w:after="20"/>
      </w:pPr>
      <w:r>
        <w:t>Amphibious. The merrow can breathe air and water.</w:t>
      </w:r>
    </w:p>
    <w:p>
      <w:pPr>
        <w:spacing w:after="20"/>
      </w:pPr>
      <w:r>
        <w:t>Actions</w:t>
      </w:r>
    </w:p>
    <w:p>
      <w:pPr>
        <w:spacing w:after="20"/>
      </w:pPr>
      <w:r>
        <w:t>Multiattack. The merrow makes two attacks, using Bite, Claw, or Harpoon in any combination.</w:t>
      </w:r>
    </w:p>
    <w:p>
      <w:pPr>
        <w:spacing w:after="20"/>
      </w:pPr>
      <w:r>
        <w:t>Bite. Melee Attack Roll: +6, reach 5 ft. Hit: 6 (1d4 + 4) Piercing damage, and the target has the Poisoned condition until the end of</w:t>
      </w:r>
    </w:p>
    <w:p>
      <w:pPr>
        <w:spacing w:after="20"/>
      </w:pPr>
      <w:r>
        <w:t>the merrow’s next turn.</w:t>
      </w:r>
    </w:p>
    <w:p>
      <w:pPr>
        <w:spacing w:after="20"/>
      </w:pPr>
      <w:r>
        <w:t>Claw. Melee Attack Roll: +6, reach 5 ft. Hit: 9 (2d4 + 4) Slashing damage.</w:t>
      </w:r>
    </w:p>
    <w:p>
      <w:pPr>
        <w:spacing w:after="20"/>
      </w:pPr>
      <w:r>
        <w:t>Harpoon. Melee or Ranged Attack Roll: +6, reach 5 ft. or range 20/60 ft. Hit: 11 (2d6 + 4) Piercing damage. If the target is a Large</w:t>
      </w:r>
    </w:p>
    <w:p>
      <w:pPr>
        <w:spacing w:after="20"/>
      </w:pPr>
      <w:r>
        <w:t>or smaller creature, the merrow pulls the target up to 15 feet straight toward itself.</w:t>
      </w:r>
    </w:p>
    <w:p>
      <w:pPr>
        <w:spacing w:after="20"/>
      </w:pPr>
      <w:r>
        <w:t>Ficha oficial em inglês: SRD 5.2.1, pág. 308.</w:t>
      </w:r>
    </w:p>
    <w:p/>
    <w:p>
      <w:pPr>
        <w:pStyle w:val="Heading2"/>
      </w:pPr>
      <w:r>
        <w:t>AT-126  Mimic</w:t>
      </w:r>
    </w:p>
    <w:p>
      <w:r>
        <w:rPr>
          <w:b/>
        </w:rPr>
        <w:t>Monstruosidade  |  ND 2  |  Comum  |  SRD 5.2.1</w:t>
        <w:br/>
      </w:r>
      <w:hyperlink r:id="rId11">
        <w:r>
          <w:rPr>
            <w:color w:val="1F4E79"/>
            <w:u w:val="single"/>
          </w:rPr>
          <w:t>Referência</w:t>
        </w:r>
      </w:hyperlink>
    </w:p>
    <w:p>
      <w:pPr>
        <w:spacing w:after="20"/>
      </w:pPr>
      <w:r>
        <w:t>Mimic | COMUM • ND 2</w:t>
      </w:r>
    </w:p>
    <w:p>
      <w:pPr>
        <w:spacing w:after="20"/>
      </w:pPr>
      <w:r>
        <w:t>Tipo: Monstruosidade  CA: 12  PV: 58  ND: 2</w:t>
      </w:r>
    </w:p>
    <w:p>
      <w:pPr>
        <w:spacing w:after="20"/>
      </w:pPr>
      <w:r>
        <w:t>Medium Monstrosity, Neutral</w:t>
      </w:r>
    </w:p>
    <w:p>
      <w:pPr>
        <w:spacing w:after="20"/>
      </w:pPr>
      <w:r>
        <w:t>AC 12</w:t>
      </w:r>
    </w:p>
    <w:p>
      <w:pPr>
        <w:spacing w:after="20"/>
      </w:pPr>
      <w:r>
        <w:t>Initiative +3 (13)</w:t>
      </w:r>
    </w:p>
    <w:p>
      <w:pPr>
        <w:spacing w:after="20"/>
      </w:pPr>
      <w:r>
        <w:t>HP 58 (9d8 + 18)</w:t>
      </w:r>
    </w:p>
    <w:p>
      <w:pPr>
        <w:spacing w:after="20"/>
      </w:pPr>
      <w:r>
        <w:t>Speed 20 ft. Str    17 +3 +3 Dex     12 +1 +1 Con     15 +2 +2 Int       5 −3 −3 Wis     13 +1 +1 Cha      8 −1 −1</w:t>
      </w:r>
    </w:p>
    <w:p>
      <w:pPr>
        <w:spacing w:after="20"/>
      </w:pPr>
      <w:r>
        <w:t>Skills Stealth +5</w:t>
      </w:r>
    </w:p>
    <w:p>
      <w:pPr>
        <w:spacing w:after="20"/>
      </w:pPr>
      <w:r>
        <w:t>Immunities Acid; Prone</w:t>
      </w:r>
    </w:p>
    <w:p>
      <w:pPr>
        <w:spacing w:after="20"/>
      </w:pPr>
      <w:r>
        <w:t>Senses Darkvision 60 ft.; Passive Perception 11</w:t>
      </w:r>
    </w:p>
    <w:p>
      <w:pPr>
        <w:spacing w:after="20"/>
      </w:pPr>
      <w:r>
        <w:t>Languages None</w:t>
      </w:r>
    </w:p>
    <w:p>
      <w:pPr>
        <w:spacing w:after="20"/>
      </w:pPr>
      <w:r>
        <w:t>CR 2 (XP 450; PB +2)</w:t>
      </w:r>
    </w:p>
    <w:p>
      <w:pPr>
        <w:spacing w:after="20"/>
      </w:pPr>
      <w:r>
        <w:t>Traits</w:t>
      </w:r>
    </w:p>
    <w:p>
      <w:pPr>
        <w:spacing w:after="20"/>
      </w:pPr>
      <w:r>
        <w:t>Adhesive (Object Form Only). The mimic adheres to anything that touches it. A Huge or smaller creature adhered to the mimic</w:t>
      </w:r>
    </w:p>
    <w:p>
      <w:pPr>
        <w:spacing w:after="20"/>
      </w:pPr>
      <w:r>
        <w:t>has the Grappled condition (escape</w:t>
      </w:r>
    </w:p>
    <w:p>
      <w:pPr>
        <w:spacing w:after="20"/>
      </w:pPr>
      <w:r>
        <w:t>DC 13). Ability checks made to escape this grapple have Disadvantage.</w:t>
      </w:r>
    </w:p>
    <w:p>
      <w:pPr>
        <w:spacing w:after="20"/>
      </w:pPr>
      <w:r>
        <w:t>Actions</w:t>
      </w:r>
    </w:p>
    <w:p>
      <w:pPr>
        <w:spacing w:after="20"/>
      </w:pPr>
      <w:r>
        <w:t>Bite. Melee Attack Roll: +5 (with Advantage if the target is Grappled by the mimic), reach 5 ft. Hit: 7 (1d8 + 3) Piercing damage—</w:t>
      </w:r>
    </w:p>
    <w:p>
      <w:pPr>
        <w:spacing w:after="20"/>
      </w:pPr>
      <w:r>
        <w:t>or 12 (2d8 + 3) Piercing damage if the target is Grappled by the mimic—plus 4 (1d8) Acid damage.</w:t>
      </w:r>
    </w:p>
    <w:p>
      <w:pPr>
        <w:spacing w:after="20"/>
      </w:pPr>
      <w:r>
        <w:t>Pseudopod. Melee Attack Roll: +5, reach 5 ft. Hit: 7 (1d8 + 3) Bludgeoning damage plus 4 (1d8) Acid damage. If the target is a</w:t>
      </w:r>
    </w:p>
    <w:p>
      <w:pPr>
        <w:spacing w:after="20"/>
      </w:pPr>
      <w:r>
        <w:t>Large or smaller creature, it has the Grappled condition (escape DC 13). Ability checks made to escape this grapple have</w:t>
      </w:r>
    </w:p>
    <w:p>
      <w:pPr>
        <w:spacing w:after="20"/>
      </w:pPr>
      <w:r>
        <w:t>Disadvantage.</w:t>
      </w:r>
    </w:p>
    <w:p>
      <w:pPr>
        <w:spacing w:after="20"/>
      </w:pPr>
      <w:r>
        <w:t>Bonus Actions</w:t>
      </w:r>
    </w:p>
    <w:p>
      <w:pPr>
        <w:spacing w:after="20"/>
      </w:pPr>
      <w:r>
        <w:t>Shape-Shift. The mimic shape-shifts to resemble a Medium or Small object while retaining its game statistics, or it returns to its</w:t>
      </w:r>
    </w:p>
    <w:p>
      <w:pPr>
        <w:spacing w:after="20"/>
      </w:pPr>
      <w:r>
        <w:t>true blob form. Any equipment it is wearing or carrying isn’t transformed.</w:t>
      </w:r>
    </w:p>
    <w:p>
      <w:pPr>
        <w:spacing w:after="20"/>
      </w:pPr>
      <w:r>
        <w:t>Ficha oficial em inglês: SRD 5.2.1, pág. 308–309.</w:t>
      </w:r>
    </w:p>
    <w:p/>
    <w:p>
      <w:pPr>
        <w:pStyle w:val="Heading2"/>
      </w:pPr>
      <w:r>
        <w:t>AT-127  Doppelganger</w:t>
      </w:r>
    </w:p>
    <w:p>
      <w:r>
        <w:rPr>
          <w:b/>
        </w:rPr>
        <w:t>Monstruosidade  |  ND 3  |  Comum  |  SRD 5.2.1</w:t>
        <w:br/>
      </w:r>
      <w:hyperlink r:id="rId11">
        <w:r>
          <w:rPr>
            <w:color w:val="1F4E79"/>
            <w:u w:val="single"/>
          </w:rPr>
          <w:t>Referência</w:t>
        </w:r>
      </w:hyperlink>
    </w:p>
    <w:p>
      <w:pPr>
        <w:spacing w:after="20"/>
      </w:pPr>
      <w:r>
        <w:t>Doppelganger | COMUM • ND 3</w:t>
      </w:r>
    </w:p>
    <w:p>
      <w:pPr>
        <w:spacing w:after="20"/>
      </w:pPr>
      <w:r>
        <w:t>Tipo: Monstruosidade  CA: 14  PV: 52  ND: 3</w:t>
      </w:r>
    </w:p>
    <w:p>
      <w:pPr>
        <w:spacing w:after="20"/>
      </w:pPr>
      <w:r>
        <w:t>Medium Monstrosity, Neutral</w:t>
      </w:r>
    </w:p>
    <w:p>
      <w:pPr>
        <w:spacing w:after="20"/>
      </w:pPr>
      <w:r>
        <w:t>AC 14</w:t>
      </w:r>
    </w:p>
    <w:p>
      <w:pPr>
        <w:spacing w:after="20"/>
      </w:pPr>
      <w:r>
        <w:t>Initiative +4 (14)</w:t>
      </w:r>
    </w:p>
    <w:p>
      <w:pPr>
        <w:spacing w:after="20"/>
      </w:pPr>
      <w:r>
        <w:t>HP 52 (8d8 + 16)</w:t>
      </w:r>
    </w:p>
    <w:p>
      <w:pPr>
        <w:spacing w:after="20"/>
      </w:pPr>
      <w:r>
        <w:t>Speed 30 ft. Str    11 +0 +0 Dex     18 +4 +4 Con     14 +2 +2 Int       11 +0 +0 Wis     12 +1 +1 Cha     14 +2 +2</w:t>
      </w:r>
    </w:p>
    <w:p>
      <w:pPr>
        <w:spacing w:after="20"/>
      </w:pPr>
      <w:r>
        <w:t>Skills Deception +6, Insight +3</w:t>
      </w:r>
    </w:p>
    <w:p>
      <w:pPr>
        <w:spacing w:after="20"/>
      </w:pPr>
      <w:r>
        <w:t>Immunities Charmed</w:t>
      </w:r>
    </w:p>
    <w:p>
      <w:pPr>
        <w:spacing w:after="20"/>
      </w:pPr>
      <w:r>
        <w:t>Senses Darkvision 60 ft.; Passive Perception 11</w:t>
      </w:r>
    </w:p>
    <w:p>
      <w:pPr>
        <w:spacing w:after="20"/>
      </w:pPr>
      <w:r>
        <w:t>Languages Common plus three other languages</w:t>
      </w:r>
    </w:p>
    <w:p>
      <w:pPr>
        <w:spacing w:after="20"/>
      </w:pPr>
      <w:r>
        <w:t>CR 3 (XP 700; PB +2)</w:t>
      </w:r>
    </w:p>
    <w:p>
      <w:pPr>
        <w:spacing w:after="20"/>
      </w:pPr>
      <w:r>
        <w:t>Actions</w:t>
      </w:r>
    </w:p>
    <w:p>
      <w:pPr>
        <w:spacing w:after="20"/>
      </w:pPr>
      <w:r>
        <w:t>Multiattack. The doppelganger makes two Slam attacks and uses Unsettling Visage if available.</w:t>
      </w:r>
    </w:p>
    <w:p>
      <w:pPr>
        <w:spacing w:after="20"/>
      </w:pPr>
      <w:r>
        <w:t>Slam. Melee Attack Roll: +6 (with Advantage during the first round of each combat), reach 5 ft. Hit: 11 (2d6 + 4) Bludgeoning</w:t>
      </w:r>
    </w:p>
    <w:p>
      <w:pPr>
        <w:spacing w:after="20"/>
      </w:pPr>
      <w:r>
        <w:t>damage.</w:t>
      </w:r>
    </w:p>
    <w:p>
      <w:pPr>
        <w:spacing w:after="20"/>
      </w:pPr>
      <w:r>
        <w:t>Read Thoughts. The doppelganger casts Detect Thoughts, requiring no spell components and using Charisma as the spellcasting</w:t>
      </w:r>
    </w:p>
    <w:p>
      <w:pPr>
        <w:spacing w:after="20"/>
      </w:pPr>
      <w:r>
        <w:t>ability (spell save DC 12).</w:t>
      </w:r>
    </w:p>
    <w:p>
      <w:pPr>
        <w:spacing w:after="20"/>
      </w:pPr>
      <w:r>
        <w:t>Unsettling Visage (Recharge 6). Wisdom Saving Throw: DC 12, each creature in a 15-foot Emanation originating from the</w:t>
      </w:r>
    </w:p>
    <w:p>
      <w:pPr>
        <w:spacing w:after="20"/>
      </w:pPr>
      <w:r>
        <w:t>doppelganger that can see the doppelganger. Failure: The target has the Frightened condition and repeats the save at the end of</w:t>
      </w:r>
    </w:p>
    <w:p>
      <w:pPr>
        <w:spacing w:after="20"/>
      </w:pPr>
      <w:r>
        <w:t>each of its turns, ending the effect on itself on a success. After 1 minute, it succeeds automatically.</w:t>
      </w:r>
    </w:p>
    <w:p>
      <w:pPr>
        <w:spacing w:after="20"/>
      </w:pPr>
      <w:r>
        <w:t>Bonus Actions</w:t>
      </w:r>
    </w:p>
    <w:p>
      <w:pPr>
        <w:spacing w:after="20"/>
      </w:pPr>
      <w:r>
        <w:t>Shape-Shift. The doppelganger shape-shifts into a Medium or Small Humanoid, or it returns to its true form. Its game statistics,</w:t>
      </w:r>
    </w:p>
    <w:p>
      <w:pPr>
        <w:spacing w:after="20"/>
      </w:pPr>
      <w:r>
        <w:t>other than its size, are the same in each form. Any equipment it is wearing or carrying isn’t transformed.</w:t>
      </w:r>
    </w:p>
    <w:p>
      <w:pPr>
        <w:spacing w:after="20"/>
      </w:pPr>
      <w:r>
        <w:t>Ficha oficial em inglês: SRD 5.2.1, pág. 280.</w:t>
      </w:r>
    </w:p>
    <w:p/>
    <w:p>
      <w:pPr>
        <w:pStyle w:val="Heading2"/>
      </w:pPr>
      <w:r>
        <w:t>AT-128  Bulette</w:t>
      </w:r>
    </w:p>
    <w:p>
      <w:r>
        <w:rPr>
          <w:b/>
        </w:rPr>
        <w:t>Monstruosidade  |  ND 5  |  Comum  |  SRD 5.2.1</w:t>
        <w:br/>
      </w:r>
      <w:hyperlink r:id="rId11">
        <w:r>
          <w:rPr>
            <w:color w:val="1F4E79"/>
            <w:u w:val="single"/>
          </w:rPr>
          <w:t>Referência</w:t>
        </w:r>
      </w:hyperlink>
    </w:p>
    <w:p>
      <w:pPr>
        <w:spacing w:after="20"/>
      </w:pPr>
      <w:r>
        <w:t>Bulette | COMUM • ND 5</w:t>
      </w:r>
    </w:p>
    <w:p>
      <w:pPr>
        <w:spacing w:after="20"/>
      </w:pPr>
      <w:r>
        <w:t>Tipo: Monstruosidade  CA: 17  PV: 94  ND: 5</w:t>
      </w:r>
    </w:p>
    <w:p>
      <w:pPr>
        <w:spacing w:after="20"/>
      </w:pPr>
      <w:r>
        <w:t>Large Monstrosity, Unaligned</w:t>
      </w:r>
    </w:p>
    <w:p>
      <w:pPr>
        <w:spacing w:after="20"/>
      </w:pPr>
      <w:r>
        <w:t>AC 17</w:t>
      </w:r>
    </w:p>
    <w:p>
      <w:pPr>
        <w:spacing w:after="20"/>
      </w:pPr>
      <w:r>
        <w:t>Initiative +0 (10)</w:t>
      </w:r>
    </w:p>
    <w:p>
      <w:pPr>
        <w:spacing w:after="20"/>
      </w:pPr>
      <w:r>
        <w:t>HP 94 (9d10 + 45)</w:t>
      </w:r>
    </w:p>
    <w:p>
      <w:pPr>
        <w:spacing w:after="20"/>
      </w:pPr>
      <w:r>
        <w:t>Speed 40 ft., Burrow 40 ft. Str        19 +4 +4 Dex     11 +0 +0 Con     21 +5 +5 Int       2 −4 −4 Wis     10 +0 +0 Cha</w:t>
      </w:r>
    </w:p>
    <w:p>
      <w:pPr>
        <w:spacing w:after="20"/>
      </w:pPr>
      <w:r>
        <w:t>5 −3 −3</w:t>
      </w:r>
    </w:p>
    <w:p>
      <w:pPr>
        <w:spacing w:after="20"/>
      </w:pPr>
      <w:r>
        <w:t>Skills Perception +6</w:t>
      </w:r>
    </w:p>
    <w:p>
      <w:pPr>
        <w:spacing w:after="20"/>
      </w:pPr>
      <w:r>
        <w:t>Senses Darkvision 60 ft., Tremorsense 120 ft.; Passive Perception 16</w:t>
      </w:r>
    </w:p>
    <w:p>
      <w:pPr>
        <w:spacing w:after="20"/>
      </w:pPr>
      <w:r>
        <w:t>Languages None</w:t>
      </w:r>
    </w:p>
    <w:p>
      <w:pPr>
        <w:spacing w:after="20"/>
      </w:pPr>
      <w:r>
        <w:t>CR 5 (XP 1,800; PB +3)</w:t>
      </w:r>
    </w:p>
    <w:p>
      <w:pPr>
        <w:spacing w:after="20"/>
      </w:pPr>
      <w:r>
        <w:t>Actions</w:t>
      </w:r>
    </w:p>
    <w:p>
      <w:pPr>
        <w:spacing w:after="20"/>
      </w:pPr>
      <w:r>
        <w:t>Multiattack. The bulette makes two Bite attacks.</w:t>
      </w:r>
    </w:p>
    <w:p>
      <w:pPr>
        <w:spacing w:after="20"/>
      </w:pPr>
      <w:r>
        <w:t>Bite. Melee Attack Roll: +7, reach 5 ft. Hit: 17 (2d12 + 4) Piercing damage.</w:t>
      </w:r>
    </w:p>
    <w:p>
      <w:pPr>
        <w:spacing w:after="20"/>
      </w:pPr>
      <w:r>
        <w:t>Deadly Leap. The bulette spends 5 feet of movement to jump to a space within 15 feet that contains one or more Large or smaller</w:t>
      </w:r>
    </w:p>
    <w:p>
      <w:pPr>
        <w:spacing w:after="20"/>
      </w:pPr>
      <w:r>
        <w:t>creatures. Dexterity Saving Throw: DC 15, each creature in the bulette’s destination space. Failure: 19 (3d12) Bludgeoning</w:t>
      </w:r>
    </w:p>
    <w:p>
      <w:pPr>
        <w:spacing w:after="20"/>
      </w:pPr>
      <w:r>
        <w:t>damage, and the target has the Prone condition. Success: Half damage, and the target is pushed 5 feet straight away from the</w:t>
      </w:r>
    </w:p>
    <w:p>
      <w:pPr>
        <w:spacing w:after="20"/>
      </w:pPr>
      <w:r>
        <w:t>bulette.</w:t>
      </w:r>
    </w:p>
    <w:p>
      <w:pPr>
        <w:spacing w:after="20"/>
      </w:pPr>
      <w:r>
        <w:t>Bonus Actions</w:t>
      </w:r>
    </w:p>
    <w:p>
      <w:pPr>
        <w:spacing w:after="20"/>
      </w:pPr>
      <w:r>
        <w:t>Leap. The bulette jumps up to 30 feet by spending 10 feet of movement.</w:t>
      </w:r>
    </w:p>
    <w:p>
      <w:pPr>
        <w:spacing w:after="20"/>
      </w:pPr>
      <w:r>
        <w:t>Ficha oficial em inglês: SRD 5.2.1, pág. 272.</w:t>
      </w:r>
    </w:p>
    <w:p/>
    <w:p>
      <w:pPr>
        <w:pStyle w:val="Heading2"/>
      </w:pPr>
      <w:r>
        <w:t>AT-129  Chimera</w:t>
      </w:r>
    </w:p>
    <w:p>
      <w:r>
        <w:rPr>
          <w:b/>
        </w:rPr>
        <w:t>Monstruosidade  |  ND 6  |  Incomum  |  SRD 5.2.1</w:t>
        <w:br/>
      </w:r>
      <w:hyperlink r:id="rId11">
        <w:r>
          <w:rPr>
            <w:color w:val="1F4E79"/>
            <w:u w:val="single"/>
          </w:rPr>
          <w:t>Referência</w:t>
        </w:r>
      </w:hyperlink>
    </w:p>
    <w:p>
      <w:pPr>
        <w:spacing w:after="20"/>
      </w:pPr>
      <w:r>
        <w:t>Chimera | INCOMUM • ND 6</w:t>
      </w:r>
    </w:p>
    <w:p>
      <w:pPr>
        <w:spacing w:after="20"/>
      </w:pPr>
      <w:r>
        <w:t>Tipo: Monstruosidade  CA: 14  PV: 114  ND: 6</w:t>
      </w:r>
    </w:p>
    <w:p>
      <w:pPr>
        <w:spacing w:after="20"/>
      </w:pPr>
      <w:r>
        <w:t>Large Monstrosity, Chaotic Evil</w:t>
      </w:r>
    </w:p>
    <w:p>
      <w:pPr>
        <w:spacing w:after="20"/>
      </w:pPr>
      <w:r>
        <w:t>AC 14</w:t>
      </w:r>
    </w:p>
    <w:p>
      <w:pPr>
        <w:spacing w:after="20"/>
      </w:pPr>
      <w:r>
        <w:t>Initiative +0 (10)</w:t>
      </w:r>
    </w:p>
    <w:p>
      <w:pPr>
        <w:spacing w:after="20"/>
      </w:pPr>
      <w:r>
        <w:t>HP 114 (12d10 + 48)</w:t>
      </w:r>
    </w:p>
    <w:p>
      <w:pPr>
        <w:spacing w:after="20"/>
      </w:pPr>
      <w:r>
        <w:t>Speed 30 ft., Fly 60 ft. Str    19 +4 +4 Dex     11 +0 +0 Con     19 +4 +4 Int       3 −4 −4 Wis     14 +2 +2 Cha     10 +0</w:t>
      </w:r>
    </w:p>
    <w:p>
      <w:pPr>
        <w:spacing w:after="20"/>
      </w:pPr>
      <w:r>
        <w:t>+0</w:t>
      </w:r>
    </w:p>
    <w:p>
      <w:pPr>
        <w:spacing w:after="20"/>
      </w:pPr>
      <w:r>
        <w:t>Skills Perception +8</w:t>
      </w:r>
    </w:p>
    <w:p>
      <w:pPr>
        <w:spacing w:after="20"/>
      </w:pPr>
      <w:r>
        <w:t>Senses Darkvision 60 ft.; Passive Perception 18</w:t>
      </w:r>
    </w:p>
    <w:p>
      <w:pPr>
        <w:spacing w:after="20"/>
      </w:pPr>
      <w:r>
        <w:t>Languages Understands Draconic but can’t speak</w:t>
      </w:r>
    </w:p>
    <w:p>
      <w:pPr>
        <w:spacing w:after="20"/>
      </w:pPr>
      <w:r>
        <w:t>CR 6 (XP 2,300; PB +3)</w:t>
      </w:r>
    </w:p>
    <w:p>
      <w:pPr>
        <w:spacing w:after="20"/>
      </w:pPr>
      <w:r>
        <w:t>Actions</w:t>
      </w:r>
    </w:p>
    <w:p>
      <w:pPr>
        <w:spacing w:after="20"/>
      </w:pPr>
      <w:r>
        <w:t>Multiattack. The chimera makes one Ram attack, one</w:t>
      </w:r>
    </w:p>
    <w:p>
      <w:pPr>
        <w:spacing w:after="20"/>
      </w:pPr>
      <w:r>
        <w:t>Bite attack, and one Claw attack. It can replace the Claw attack with a use of Fire Breath if available.</w:t>
      </w:r>
    </w:p>
    <w:p>
      <w:pPr>
        <w:spacing w:after="20"/>
      </w:pPr>
      <w:r>
        <w:t>Bite. Melee Attack Roll: +7, reach 5 ft. Hit: 11 (2d6 + 4) Piercing damage, or 18 (4d6 + 4) Piercing damage if the chimera had</w:t>
      </w:r>
    </w:p>
    <w:p>
      <w:pPr>
        <w:spacing w:after="20"/>
      </w:pPr>
      <w:r>
        <w:t>Advantage on the attack roll.</w:t>
      </w:r>
    </w:p>
    <w:p>
      <w:pPr>
        <w:spacing w:after="20"/>
      </w:pPr>
      <w:r>
        <w:t>Claw. Melee Attack Roll: +7, reach 5 ft. Hit: 7 (1d6 + 4) Slashing damage.</w:t>
      </w:r>
    </w:p>
    <w:p>
      <w:pPr>
        <w:spacing w:after="20"/>
      </w:pPr>
      <w:r>
        <w:t>Ram. Melee Attack Roll: +7, reach 5 ft. Hit: 10 (1d12 + 4) Bludgeoning damage. If the target is a Medium or smaller creature, it has</w:t>
      </w:r>
    </w:p>
    <w:p>
      <w:pPr>
        <w:spacing w:after="20"/>
      </w:pPr>
      <w:r>
        <w:t>the Prone condition.</w:t>
      </w:r>
    </w:p>
    <w:p>
      <w:pPr>
        <w:spacing w:after="20"/>
      </w:pPr>
      <w:r>
        <w:t>Fire Breath (Recharge 5–6). Dexterity Saving Throw:</w:t>
      </w:r>
    </w:p>
    <w:p>
      <w:pPr>
        <w:spacing w:after="20"/>
      </w:pPr>
      <w:r>
        <w:t>DC 15, each creature in a 15-foot Cone. Failure: 31 (7d8) Fire damage. Success: Half damage.</w:t>
      </w:r>
    </w:p>
    <w:p>
      <w:pPr>
        <w:spacing w:after="20"/>
      </w:pPr>
      <w:r>
        <w:t>Ficha oficial em inglês: SRD 5.2.1, pág. 273.</w:t>
      </w:r>
    </w:p>
    <w:p/>
    <w:p>
      <w:pPr>
        <w:pStyle w:val="Heading2"/>
      </w:pPr>
      <w:r>
        <w:t>AT-130  Drider</w:t>
      </w:r>
    </w:p>
    <w:p>
      <w:r>
        <w:rPr>
          <w:b/>
        </w:rPr>
        <w:t>Monstruosidade  |  ND 6  |  Incomum  |  SRD 5.2.1</w:t>
        <w:br/>
      </w:r>
      <w:hyperlink r:id="rId11">
        <w:r>
          <w:rPr>
            <w:color w:val="1F4E79"/>
            <w:u w:val="single"/>
          </w:rPr>
          <w:t>Referência</w:t>
        </w:r>
      </w:hyperlink>
    </w:p>
    <w:p>
      <w:pPr>
        <w:spacing w:after="20"/>
      </w:pPr>
      <w:r>
        <w:t>Drider | INCOMUM • ND 6</w:t>
      </w:r>
    </w:p>
    <w:p>
      <w:pPr>
        <w:spacing w:after="20"/>
      </w:pPr>
      <w:r>
        <w:t>Tipo: Monstruosidade  CA: 19  PV: 123  ND: 6</w:t>
      </w:r>
    </w:p>
    <w:p>
      <w:pPr>
        <w:spacing w:after="20"/>
      </w:pPr>
      <w:r>
        <w:t>Large Monstrosity, Chaotic Evil</w:t>
      </w:r>
    </w:p>
    <w:p>
      <w:pPr>
        <w:spacing w:after="20"/>
      </w:pPr>
      <w:r>
        <w:t>AC 19</w:t>
      </w:r>
    </w:p>
    <w:p>
      <w:pPr>
        <w:spacing w:after="20"/>
      </w:pPr>
      <w:r>
        <w:t>Initiative +4 (14)</w:t>
      </w:r>
    </w:p>
    <w:p>
      <w:pPr>
        <w:spacing w:after="20"/>
      </w:pPr>
      <w:r>
        <w:t>HP 123 (13d10 + 52)</w:t>
      </w:r>
    </w:p>
    <w:p>
      <w:pPr>
        <w:spacing w:after="20"/>
      </w:pPr>
      <w:r>
        <w:t>Speed 30 ft., Climb 30 ft. Str 16 +3 +3 Dex     19 +4 +4 Con     18 +4 +4 Int       13 +1 +1 Wis     16 +3 +3 Cha     12 +1</w:t>
      </w:r>
    </w:p>
    <w:p>
      <w:pPr>
        <w:spacing w:after="20"/>
      </w:pPr>
      <w:r>
        <w:t>+1</w:t>
      </w:r>
    </w:p>
    <w:p>
      <w:pPr>
        <w:spacing w:after="20"/>
      </w:pPr>
      <w:r>
        <w:t>Skills Perception +6, Stealth +10</w:t>
      </w:r>
    </w:p>
    <w:p>
      <w:pPr>
        <w:spacing w:after="20"/>
      </w:pPr>
      <w:r>
        <w:t>Senses Darkvision 120 ft.; Passive Perception 16</w:t>
      </w:r>
    </w:p>
    <w:p>
      <w:pPr>
        <w:spacing w:after="20"/>
      </w:pPr>
      <w:r>
        <w:t>Languages Elvish, Undercommon</w:t>
      </w:r>
    </w:p>
    <w:p>
      <w:pPr>
        <w:spacing w:after="20"/>
      </w:pPr>
      <w:r>
        <w:t>CR 6 (XP 2,300; PB +3)</w:t>
      </w:r>
    </w:p>
    <w:p>
      <w:pPr>
        <w:spacing w:after="20"/>
      </w:pPr>
      <w:r>
        <w:t>Traits</w:t>
      </w:r>
    </w:p>
    <w:p>
      <w:pPr>
        <w:spacing w:after="20"/>
      </w:pPr>
      <w:r>
        <w:t>Spider Climb. The drider can climb difficult surfaces, including along ceilings, without needing to make an ability check.</w:t>
      </w:r>
    </w:p>
    <w:p>
      <w:pPr>
        <w:spacing w:after="20"/>
      </w:pPr>
      <w:r>
        <w:t>Sunlight Sensitivity. While in sunlight, the drider has Disadvantage on ability checks and attack rolls.</w:t>
      </w:r>
    </w:p>
    <w:p>
      <w:pPr>
        <w:spacing w:after="20"/>
      </w:pPr>
      <w:r>
        <w:t>Web Walker. The drider ignores movement restrictions caused by webs, and the drider knows the location of any other creature</w:t>
      </w:r>
    </w:p>
    <w:p>
      <w:pPr>
        <w:spacing w:after="20"/>
      </w:pPr>
      <w:r>
        <w:t>in contact with the same web.</w:t>
      </w:r>
    </w:p>
    <w:p>
      <w:pPr>
        <w:spacing w:after="20"/>
      </w:pPr>
      <w:r>
        <w:t>Actions</w:t>
      </w:r>
    </w:p>
    <w:p>
      <w:pPr>
        <w:spacing w:after="20"/>
      </w:pPr>
      <w:r>
        <w:t>Multiattack. The drider makes three attacks, using Foreleg or Poison Burst in any combination.</w:t>
      </w:r>
    </w:p>
    <w:p>
      <w:pPr>
        <w:spacing w:after="20"/>
      </w:pPr>
      <w:r>
        <w:t>Foreleg. Melee Attack Roll: +7, reach 10 ft. Hit: 13 (2d8 + 4) Piercing damage.</w:t>
      </w:r>
    </w:p>
    <w:p>
      <w:pPr>
        <w:spacing w:after="20"/>
      </w:pPr>
      <w:r>
        <w:t>Poison Burst. Ranged Attack Roll: +6, range 120 ft. Hit: 13 (3d6 + 3) Poison damage.</w:t>
      </w:r>
    </w:p>
    <w:p>
      <w:pPr>
        <w:spacing w:after="20"/>
      </w:pPr>
      <w:r>
        <w:t>Bonus Actions</w:t>
      </w:r>
    </w:p>
    <w:p>
      <w:pPr>
        <w:spacing w:after="20"/>
      </w:pPr>
      <w:r>
        <w:t>Magic of the Spider Queen (Recharge 5–6). The drider casts Darkness, Faerie Fire, or Web, requiring no Material components</w:t>
      </w:r>
    </w:p>
    <w:p>
      <w:pPr>
        <w:spacing w:after="20"/>
      </w:pPr>
      <w:r>
        <w:t>and using Wisdom as the spellcasting ability (spell save DC 14).</w:t>
      </w:r>
    </w:p>
    <w:p>
      <w:pPr>
        <w:spacing w:after="20"/>
      </w:pPr>
      <w:r>
        <w:t>Ficha oficial em inglês: SRD 5.2.1, pág. 281.</w:t>
      </w:r>
    </w:p>
    <w:p/>
    <w:p>
      <w:pPr>
        <w:pStyle w:val="Heading2"/>
      </w:pPr>
      <w:r>
        <w:t>AT-131  Medusa</w:t>
      </w:r>
    </w:p>
    <w:p>
      <w:r>
        <w:rPr>
          <w:b/>
        </w:rPr>
        <w:t>Monstruosidade  |  ND 6  |  Incomum  |  SRD 5.2.1</w:t>
        <w:br/>
      </w:r>
      <w:hyperlink r:id="rId11">
        <w:r>
          <w:rPr>
            <w:color w:val="1F4E79"/>
            <w:u w:val="single"/>
          </w:rPr>
          <w:t>Referência</w:t>
        </w:r>
      </w:hyperlink>
    </w:p>
    <w:p>
      <w:pPr>
        <w:spacing w:after="20"/>
      </w:pPr>
      <w:r>
        <w:t>Medusa | INCOMUM • ND 6</w:t>
      </w:r>
    </w:p>
    <w:p>
      <w:pPr>
        <w:spacing w:after="20"/>
      </w:pPr>
      <w:r>
        <w:t>Tipo: Monstruosidade  CA: 15  PV: 127  ND: 6</w:t>
      </w:r>
    </w:p>
    <w:p>
      <w:pPr>
        <w:spacing w:after="20"/>
      </w:pPr>
      <w:r>
        <w:t>Medium Monstrosity, Lawful Evil</w:t>
      </w:r>
    </w:p>
    <w:p>
      <w:pPr>
        <w:spacing w:after="20"/>
      </w:pPr>
      <w:r>
        <w:t>AC 15</w:t>
      </w:r>
    </w:p>
    <w:p>
      <w:pPr>
        <w:spacing w:after="20"/>
      </w:pPr>
      <w:r>
        <w:t>Initiative +6 (16)</w:t>
      </w:r>
    </w:p>
    <w:p>
      <w:pPr>
        <w:spacing w:after="20"/>
      </w:pPr>
      <w:r>
        <w:t>HP 127 (17d8 + 51)</w:t>
      </w:r>
    </w:p>
    <w:p>
      <w:pPr>
        <w:spacing w:after="20"/>
      </w:pPr>
      <w:r>
        <w:t>Speed 30 ft. Str    10 +0 +0 Dex     17 +3 +3 Con     16 +3 +3 Int       12 +1 +1 Wis     13 +1 +4 Cha     15 +2 +2</w:t>
      </w:r>
    </w:p>
    <w:p>
      <w:pPr>
        <w:spacing w:after="20"/>
      </w:pPr>
      <w:r>
        <w:t>Skills Deception +5, Perception +4, Stealth +6</w:t>
      </w:r>
    </w:p>
    <w:p>
      <w:pPr>
        <w:spacing w:after="20"/>
      </w:pPr>
      <w:r>
        <w:t>Senses Darkvision 150 ft.; Passive Perception 14</w:t>
      </w:r>
    </w:p>
    <w:p>
      <w:pPr>
        <w:spacing w:after="20"/>
      </w:pPr>
      <w:r>
        <w:t>Languages Common plus one other language</w:t>
      </w:r>
    </w:p>
    <w:p>
      <w:pPr>
        <w:spacing w:after="20"/>
      </w:pPr>
      <w:r>
        <w:t>CR 6 (XP 2,300; PB +3)</w:t>
      </w:r>
    </w:p>
    <w:p>
      <w:pPr>
        <w:spacing w:after="20"/>
      </w:pPr>
      <w:r>
        <w:t>Actions</w:t>
      </w:r>
    </w:p>
    <w:p>
      <w:pPr>
        <w:spacing w:after="20"/>
      </w:pPr>
      <w:r>
        <w:t>Multiattack. The medusa makes two Claw attacks and one Snake Hair attack, or it makes three Poison Ray attacks.</w:t>
      </w:r>
    </w:p>
    <w:p>
      <w:pPr>
        <w:spacing w:after="20"/>
      </w:pPr>
      <w:r>
        <w:t>Claw. Melee Attack Roll: +6, reach 5 ft. Hit: 10 (2d6 + 3) Slashing damage.</w:t>
      </w:r>
    </w:p>
    <w:p>
      <w:pPr>
        <w:spacing w:after="20"/>
      </w:pPr>
      <w:r>
        <w:t>Snake Hair. Melee Attack Roll: +6, reach 5 ft. Hit: 5 (1d4 + 3) Piercing damage plus 14 (4d6) Poison damage.</w:t>
      </w:r>
    </w:p>
    <w:p>
      <w:pPr>
        <w:spacing w:after="20"/>
      </w:pPr>
      <w:r>
        <w:t>Poison Ray. Ranged Attack Roll: +5, range 150 ft. Hit: 11 (2d8 + 2) Poison damage.</w:t>
      </w:r>
    </w:p>
    <w:p>
      <w:pPr>
        <w:spacing w:after="20"/>
      </w:pPr>
      <w:r>
        <w:t>Bonus Actions</w:t>
      </w:r>
    </w:p>
    <w:p>
      <w:pPr>
        <w:spacing w:after="20"/>
      </w:pPr>
      <w:r>
        <w:t>Petrifying Gaze (Recharge 5–6). Constitution Saving</w:t>
      </w:r>
    </w:p>
    <w:p>
      <w:pPr>
        <w:spacing w:after="20"/>
      </w:pPr>
      <w:r>
        <w:t>Throw: DC 13, each creature in a 30-foot Cone. If the medusa sees its reflection in the Cone, the medusa must make this save.</w:t>
      </w:r>
    </w:p>
    <w:p>
      <w:pPr>
        <w:spacing w:after="20"/>
      </w:pPr>
      <w:r>
        <w:t>First Failure: The target has the Restrained condition and repeats the save at the end of its next turn if it is still Restrained,</w:t>
      </w:r>
    </w:p>
    <w:p>
      <w:pPr>
        <w:spacing w:after="20"/>
      </w:pPr>
      <w:r>
        <w:t>ending the effect on itself on a success. Second Failure: The target has the Petrified condition instead of the Restrained condition.</w:t>
      </w:r>
    </w:p>
    <w:p>
      <w:pPr>
        <w:spacing w:after="20"/>
      </w:pPr>
      <w:r>
        <w:t>Ficha oficial em inglês: SRD 5.2.1, pág. 306–307.</w:t>
      </w:r>
    </w:p>
    <w:p/>
    <w:p>
      <w:pPr>
        <w:pStyle w:val="Heading2"/>
      </w:pPr>
      <w:r>
        <w:t>AT-132  Behir</w:t>
      </w:r>
    </w:p>
    <w:p>
      <w:r>
        <w:rPr>
          <w:b/>
        </w:rPr>
        <w:t>Monstruosidade  |  ND 11  |  Rara  |  SRD 5.2.1</w:t>
        <w:br/>
      </w:r>
      <w:hyperlink r:id="rId11">
        <w:r>
          <w:rPr>
            <w:color w:val="1F4E79"/>
            <w:u w:val="single"/>
          </w:rPr>
          <w:t>Referência</w:t>
        </w:r>
      </w:hyperlink>
    </w:p>
    <w:p>
      <w:pPr>
        <w:spacing w:after="20"/>
      </w:pPr>
      <w:r>
        <w:t>Behir | RARA • ND 11</w:t>
      </w:r>
    </w:p>
    <w:p>
      <w:pPr>
        <w:spacing w:after="20"/>
      </w:pPr>
      <w:r>
        <w:t>Tipo: Monstruosidade  CA: 17  PV: 168  ND: 11</w:t>
      </w:r>
    </w:p>
    <w:p>
      <w:pPr>
        <w:spacing w:after="20"/>
      </w:pPr>
      <w:r>
        <w:t>Huge Monstrosity, Neutral Evil</w:t>
      </w:r>
    </w:p>
    <w:p>
      <w:pPr>
        <w:spacing w:after="20"/>
      </w:pPr>
      <w:r>
        <w:t>AC 17</w:t>
      </w:r>
    </w:p>
    <w:p>
      <w:pPr>
        <w:spacing w:after="20"/>
      </w:pPr>
      <w:r>
        <w:t>Initiative +3 (13)</w:t>
      </w:r>
    </w:p>
    <w:p>
      <w:pPr>
        <w:spacing w:after="20"/>
      </w:pPr>
      <w:r>
        <w:t>HP 168 (16d12 + 64)</w:t>
      </w:r>
    </w:p>
    <w:p>
      <w:pPr>
        <w:spacing w:after="20"/>
      </w:pPr>
      <w:r>
        <w:t>Speed 50 ft., Climb 50 ft. Str 23 +6 +6 Dex     16 +3 +3 Con     18 +4 +4 Int       7 −2 −2 Wis     14 +2 +2 Cha     12 +1</w:t>
      </w:r>
    </w:p>
    <w:p>
      <w:pPr>
        <w:spacing w:after="20"/>
      </w:pPr>
      <w:r>
        <w:t>+1</w:t>
      </w:r>
    </w:p>
    <w:p>
      <w:pPr>
        <w:spacing w:after="20"/>
      </w:pPr>
      <w:r>
        <w:t>Skills Perception +6, Stealth +7</w:t>
      </w:r>
    </w:p>
    <w:p>
      <w:pPr>
        <w:spacing w:after="20"/>
      </w:pPr>
      <w:r>
        <w:t>Immunities Lightning</w:t>
      </w:r>
    </w:p>
    <w:p>
      <w:pPr>
        <w:spacing w:after="20"/>
      </w:pPr>
      <w:r>
        <w:t>Senses Darkvision 90 ft.; Passive Perception 16</w:t>
      </w:r>
    </w:p>
    <w:p>
      <w:pPr>
        <w:spacing w:after="20"/>
      </w:pPr>
      <w:r>
        <w:t>Languages Draconic</w:t>
      </w:r>
    </w:p>
    <w:p>
      <w:pPr>
        <w:spacing w:after="20"/>
      </w:pPr>
      <w:r>
        <w:t>CR 11 (XP 7,200; PB +4)</w:t>
      </w:r>
    </w:p>
    <w:p>
      <w:pPr>
        <w:spacing w:after="20"/>
      </w:pPr>
      <w:r>
        <w:t>Actions</w:t>
      </w:r>
    </w:p>
    <w:p>
      <w:pPr>
        <w:spacing w:after="20"/>
      </w:pPr>
      <w:r>
        <w:t>Multiattack. The behir makes one Bite attack and uses Constrict.</w:t>
      </w:r>
    </w:p>
    <w:p>
      <w:pPr>
        <w:spacing w:after="20"/>
      </w:pPr>
      <w:r>
        <w:t>Bite. Melee Attack Roll: +10, reach 10 ft. Hit: 19 (2d12 + 6) Piercing damage plus 11 (2d10) Lightning damage.</w:t>
      </w:r>
    </w:p>
    <w:p>
      <w:pPr>
        <w:spacing w:after="20"/>
      </w:pPr>
      <w:r>
        <w:t>Constrict. Strength Saving Throw: DC 18, one Large or smaller creature the behir can see within 5 feet. Failure: 28 (5d8 + 6)</w:t>
      </w:r>
    </w:p>
    <w:p>
      <w:pPr>
        <w:spacing w:after="20"/>
      </w:pPr>
      <w:r>
        <w:t>Bludgeoning damage. The target has the Grappled condition (escape DC 16), and it has the Restrained condition until the grapple</w:t>
      </w:r>
    </w:p>
    <w:p>
      <w:pPr>
        <w:spacing w:after="20"/>
      </w:pPr>
      <w:r>
        <w:t>ends.</w:t>
      </w:r>
    </w:p>
    <w:p>
      <w:pPr>
        <w:spacing w:after="20"/>
      </w:pPr>
      <w:r>
        <w:t>Lightning Breath (Recharge 5–6). Dexterity Saving Throw: DC 16, each creature in a 90-foot-long, 5-footwide Line. Failure: 66</w:t>
      </w:r>
    </w:p>
    <w:p>
      <w:pPr>
        <w:spacing w:after="20"/>
      </w:pPr>
      <w:r>
        <w:t>(12d10) Lightning damage. Success: Half damage.</w:t>
      </w:r>
    </w:p>
    <w:p>
      <w:pPr>
        <w:spacing w:after="20"/>
      </w:pPr>
      <w:r>
        <w:t>Bonus Actions</w:t>
      </w:r>
    </w:p>
    <w:p>
      <w:pPr>
        <w:spacing w:after="20"/>
      </w:pPr>
      <w:r>
        <w:t>Swallow. Dexterity Saving Throw: DC 18, one Large or smaller creature Grappled by the behir (the behir can have only one</w:t>
      </w:r>
    </w:p>
    <w:p>
      <w:pPr>
        <w:spacing w:after="20"/>
      </w:pPr>
      <w:r>
        <w:t>creature swallowed at a time). Failure: The behir swallows the target, which is no longer Grappled. While swallowed, a creature</w:t>
      </w:r>
    </w:p>
    <w:p>
      <w:pPr>
        <w:spacing w:after="20"/>
      </w:pPr>
      <w:r>
        <w:t>has the Blinded and Restrained conditions, has Total Cover against attacks and other effects outside the behir, and takes 21 (6d6)</w:t>
      </w:r>
    </w:p>
    <w:p>
      <w:pPr>
        <w:spacing w:after="20"/>
      </w:pPr>
      <w:r>
        <w:t>Acid damage at the start of each of the behir’s turns. If the behir takes 30 damage or more on a single turn from the swallowed</w:t>
      </w:r>
    </w:p>
    <w:p>
      <w:pPr>
        <w:spacing w:after="20"/>
      </w:pPr>
      <w:r>
        <w:t>creature, the behir must succeed on a DC 14 Constitution saving throw at the end of that turn or regurgitate the creature, which</w:t>
      </w:r>
    </w:p>
    <w:p>
      <w:pPr>
        <w:spacing w:after="20"/>
      </w:pPr>
      <w:r>
        <w:t>falls in a space within 10 feet of the behir and has the Prone condition. If the behir dies, a swallowed creature is no longer</w:t>
      </w:r>
    </w:p>
    <w:p>
      <w:pPr>
        <w:spacing w:after="20"/>
      </w:pPr>
      <w:r>
        <w:t>Restrained and can escape from the corpse by using 15 feet of movement, exiting Prone.</w:t>
      </w:r>
    </w:p>
    <w:p>
      <w:pPr>
        <w:spacing w:after="20"/>
      </w:pPr>
      <w:r>
        <w:t>Ficha oficial em inglês: SRD 5.2.1, pág. 263.</w:t>
      </w:r>
    </w:p>
    <w:p/>
    <w:p>
      <w:pPr>
        <w:pStyle w:val="Heading2"/>
      </w:pPr>
      <w:r>
        <w:t>AT-133  Remorhaz</w:t>
      </w:r>
    </w:p>
    <w:p>
      <w:r>
        <w:rPr>
          <w:b/>
        </w:rPr>
        <w:t>Monstruosidade  |  ND 11  |  Rara  |  SRD 5.2.1</w:t>
        <w:br/>
      </w:r>
      <w:hyperlink r:id="rId11">
        <w:r>
          <w:rPr>
            <w:color w:val="1F4E79"/>
            <w:u w:val="single"/>
          </w:rPr>
          <w:t>Referência</w:t>
        </w:r>
      </w:hyperlink>
    </w:p>
    <w:p>
      <w:pPr>
        <w:spacing w:after="20"/>
      </w:pPr>
      <w:r>
        <w:t>Remorhaz | RARA • ND 11</w:t>
      </w:r>
    </w:p>
    <w:p>
      <w:pPr>
        <w:spacing w:after="20"/>
      </w:pPr>
      <w:r>
        <w:t>Tipo: Monstruosidade  CA: 17  PV: 195  ND: 11</w:t>
      </w:r>
    </w:p>
    <w:p>
      <w:pPr>
        <w:spacing w:after="20"/>
      </w:pPr>
      <w:r>
        <w:t>Huge Monstrosity, Unaligned</w:t>
      </w:r>
    </w:p>
    <w:p>
      <w:pPr>
        <w:spacing w:after="20"/>
      </w:pPr>
      <w:r>
        <w:t>AC 17</w:t>
      </w:r>
    </w:p>
    <w:p>
      <w:pPr>
        <w:spacing w:after="20"/>
      </w:pPr>
      <w:r>
        <w:t>Initiative +5 (15)</w:t>
      </w:r>
    </w:p>
    <w:p>
      <w:pPr>
        <w:spacing w:after="20"/>
      </w:pPr>
      <w:r>
        <w:t>HP 195 (17d12 + 85)</w:t>
      </w:r>
    </w:p>
    <w:p>
      <w:pPr>
        <w:spacing w:after="20"/>
      </w:pPr>
      <w:r>
        <w:t>Speed 40 ft., Burrow 30 ft. Str        24 +7 +7 Dex     13 +1 +1 Con     21 +5 +5 Int       4 −3 −3 Wis     10 +0 +0 Cha</w:t>
      </w:r>
    </w:p>
    <w:p>
      <w:pPr>
        <w:spacing w:after="20"/>
      </w:pPr>
      <w:r>
        <w:t>5 −3 −3</w:t>
      </w:r>
    </w:p>
    <w:p>
      <w:pPr>
        <w:spacing w:after="20"/>
      </w:pPr>
      <w:r>
        <w:t>Immunities Cold, Fire</w:t>
      </w:r>
    </w:p>
    <w:p>
      <w:pPr>
        <w:spacing w:after="20"/>
      </w:pPr>
      <w:r>
        <w:t>Senses Darkvision 60 ft., Tremorsense 60 ft.; Passive Perception 10</w:t>
      </w:r>
    </w:p>
    <w:p>
      <w:pPr>
        <w:spacing w:after="20"/>
      </w:pPr>
      <w:r>
        <w:t>Languages None</w:t>
      </w:r>
    </w:p>
    <w:p>
      <w:pPr>
        <w:spacing w:after="20"/>
      </w:pPr>
      <w:r>
        <w:t>CR 11 (XP 7,200; PB +4)</w:t>
      </w:r>
    </w:p>
    <w:p>
      <w:pPr>
        <w:spacing w:after="20"/>
      </w:pPr>
      <w:r>
        <w:t>Traits</w:t>
      </w:r>
    </w:p>
    <w:p>
      <w:pPr>
        <w:spacing w:after="20"/>
      </w:pPr>
      <w:r>
        <w:t>Heat Aura. At the end of each of the remorhaz’s turns, each creature in a 5-foot Emanation originating from the remorhaz takes</w:t>
      </w:r>
    </w:p>
    <w:p>
      <w:pPr>
        <w:spacing w:after="20"/>
      </w:pPr>
      <w:r>
        <w:t>16 (3d10) Fire damage.</w:t>
      </w:r>
    </w:p>
    <w:p>
      <w:pPr>
        <w:spacing w:after="20"/>
      </w:pPr>
      <w:r>
        <w:t>Actions</w:t>
      </w:r>
    </w:p>
    <w:p>
      <w:pPr>
        <w:spacing w:after="20"/>
      </w:pPr>
      <w:r>
        <w:t>Bite. Melee Attack Roll: +11, reach 10 ft. Hit: 18 (2d10 + 7) Piercing damage plus 14 (4d6) Fire damage. If the target is a Large or</w:t>
      </w:r>
    </w:p>
    <w:p>
      <w:pPr>
        <w:spacing w:after="20"/>
      </w:pPr>
      <w:r>
        <w:t>smaller creature, it has the Grappled condition (escape DC 17), and it has the Restrained condition until the grapple ends.</w:t>
      </w:r>
    </w:p>
    <w:p>
      <w:pPr>
        <w:spacing w:after="20"/>
      </w:pPr>
      <w:r>
        <w:t>Bonus Actions</w:t>
      </w:r>
    </w:p>
    <w:p>
      <w:pPr>
        <w:spacing w:after="20"/>
      </w:pPr>
      <w:r>
        <w:t>Swallow. Strength Saving Throw: DC 19, one Large or smaller creature Grappled by the remorhaz (it can have up to two</w:t>
      </w:r>
    </w:p>
    <w:p>
      <w:pPr>
        <w:spacing w:after="20"/>
      </w:pPr>
      <w:r>
        <w:t>creatures swallowed at a time). Failure: The target is swallowed by the remorhaz, and the Grappled condition ends. A swallowed</w:t>
      </w:r>
    </w:p>
    <w:p>
      <w:pPr>
        <w:spacing w:after="20"/>
      </w:pPr>
      <w:r>
        <w:t>creature has the Blinded and Restrained conditions, it has Total Cover against attacks and other effects outside the remorhaz,</w:t>
      </w:r>
    </w:p>
    <w:p>
      <w:pPr>
        <w:spacing w:after="20"/>
      </w:pPr>
      <w:r>
        <w:t>and it takes 10 (3d6) Acid damage plus 10 (3d6) Fire damage at the start of each of the remorhaz’s turns. If the remorhaz takes 30</w:t>
      </w:r>
    </w:p>
    <w:p>
      <w:pPr>
        <w:spacing w:after="20"/>
      </w:pPr>
      <w:r>
        <w:t>damage or more on a single turn from a creature inside it, the remorhaz must succeed on a DC 15 Constitution saving throw at</w:t>
      </w:r>
    </w:p>
    <w:p>
      <w:pPr>
        <w:spacing w:after="20"/>
      </w:pPr>
      <w:r>
        <w:t>the end of that turn or regurgitate all swallowed creatures, each of which falls in a space within 5 feet of the remorhaz and has</w:t>
      </w:r>
    </w:p>
    <w:p>
      <w:pPr>
        <w:spacing w:after="20"/>
      </w:pPr>
      <w:r>
        <w:t>the Prone condition. If the remorhaz dies, any swallowed creature no longer has the Restrained condition and can escape from</w:t>
      </w:r>
    </w:p>
    <w:p>
      <w:pPr>
        <w:spacing w:after="20"/>
      </w:pPr>
      <w:r>
        <w:t>the corpse by using 15 feet of movement, exiting Prone.</w:t>
      </w:r>
    </w:p>
    <w:p>
      <w:pPr>
        <w:spacing w:after="20"/>
      </w:pPr>
      <w:r>
        <w:t>Ficha oficial em inglês: SRD 5.2.1, pág. 319–320.</w:t>
      </w:r>
    </w:p>
    <w:p/>
    <w:p>
      <w:pPr>
        <w:pStyle w:val="Heading2"/>
      </w:pPr>
      <w:r>
        <w:t>AT-134  Roc</w:t>
      </w:r>
    </w:p>
    <w:p>
      <w:r>
        <w:rPr>
          <w:b/>
        </w:rPr>
        <w:t>Monstruosidade  |  ND 11  |  Rara  |  SRD 5.2.1</w:t>
        <w:br/>
      </w:r>
      <w:hyperlink r:id="rId11">
        <w:r>
          <w:rPr>
            <w:color w:val="1F4E79"/>
            <w:u w:val="single"/>
          </w:rPr>
          <w:t>Referência</w:t>
        </w:r>
      </w:hyperlink>
    </w:p>
    <w:p>
      <w:pPr>
        <w:spacing w:after="20"/>
      </w:pPr>
      <w:r>
        <w:t>Roc | RARA • ND 11</w:t>
      </w:r>
    </w:p>
    <w:p>
      <w:pPr>
        <w:spacing w:after="20"/>
      </w:pPr>
      <w:r>
        <w:t>Tipo: Monstruosidade  CA: 15  PV: 248  ND: 11</w:t>
      </w:r>
    </w:p>
    <w:p>
      <w:pPr>
        <w:spacing w:after="20"/>
      </w:pPr>
      <w:r>
        <w:t>Gargantuan Monstrosity, Unaligned</w:t>
      </w:r>
    </w:p>
    <w:p>
      <w:pPr>
        <w:spacing w:after="20"/>
      </w:pPr>
      <w:r>
        <w:t>AC 15</w:t>
      </w:r>
    </w:p>
    <w:p>
      <w:pPr>
        <w:spacing w:after="20"/>
      </w:pPr>
      <w:r>
        <w:t>Initiative +8 (18)</w:t>
      </w:r>
    </w:p>
    <w:p>
      <w:pPr>
        <w:spacing w:after="20"/>
      </w:pPr>
      <w:r>
        <w:t>HP 248 (16d20 + 80)</w:t>
      </w:r>
    </w:p>
    <w:p>
      <w:pPr>
        <w:spacing w:after="20"/>
      </w:pPr>
      <w:r>
        <w:t>Speed 20 ft., Fly 120 ft. Str   28 +9 +9 Dex     10 +0 +4 Con     20 +5 +5 Int       3 −4 −4 Wis     10 +0 +4 Cha      9 −1</w:t>
      </w:r>
    </w:p>
    <w:p>
      <w:pPr>
        <w:spacing w:after="20"/>
      </w:pPr>
      <w:r>
        <w:t>− 1</w:t>
      </w:r>
    </w:p>
    <w:p>
      <w:pPr>
        <w:spacing w:after="20"/>
      </w:pPr>
      <w:r>
        <w:t>Skills Perception +8</w:t>
      </w:r>
    </w:p>
    <w:p>
      <w:pPr>
        <w:spacing w:after="20"/>
      </w:pPr>
      <w:r>
        <w:t>Senses Passive Perception 18</w:t>
      </w:r>
    </w:p>
    <w:p>
      <w:pPr>
        <w:spacing w:after="20"/>
      </w:pPr>
      <w:r>
        <w:t>Languages None</w:t>
      </w:r>
    </w:p>
    <w:p>
      <w:pPr>
        <w:spacing w:after="20"/>
      </w:pPr>
      <w:r>
        <w:t>CR 11 (XP 7,200; PB +4)</w:t>
      </w:r>
    </w:p>
    <w:p>
      <w:pPr>
        <w:spacing w:after="20"/>
      </w:pPr>
      <w:r>
        <w:t>Actions</w:t>
      </w:r>
    </w:p>
    <w:p>
      <w:pPr>
        <w:spacing w:after="20"/>
      </w:pPr>
      <w:r>
        <w:t>Multiattack. The roc makes two Beak attacks. It can replace one attack with a Talons attack.</w:t>
      </w:r>
    </w:p>
    <w:p>
      <w:pPr>
        <w:spacing w:after="20"/>
      </w:pPr>
      <w:r>
        <w:t>Beak. Melee Attack Roll: +13, reach 10 ft. Hit: 28 (3d12 + 9) Piercing damage.</w:t>
      </w:r>
    </w:p>
    <w:p>
      <w:pPr>
        <w:spacing w:after="20"/>
      </w:pPr>
      <w:r>
        <w:t>Talons. Melee Attack Roll: +13, reach 5 ft. Hit: 23 (4d6 + 9) Slashing damage. If the target is a Huge or smaller creature, it has the</w:t>
      </w:r>
    </w:p>
    <w:p>
      <w:pPr>
        <w:spacing w:after="20"/>
      </w:pPr>
      <w:r>
        <w:t>Grappled condition (escape DC 19) from both talons, and it has the Restrained condition until the grapple ends.</w:t>
      </w:r>
    </w:p>
    <w:p>
      <w:pPr>
        <w:spacing w:after="20"/>
      </w:pPr>
      <w:r>
        <w:t>Bonus Actions</w:t>
      </w:r>
    </w:p>
    <w:p>
      <w:pPr>
        <w:spacing w:after="20"/>
      </w:pPr>
      <w:r>
        <w:t>Swoop (Recharge 5–6). If the roc has a creature Grappled, the roc flies up to half its Fly Speed without provoking Opportunity</w:t>
      </w:r>
    </w:p>
    <w:p>
      <w:pPr>
        <w:spacing w:after="20"/>
      </w:pPr>
      <w:r>
        <w:t>Attacks and drops that creature.</w:t>
      </w:r>
    </w:p>
    <w:p>
      <w:pPr>
        <w:spacing w:after="20"/>
      </w:pPr>
      <w:r>
        <w:t>Ficha oficial em inglês: SRD 5.2.1, pág. 320.</w:t>
      </w:r>
    </w:p>
    <w:p/>
    <w:p>
      <w:pPr>
        <w:pStyle w:val="Heading2"/>
      </w:pPr>
      <w:r>
        <w:t>AT-135  Purple Worm</w:t>
      </w:r>
    </w:p>
    <w:p>
      <w:r>
        <w:rPr>
          <w:b/>
        </w:rPr>
        <w:t>Monstruosidade  |  ND 15  |  Rara  |  SRD 5.2.1</w:t>
        <w:br/>
      </w:r>
      <w:hyperlink r:id="rId11">
        <w:r>
          <w:rPr>
            <w:color w:val="1F4E79"/>
            <w:u w:val="single"/>
          </w:rPr>
          <w:t>Referência</w:t>
        </w:r>
      </w:hyperlink>
    </w:p>
    <w:p>
      <w:pPr>
        <w:spacing w:after="20"/>
      </w:pPr>
      <w:r>
        <w:t>Purple Worm | RARA • ND 15</w:t>
      </w:r>
    </w:p>
    <w:p>
      <w:pPr>
        <w:spacing w:after="20"/>
      </w:pPr>
      <w:r>
        <w:t>Tipo: Monstruosidade  CA: 18  PV: 247  ND: 15</w:t>
      </w:r>
    </w:p>
    <w:p>
      <w:pPr>
        <w:spacing w:after="20"/>
      </w:pPr>
      <w:r>
        <w:t>Gargantuan Monstrosity, Unaligned</w:t>
      </w:r>
    </w:p>
    <w:p>
      <w:pPr>
        <w:spacing w:after="20"/>
      </w:pPr>
      <w:r>
        <w:t>AC 18</w:t>
      </w:r>
    </w:p>
    <w:p>
      <w:pPr>
        <w:spacing w:after="20"/>
      </w:pPr>
      <w:r>
        <w:t>Initiative +3 (13)</w:t>
      </w:r>
    </w:p>
    <w:p>
      <w:pPr>
        <w:spacing w:after="20"/>
      </w:pPr>
      <w:r>
        <w:t>HP 247 (15d20 + 90)</w:t>
      </w:r>
    </w:p>
    <w:p>
      <w:pPr>
        <w:spacing w:after="20"/>
      </w:pPr>
      <w:r>
        <w:t>Speed 50 ft., Burrow 50 ft. Str        28 +9 +9 Dex     7 −2 −2 Con     22 +6 +11 Int      1 −5 −5 Wis     8 −1 +4 Cha</w:t>
      </w:r>
    </w:p>
    <w:p>
      <w:pPr>
        <w:spacing w:after="20"/>
      </w:pPr>
      <w:r>
        <w:t>4 −3 −3</w:t>
      </w:r>
    </w:p>
    <w:p>
      <w:pPr>
        <w:spacing w:after="20"/>
      </w:pPr>
      <w:r>
        <w:t>Senses Blindsight 30 ft., Tremorsense 60 ft.; Passive Perception 9</w:t>
      </w:r>
    </w:p>
    <w:p>
      <w:pPr>
        <w:spacing w:after="20"/>
      </w:pPr>
      <w:r>
        <w:t>Languages None</w:t>
      </w:r>
    </w:p>
    <w:p>
      <w:pPr>
        <w:spacing w:after="20"/>
      </w:pPr>
      <w:r>
        <w:t>CR 15 (XP 13,000; PB +5)</w:t>
      </w:r>
    </w:p>
    <w:p>
      <w:pPr>
        <w:spacing w:after="20"/>
      </w:pPr>
      <w:r>
        <w:t>Traits</w:t>
      </w:r>
    </w:p>
    <w:p>
      <w:pPr>
        <w:spacing w:after="20"/>
      </w:pPr>
      <w:r>
        <w:t>Tunneler. The worm can burrow through solid rock at half its Burrow Speed and leaves a 10-foot-diameter tunnel in its wake.</w:t>
      </w:r>
    </w:p>
    <w:p>
      <w:pPr>
        <w:spacing w:after="20"/>
      </w:pPr>
      <w:r>
        <w:t>Actions</w:t>
      </w:r>
    </w:p>
    <w:p>
      <w:pPr>
        <w:spacing w:after="20"/>
      </w:pPr>
      <w:r>
        <w:t>Multiattack. The worm makes one Bite attack and one Tail Stinger attack.</w:t>
      </w:r>
    </w:p>
    <w:p>
      <w:pPr>
        <w:spacing w:after="20"/>
      </w:pPr>
      <w:r>
        <w:t>Bite. Melee Attack Roll: +14, reach 10 ft. Hit: 22 (3d8 + 9) Piercing damage. If the target is a Large or smaller creature, it has the</w:t>
      </w:r>
    </w:p>
    <w:p>
      <w:pPr>
        <w:spacing w:after="20"/>
      </w:pPr>
      <w:r>
        <w:t>Grappled condition (escape DC 19), and it has the Restrained condition until the grapple ends.</w:t>
      </w:r>
    </w:p>
    <w:p>
      <w:pPr>
        <w:spacing w:after="20"/>
      </w:pPr>
      <w:r>
        <w:t>Tail Stinger. Melee Attack Roll: +14, reach 10 ft. Hit: 16 (2d6 + 9) Piercing damage plus 35 (10d6) Poison damage.</w:t>
      </w:r>
    </w:p>
    <w:p>
      <w:pPr>
        <w:spacing w:after="20"/>
      </w:pPr>
      <w:r>
        <w:t>Bonus Actions</w:t>
      </w:r>
    </w:p>
    <w:p>
      <w:pPr>
        <w:spacing w:after="20"/>
      </w:pPr>
      <w:r>
        <w:t>Swallow. Strength Saving Throw: DC 19, one Large or smaller creature Grappled by the worm (it can have up to three creatures</w:t>
      </w:r>
    </w:p>
    <w:p>
      <w:pPr>
        <w:spacing w:after="20"/>
      </w:pPr>
      <w:r>
        <w:t>swallowed at a time). Failure: The target is swallowed by the worm, and the Grappled condition ends. A swallowed creature has</w:t>
      </w:r>
    </w:p>
    <w:p>
      <w:pPr>
        <w:spacing w:after="20"/>
      </w:pPr>
      <w:r>
        <w:t>the Blinded and Restrained conditions, has Total Cover against attacks and other effects outside the worm, and takes 17 (5d6)</w:t>
      </w:r>
    </w:p>
    <w:p>
      <w:pPr>
        <w:spacing w:after="20"/>
      </w:pPr>
      <w:r>
        <w:t>Acid damage at the start of each of the worm’s turns. If the worm takes 30 damage or more on a single turn from a creature</w:t>
      </w:r>
    </w:p>
    <w:p>
      <w:pPr>
        <w:spacing w:after="20"/>
      </w:pPr>
      <w:r>
        <w:t>inside it, the worm must succeed on a DC 21 Constitution saving throw at the end of that turn or regurgitate all swallowed</w:t>
      </w:r>
    </w:p>
    <w:p>
      <w:pPr>
        <w:spacing w:after="20"/>
      </w:pPr>
      <w:r>
        <w:t>creatures, each of which falls in a space within 5 feet of the worm and has the</w:t>
      </w:r>
    </w:p>
    <w:p>
      <w:pPr>
        <w:spacing w:after="20"/>
      </w:pPr>
      <w:r>
        <w:t>Prone condition. If the worm dies, any swallowed creature no longer has the Restrained condition and can escape from the</w:t>
      </w:r>
    </w:p>
    <w:p>
      <w:pPr>
        <w:spacing w:after="20"/>
      </w:pPr>
      <w:r>
        <w:t>corpse using 20 feet of movement, exiting Prone.</w:t>
      </w:r>
    </w:p>
    <w:p>
      <w:pPr>
        <w:spacing w:after="20"/>
      </w:pPr>
      <w:r>
        <w:t>Ficha oficial em inglês: SRD 5.2.1, pág. 316–317.</w:t>
      </w:r>
    </w:p>
    <w:p/>
    <w:p>
      <w:pPr>
        <w:pStyle w:val="Heading2"/>
      </w:pPr>
      <w:r>
        <w:t>AT-138  Kraken</w:t>
      </w:r>
    </w:p>
    <w:p>
      <w:r>
        <w:rPr>
          <w:b/>
        </w:rPr>
        <w:t>Monstruosidade  |  ND 23  |  Mítica  |  SRD 5.2.1</w:t>
        <w:br/>
      </w:r>
      <w:hyperlink r:id="rId11">
        <w:r>
          <w:rPr>
            <w:color w:val="1F4E79"/>
            <w:u w:val="single"/>
          </w:rPr>
          <w:t>Referência</w:t>
        </w:r>
      </w:hyperlink>
    </w:p>
    <w:p>
      <w:pPr>
        <w:spacing w:after="20"/>
      </w:pPr>
      <w:r>
        <w:t>Kraken | MÍTICA • ND 23</w:t>
      </w:r>
    </w:p>
    <w:p>
      <w:pPr>
        <w:spacing w:after="20"/>
      </w:pPr>
      <w:r>
        <w:t>Tipo: Monstruosidade  CA: 18  PV: 481  ND: 23</w:t>
      </w:r>
    </w:p>
    <w:p>
      <w:pPr>
        <w:spacing w:after="20"/>
      </w:pPr>
      <w:r>
        <w:t>Gargantuan Monstrosity (Titan), Chaotic Evil</w:t>
      </w:r>
    </w:p>
    <w:p>
      <w:pPr>
        <w:spacing w:after="20"/>
      </w:pPr>
      <w:r>
        <w:t>AC 18</w:t>
      </w:r>
    </w:p>
    <w:p>
      <w:pPr>
        <w:spacing w:after="20"/>
      </w:pPr>
      <w:r>
        <w:t>Initiative +14 (24)</w:t>
      </w:r>
    </w:p>
    <w:p>
      <w:pPr>
        <w:spacing w:after="20"/>
      </w:pPr>
      <w:r>
        <w:t>HP 481 (26d20 + 208)</w:t>
      </w:r>
    </w:p>
    <w:p>
      <w:pPr>
        <w:spacing w:after="20"/>
      </w:pPr>
      <w:r>
        <w:t>Speed 30 ft., Swim 120 ft. Str 30 +10 +17 Dex   11 +0 +7 Con     26 +8 +15 Int      22 +6 +6 Wis     18 +4 +11 Cha    20 +5</w:t>
      </w:r>
    </w:p>
    <w:p>
      <w:pPr>
        <w:spacing w:after="20"/>
      </w:pPr>
      <w:r>
        <w:t>+5</w:t>
      </w:r>
    </w:p>
    <w:p>
      <w:pPr>
        <w:spacing w:after="20"/>
      </w:pPr>
      <w:r>
        <w:t>Skills History +13, Perception +11</w:t>
      </w:r>
    </w:p>
    <w:p>
      <w:pPr>
        <w:spacing w:after="20"/>
      </w:pPr>
      <w:r>
        <w:t>Immunities Cold, Lightning; Frightened, Grappled, Paralyzed, Restrained</w:t>
      </w:r>
    </w:p>
    <w:p>
      <w:pPr>
        <w:spacing w:after="20"/>
      </w:pPr>
      <w:r>
        <w:t>Senses Truesight 120 ft.; Passive Perception 21</w:t>
      </w:r>
    </w:p>
    <w:p>
      <w:pPr>
        <w:spacing w:after="20"/>
      </w:pPr>
      <w:r>
        <w:t>Languages Understands Abyssal, Celestial, Infernal, and Primordial but can’t speak; telepathy 120 ft.</w:t>
      </w:r>
    </w:p>
    <w:p>
      <w:pPr>
        <w:spacing w:after="20"/>
      </w:pPr>
      <w:r>
        <w:t>CR 23 (XP 50,000, or 62,000 in lair; PB +7)</w:t>
      </w:r>
    </w:p>
    <w:p>
      <w:pPr>
        <w:spacing w:after="20"/>
      </w:pPr>
      <w:r>
        <w:t>Traits</w:t>
      </w:r>
    </w:p>
    <w:p>
      <w:pPr>
        <w:spacing w:after="20"/>
      </w:pPr>
      <w:r>
        <w:t>Amphibious. The kraken can breathe air and water. Legendary Resistance (4/Day, or 5/Day in Lair). If the kraken fails a saving</w:t>
      </w:r>
    </w:p>
    <w:p>
      <w:pPr>
        <w:spacing w:after="20"/>
      </w:pPr>
      <w:r>
        <w:t>throw, it can choose to succeed instead.</w:t>
      </w:r>
    </w:p>
    <w:p>
      <w:pPr>
        <w:spacing w:after="20"/>
      </w:pPr>
      <w:r>
        <w:t>Siege Monster. The kraken deals double damage to objects and structures.</w:t>
      </w:r>
    </w:p>
    <w:p>
      <w:pPr>
        <w:spacing w:after="20"/>
      </w:pPr>
      <w:r>
        <w:t>Actions</w:t>
      </w:r>
    </w:p>
    <w:p>
      <w:pPr>
        <w:spacing w:after="20"/>
      </w:pPr>
      <w:r>
        <w:t>Multiattack. The kraken makes two Tentacle attacks and uses Fling, Lightning Strike, or Swallow.</w:t>
      </w:r>
    </w:p>
    <w:p>
      <w:pPr>
        <w:spacing w:after="20"/>
      </w:pPr>
      <w:r>
        <w:t>Tentacle. Melee Attack Roll: +17, reach 30 ft. Hit: 24 (4d6 + 10) Bludgeoning damage. The target has the Grappled condition</w:t>
      </w:r>
    </w:p>
    <w:p>
      <w:pPr>
        <w:spacing w:after="20"/>
      </w:pPr>
      <w:r>
        <w:t>(escape DC 20) from one of ten tentacles, and it has the Restrained condition until the grapple ends.</w:t>
      </w:r>
    </w:p>
    <w:p>
      <w:pPr>
        <w:spacing w:after="20"/>
      </w:pPr>
      <w:r>
        <w:t>Fling. The kraken throws a Large or smaller creature Grappled by it to a space it can see within 60 feet of itself that isn’t in the</w:t>
      </w:r>
    </w:p>
    <w:p>
      <w:pPr>
        <w:spacing w:after="20"/>
      </w:pPr>
      <w:r>
        <w:t>air. Dexterity Saving Throw: DC 25, the creature thrown and each creature in the destination space. Failure: 18 (4d8)</w:t>
      </w:r>
    </w:p>
    <w:p>
      <w:pPr>
        <w:spacing w:after="20"/>
      </w:pPr>
      <w:r>
        <w:t>Bludgeoning damage, and the target has the Prone condition. Success: Half damage only.</w:t>
      </w:r>
    </w:p>
    <w:p>
      <w:pPr>
        <w:spacing w:after="20"/>
      </w:pPr>
      <w:r>
        <w:t>Lightning Strike. Dexterity Saving Throw: DC 23, one creature the kraken can see within 120 feet. Failure: 33 (6d10) Lightning</w:t>
      </w:r>
    </w:p>
    <w:p>
      <w:pPr>
        <w:spacing w:after="20"/>
      </w:pPr>
      <w:r>
        <w:t>damage. Success: Half damage.</w:t>
      </w:r>
    </w:p>
    <w:p>
      <w:pPr>
        <w:spacing w:after="20"/>
      </w:pPr>
      <w:r>
        <w:t>Swallow. Dexterity Saving Throw: DC 25, one creature Grappled by the kraken (it can have up to four creatures swallowed at a</w:t>
      </w:r>
    </w:p>
    <w:p>
      <w:pPr>
        <w:spacing w:after="20"/>
      </w:pPr>
      <w:r>
        <w:t>time). Failure: 23 (3d8 + 10) Piercing damage. If the target is Large or smaller, it is swallowed and no longer Grappled. A</w:t>
      </w:r>
    </w:p>
    <w:p>
      <w:pPr>
        <w:spacing w:after="20"/>
      </w:pPr>
      <w:r>
        <w:t>swallowed creature has the Restrained condition, has Total Cover against attacks and other effects outside the kraken, and takes</w:t>
      </w:r>
    </w:p>
    <w:p>
      <w:pPr>
        <w:spacing w:after="20"/>
      </w:pPr>
      <w:r>
        <w:t>24 (7d6) Acid damage at the start of each of its turns. If the kraken takes 50 damage or more on a single turn from a creature</w:t>
      </w:r>
    </w:p>
    <w:p>
      <w:pPr>
        <w:spacing w:after="20"/>
      </w:pPr>
      <w:r>
        <w:t>inside it, the kraken must succeed on a DC 25 Constitution saving throw at the end of that turn or regurgitate all swallowed</w:t>
      </w:r>
    </w:p>
    <w:p>
      <w:pPr>
        <w:spacing w:after="20"/>
      </w:pPr>
      <w:r>
        <w:t>creatures, each of which falls in a space within 10 feet of the kraken with the Prone condition. If the kraken dies, any swallowed</w:t>
      </w:r>
    </w:p>
    <w:p>
      <w:pPr>
        <w:spacing w:after="20"/>
      </w:pPr>
      <w:r>
        <w:t>creature no longer has the Restrained condition and can escape from the corpse using 15 feet of movement, exiting Prone.</w:t>
      </w:r>
    </w:p>
    <w:p>
      <w:pPr>
        <w:spacing w:after="20"/>
      </w:pPr>
      <w:r>
        <w:t>Legendary Actions</w:t>
      </w:r>
    </w:p>
    <w:p>
      <w:pPr>
        <w:spacing w:after="20"/>
      </w:pPr>
      <w:r>
        <w:t>Legendary Action Uses: 3 (4 in Lair). Immediately after another creature’s turn, the kraken can expend a use to take one of the</w:t>
      </w:r>
    </w:p>
    <w:p>
      <w:pPr>
        <w:spacing w:after="20"/>
      </w:pPr>
      <w:r>
        <w:t>following actions. The kraken regains all expended uses at the start of each of its turns.</w:t>
      </w:r>
    </w:p>
    <w:p>
      <w:pPr>
        <w:spacing w:after="20"/>
      </w:pPr>
      <w:r>
        <w:t>Storm Bolt. The kraken uses Lightning Strike.</w:t>
      </w:r>
    </w:p>
    <w:p>
      <w:pPr>
        <w:spacing w:after="20"/>
      </w:pPr>
      <w:r>
        <w:t>Toxic Ink. Constitution Saving Throw: DC 23, each creature in a 15-foot Emanation originating from the kraken while it is</w:t>
      </w:r>
    </w:p>
    <w:p>
      <w:pPr>
        <w:spacing w:after="20"/>
      </w:pPr>
      <w:r>
        <w:t>underwater. Failure: The target has the Blinded and Poisoned conditions until the end of the kraken’s next turn. The kraken</w:t>
      </w:r>
    </w:p>
    <w:p>
      <w:pPr>
        <w:spacing w:after="20"/>
      </w:pPr>
      <w:r>
        <w:t>then moves up to its Speed. Failure or Success: The kraken can’t take this action again until the start of its next turn.</w:t>
      </w:r>
    </w:p>
    <w:p>
      <w:pPr>
        <w:spacing w:after="20"/>
      </w:pPr>
      <w:r>
        <w:t>Ficha oficial em inglês: SRD 5.2.1, pág. 303.</w:t>
      </w:r>
    </w:p>
    <w:p/>
    <w:p>
      <w:pPr>
        <w:pStyle w:val="Heading2"/>
      </w:pPr>
      <w:r>
        <w:t>AT-139  Minotaur Skeleton</w:t>
      </w:r>
    </w:p>
    <w:p>
      <w:r>
        <w:rPr>
          <w:b/>
        </w:rPr>
        <w:t>Morto-vivo  |  ND 2  |  Comum  |  SRD 5.2.1</w:t>
        <w:br/>
      </w:r>
      <w:hyperlink r:id="rId11">
        <w:r>
          <w:rPr>
            <w:color w:val="1F4E79"/>
            <w:u w:val="single"/>
          </w:rPr>
          <w:t>Referência</w:t>
        </w:r>
      </w:hyperlink>
    </w:p>
    <w:p>
      <w:pPr>
        <w:spacing w:after="20"/>
      </w:pPr>
      <w:r>
        <w:t>Minotaur Skeleton | COMUM • ND 2</w:t>
      </w:r>
    </w:p>
    <w:p>
      <w:pPr>
        <w:spacing w:after="20"/>
      </w:pPr>
      <w:r>
        <w:t>Tipo: Morto-vivo  CA: 12  PV: 45  ND: 2</w:t>
      </w:r>
    </w:p>
    <w:p>
      <w:pPr>
        <w:spacing w:after="20"/>
      </w:pPr>
      <w:r>
        <w:t>Large Undead, Lawful Evil</w:t>
      </w:r>
    </w:p>
    <w:p>
      <w:pPr>
        <w:spacing w:after="20"/>
      </w:pPr>
      <w:r>
        <w:t>AC 12</w:t>
      </w:r>
    </w:p>
    <w:p>
      <w:pPr>
        <w:spacing w:after="20"/>
      </w:pPr>
      <w:r>
        <w:t>Initiative +0 (10)</w:t>
      </w:r>
    </w:p>
    <w:p>
      <w:pPr>
        <w:spacing w:after="20"/>
      </w:pPr>
      <w:r>
        <w:t>HP 45 (6d10 + 12)</w:t>
      </w:r>
    </w:p>
    <w:p>
      <w:pPr>
        <w:spacing w:after="20"/>
      </w:pPr>
      <w:r>
        <w:t>Speed 40 ft. Str    18 +4 +4 Dex     11 +0 +0 Con     15 +2 +2 Int       6 −2 −2 Wis     8 −1 −1 Cha     5 −3 −3</w:t>
      </w:r>
    </w:p>
    <w:p>
      <w:pPr>
        <w:spacing w:after="20"/>
      </w:pPr>
      <w:r>
        <w:t>Vulnerabilities Bludgeoning</w:t>
      </w:r>
    </w:p>
    <w:p>
      <w:pPr>
        <w:spacing w:after="20"/>
      </w:pPr>
      <w:r>
        <w:t>Immunities Poison; Exhaustion, Poisoned</w:t>
      </w:r>
    </w:p>
    <w:p>
      <w:pPr>
        <w:spacing w:after="20"/>
      </w:pPr>
      <w:r>
        <w:t>Senses Darkvision 60 ft.; Passive Perception 9</w:t>
      </w:r>
    </w:p>
    <w:p>
      <w:pPr>
        <w:spacing w:after="20"/>
      </w:pPr>
      <w:r>
        <w:t>Languages Understands Abyssal but can’t speak</w:t>
      </w:r>
    </w:p>
    <w:p>
      <w:pPr>
        <w:spacing w:after="20"/>
      </w:pPr>
      <w:r>
        <w:t>CR 2 (XP 450; PB +2)</w:t>
      </w:r>
    </w:p>
    <w:p>
      <w:pPr>
        <w:spacing w:after="20"/>
      </w:pPr>
      <w:r>
        <w:t>Actions</w:t>
      </w:r>
    </w:p>
    <w:p>
      <w:pPr>
        <w:spacing w:after="20"/>
      </w:pPr>
      <w:r>
        <w:t>Gore. Melee Attack Roll: +6, reach 5 ft. Hit: 11 (2d6 + 4) Piercing damage. If the target is a Large or smaller creature and the</w:t>
      </w:r>
    </w:p>
    <w:p>
      <w:pPr>
        <w:spacing w:after="20"/>
      </w:pPr>
      <w:r>
        <w:t>skeleton moved 20+ feet straight toward it immediately before the hit, the target takes an extra 9 (2d8) Piercing damage and has</w:t>
      </w:r>
    </w:p>
    <w:p>
      <w:pPr>
        <w:spacing w:after="20"/>
      </w:pPr>
      <w:r>
        <w:t>the Prone condition.</w:t>
      </w:r>
    </w:p>
    <w:p>
      <w:pPr>
        <w:spacing w:after="20"/>
      </w:pPr>
      <w:r>
        <w:t>Slam. Melee Attack Roll: +6, reach 5 ft. Hit: 15 (2d10 + 4) Bludgeoning damage.</w:t>
      </w:r>
    </w:p>
    <w:p>
      <w:pPr>
        <w:spacing w:after="20"/>
      </w:pPr>
      <w:r>
        <w:t>Ficha oficial em inglês: SRD 5.2.1, pág. 326.</w:t>
      </w:r>
    </w:p>
    <w:p/>
    <w:p>
      <w:pPr>
        <w:pStyle w:val="Heading2"/>
      </w:pPr>
      <w:r>
        <w:t>AT-140  Ghost</w:t>
      </w:r>
    </w:p>
    <w:p>
      <w:r>
        <w:rPr>
          <w:b/>
        </w:rPr>
        <w:t>Morto-vivo  |  ND 4  |  Comum  |  SRD 5.2.1</w:t>
        <w:br/>
      </w:r>
      <w:hyperlink r:id="rId11">
        <w:r>
          <w:rPr>
            <w:color w:val="1F4E79"/>
            <w:u w:val="single"/>
          </w:rPr>
          <w:t>Referência</w:t>
        </w:r>
      </w:hyperlink>
    </w:p>
    <w:p>
      <w:pPr>
        <w:spacing w:after="20"/>
      </w:pPr>
      <w:r>
        <w:t>Ghost | COMUM • ND 4</w:t>
      </w:r>
    </w:p>
    <w:p>
      <w:pPr>
        <w:spacing w:after="20"/>
      </w:pPr>
      <w:r>
        <w:t>Tipo: Morto-vivo  CA: 11  PV: 45  ND: 4</w:t>
      </w:r>
    </w:p>
    <w:p>
      <w:pPr>
        <w:spacing w:after="20"/>
      </w:pPr>
      <w:r>
        <w:t>Medium Undead, Neutral</w:t>
      </w:r>
    </w:p>
    <w:p>
      <w:pPr>
        <w:spacing w:after="20"/>
      </w:pPr>
      <w:r>
        <w:t>AC 11</w:t>
      </w:r>
    </w:p>
    <w:p>
      <w:pPr>
        <w:spacing w:after="20"/>
      </w:pPr>
      <w:r>
        <w:t>Initiative +1 (11)</w:t>
      </w:r>
    </w:p>
    <w:p>
      <w:pPr>
        <w:spacing w:after="20"/>
      </w:pPr>
      <w:r>
        <w:t>HP 45 (10d8)</w:t>
      </w:r>
    </w:p>
    <w:p>
      <w:pPr>
        <w:spacing w:after="20"/>
      </w:pPr>
      <w:r>
        <w:t>Speed 5 ft., Fly 40 ft. (hover) Str      7 −2 −2 Dex     13 +1 +1 Con     10 +0 +0 Int       10 +0 +0 Wis     12 +1 +1 Cha</w:t>
      </w:r>
    </w:p>
    <w:p>
      <w:pPr>
        <w:spacing w:after="20"/>
      </w:pPr>
      <w:r>
        <w:t>17 +3 +3</w:t>
      </w:r>
    </w:p>
    <w:p>
      <w:pPr>
        <w:spacing w:after="20"/>
      </w:pPr>
      <w:r>
        <w:t>Resistances Acid, Bludgeoning, Cold, Fire, Lightning, Piercing, Slashing, Thunder</w:t>
      </w:r>
    </w:p>
    <w:p>
      <w:pPr>
        <w:spacing w:after="20"/>
      </w:pPr>
      <w:r>
        <w:t>Immunities Necrotic, Poison; Charmed, Exhaustion, Frightened, Grappled, Paralyzed, Petrified, Poisoned, Prone, Restrained</w:t>
      </w:r>
    </w:p>
    <w:p>
      <w:pPr>
        <w:spacing w:after="20"/>
      </w:pPr>
      <w:r>
        <w:t>Senses Darkvision 60 ft.; Passive Perception 11</w:t>
      </w:r>
    </w:p>
    <w:p>
      <w:pPr>
        <w:spacing w:after="20"/>
      </w:pPr>
      <w:r>
        <w:t>Languages Common plus one other language</w:t>
      </w:r>
    </w:p>
    <w:p>
      <w:pPr>
        <w:spacing w:after="20"/>
      </w:pPr>
      <w:r>
        <w:t>CR 4 (XP 1,100; PB +2)</w:t>
      </w:r>
    </w:p>
    <w:p>
      <w:pPr>
        <w:spacing w:after="20"/>
      </w:pPr>
      <w:r>
        <w:t>Traits</w:t>
      </w:r>
    </w:p>
    <w:p>
      <w:pPr>
        <w:spacing w:after="20"/>
      </w:pPr>
      <w:r>
        <w:t>Ethereal Sight. The ghost can see 60 feet into the Ethereal Plane when it is on the Material Plane.</w:t>
      </w:r>
    </w:p>
    <w:p>
      <w:pPr>
        <w:spacing w:after="20"/>
      </w:pPr>
      <w:r>
        <w:t>Incorporeal Movement. The ghost can move through other creatures and objects as if they were Difficult</w:t>
      </w:r>
    </w:p>
    <w:p>
      <w:pPr>
        <w:spacing w:after="20"/>
      </w:pPr>
      <w:r>
        <w:t>Terrain. It takes 5 (1d10) Force damage if it ends its turn inside an object.</w:t>
      </w:r>
    </w:p>
    <w:p>
      <w:pPr>
        <w:spacing w:after="20"/>
      </w:pPr>
      <w:r>
        <w:t>Actions</w:t>
      </w:r>
    </w:p>
    <w:p>
      <w:pPr>
        <w:spacing w:after="20"/>
      </w:pPr>
      <w:r>
        <w:t>Multiattack. The ghost makes two Withering Touch attacks.</w:t>
      </w:r>
    </w:p>
    <w:p>
      <w:pPr>
        <w:spacing w:after="20"/>
      </w:pPr>
      <w:r>
        <w:t>Withering Touch. Melee Attack Roll: +5, reach 5 ft. Hit: 19 (3d10 + 3) Necrotic damage.</w:t>
      </w:r>
    </w:p>
    <w:p>
      <w:pPr>
        <w:spacing w:after="20"/>
      </w:pPr>
      <w:r>
        <w:t>Etherealness. The ghost casts the Etherealness spell, requiring no spell components and using Charisma as the spellcasting</w:t>
      </w:r>
    </w:p>
    <w:p>
      <w:pPr>
        <w:spacing w:after="20"/>
      </w:pPr>
      <w:r>
        <w:t>ability. The ghost is visible on the Material Plane while on the Border Ethereal and vice versa, but it can’t affect or be affected by</w:t>
      </w:r>
    </w:p>
    <w:p>
      <w:pPr>
        <w:spacing w:after="20"/>
      </w:pPr>
      <w:r>
        <w:t>anything on the other plane.</w:t>
      </w:r>
    </w:p>
    <w:p>
      <w:pPr>
        <w:spacing w:after="20"/>
      </w:pPr>
      <w:r>
        <w:t>Horrific Visage. Wisdom Saving Throw: DC 13, each creature in a 60-foot Cone that can see the ghost and isn’t an Undead.</w:t>
      </w:r>
    </w:p>
    <w:p>
      <w:pPr>
        <w:spacing w:after="20"/>
      </w:pPr>
      <w:r>
        <w:t>Failure: 10 (2d6 + 3) Psychic damage, and the target has the Frightened condition until the start of the ghost’s next turn. Success:</w:t>
      </w:r>
    </w:p>
    <w:p>
      <w:pPr>
        <w:spacing w:after="20"/>
      </w:pPr>
      <w:r>
        <w:t>The target is immune to this ghost’s Horrific Visage for 24 hours.</w:t>
      </w:r>
    </w:p>
    <w:p>
      <w:pPr>
        <w:spacing w:after="20"/>
      </w:pPr>
      <w:r>
        <w:t>Possession (Recharge 6). Charisma Saving Throw: DC 13, one Humanoid the ghost can see within 5 feet. Failure: The target is</w:t>
      </w:r>
    </w:p>
    <w:p>
      <w:pPr>
        <w:spacing w:after="20"/>
      </w:pPr>
      <w:r>
        <w:t>possessed by the ghost; the ghost disappears, and the target has the Incapacitated condition and loses control of its body. The</w:t>
      </w:r>
    </w:p>
    <w:p>
      <w:pPr>
        <w:spacing w:after="20"/>
      </w:pPr>
      <w:r>
        <w:t>ghost now controls the body, but the target retains awareness. The ghost can’t be targeted by any attack, spell, or other effect,</w:t>
      </w:r>
    </w:p>
    <w:p>
      <w:pPr>
        <w:spacing w:after="20"/>
      </w:pPr>
      <w:r>
        <w:t>except ones that specifically target Undead. The ghost’s game statistics are the same, except it uses the possessed target’s Speed,</w:t>
      </w:r>
    </w:p>
    <w:p>
      <w:pPr>
        <w:spacing w:after="20"/>
      </w:pPr>
      <w:r>
        <w:t>as well as the target’s Strength, Dexterity, and Constitution modifiers. The possession lasts until the body drops to 0 Hit</w:t>
      </w:r>
    </w:p>
    <w:p>
      <w:pPr>
        <w:spacing w:after="20"/>
      </w:pPr>
      <w:r>
        <w:t>Points or the ghost leaves as a Bonus Action. When the possession ends, the ghost appears in an unoccupied space within 5 feet</w:t>
      </w:r>
    </w:p>
    <w:p>
      <w:pPr>
        <w:spacing w:after="20"/>
      </w:pPr>
      <w:r>
        <w:t>of the target, and the target is immune to this ghost’s Possession for 24 hours. Success: The target is immune to this ghost’s</w:t>
      </w:r>
    </w:p>
    <w:p>
      <w:pPr>
        <w:spacing w:after="20"/>
      </w:pPr>
      <w:r>
        <w:t>Possession for 24 hours.</w:t>
      </w:r>
    </w:p>
    <w:p>
      <w:pPr>
        <w:spacing w:after="20"/>
      </w:pPr>
      <w:r>
        <w:t>Ficha oficial em inglês: SRD 5.2.1, pág. 287–288.</w:t>
      </w:r>
    </w:p>
    <w:p/>
    <w:p>
      <w:pPr>
        <w:pStyle w:val="Heading2"/>
      </w:pPr>
      <w:r>
        <w:t>AT-141  Vampire</w:t>
      </w:r>
    </w:p>
    <w:p>
      <w:r>
        <w:rPr>
          <w:b/>
        </w:rPr>
        <w:t>Morto-vivo  |  ND 13  |  Rara  |  SRD 5.2.1</w:t>
        <w:br/>
      </w:r>
      <w:hyperlink r:id="rId11">
        <w:r>
          <w:rPr>
            <w:color w:val="1F4E79"/>
            <w:u w:val="single"/>
          </w:rPr>
          <w:t>Referência</w:t>
        </w:r>
      </w:hyperlink>
    </w:p>
    <w:p>
      <w:pPr>
        <w:spacing w:after="20"/>
      </w:pPr>
      <w:r>
        <w:t>Vampire | RARA • ND 13</w:t>
      </w:r>
    </w:p>
    <w:p>
      <w:pPr>
        <w:spacing w:after="20"/>
      </w:pPr>
      <w:r>
        <w:t>Tipo: Morto-vivo  CA: 16  PV: 195  ND: 13</w:t>
      </w:r>
    </w:p>
    <w:p>
      <w:pPr>
        <w:spacing w:after="20"/>
      </w:pPr>
      <w:r>
        <w:t>Medium or Small Undead, Lawful Evil</w:t>
      </w:r>
    </w:p>
    <w:p>
      <w:pPr>
        <w:spacing w:after="20"/>
      </w:pPr>
      <w:r>
        <w:t>AC 16</w:t>
      </w:r>
    </w:p>
    <w:p>
      <w:pPr>
        <w:spacing w:after="20"/>
      </w:pPr>
      <w:r>
        <w:t>Initiative +14 (24)</w:t>
      </w:r>
    </w:p>
    <w:p>
      <w:pPr>
        <w:spacing w:after="20"/>
      </w:pPr>
      <w:r>
        <w:t>HP 195 (23d8 + 92)</w:t>
      </w:r>
    </w:p>
    <w:p>
      <w:pPr>
        <w:spacing w:after="20"/>
      </w:pPr>
      <w:r>
        <w:t>Speed 40 ft., Climb 40 ft. Str 18 +4 +4 Dex     18 +4 +9 Con     18 +4 +9 Int       17 +3 +3 Wis     15 +2 +7 Cha     18 +4</w:t>
      </w:r>
    </w:p>
    <w:p>
      <w:pPr>
        <w:spacing w:after="20"/>
      </w:pPr>
      <w:r>
        <w:t>+9</w:t>
      </w:r>
    </w:p>
    <w:p>
      <w:pPr>
        <w:spacing w:after="20"/>
      </w:pPr>
      <w:r>
        <w:t>Skills Perception +7, Stealth +9</w:t>
      </w:r>
    </w:p>
    <w:p>
      <w:pPr>
        <w:spacing w:after="20"/>
      </w:pPr>
      <w:r>
        <w:t>Resistances Necrotic</w:t>
      </w:r>
    </w:p>
    <w:p>
      <w:pPr>
        <w:spacing w:after="20"/>
      </w:pPr>
      <w:r>
        <w:t>Senses Darkvision 120 ft.; Passive Perception 17</w:t>
      </w:r>
    </w:p>
    <w:p>
      <w:pPr>
        <w:spacing w:after="20"/>
      </w:pPr>
      <w:r>
        <w:t>Languages Common plus two other languages</w:t>
      </w:r>
    </w:p>
    <w:p>
      <w:pPr>
        <w:spacing w:after="20"/>
      </w:pPr>
      <w:r>
        <w:t>CR 13 (XP 10,000, or 11,500 in lair; PB +5)</w:t>
      </w:r>
    </w:p>
    <w:p>
      <w:pPr>
        <w:spacing w:after="20"/>
      </w:pPr>
      <w:r>
        <w:t>Traits</w:t>
      </w:r>
    </w:p>
    <w:p>
      <w:pPr>
        <w:spacing w:after="20"/>
      </w:pPr>
      <w:r>
        <w:t>Legendary Resistance (3/Day, or 4/Day in Lair). If the vampire fails a saving throw, it can choose to succeed instead.</w:t>
      </w:r>
    </w:p>
    <w:p>
      <w:pPr>
        <w:spacing w:after="20"/>
      </w:pPr>
      <w:r>
        <w:t>Misty Escape. If the vampire drops to 0 Hit Points outside its resting place, the vampire uses Shape-Shift to become mist (no</w:t>
      </w:r>
    </w:p>
    <w:p>
      <w:pPr>
        <w:spacing w:after="20"/>
      </w:pPr>
      <w:r>
        <w:t>action required). If it can’t use Shape- Shift, it is destroyed. While it has 0 Hit Points in mist form, it can’t return to its vampire</w:t>
      </w:r>
    </w:p>
    <w:p>
      <w:pPr>
        <w:spacing w:after="20"/>
      </w:pPr>
      <w:r>
        <w:t>form, and it must reach its resting place within 2 hours or be destroyed. Once in its resting place, it returns to its vampire form</w:t>
      </w:r>
    </w:p>
    <w:p>
      <w:pPr>
        <w:spacing w:after="20"/>
      </w:pPr>
      <w:r>
        <w:t>and has the Paralyzed condition until it regains any Hit Points, and it regains 1 Hit Point after spending 1 hour there.</w:t>
      </w:r>
    </w:p>
    <w:p>
      <w:pPr>
        <w:spacing w:after="20"/>
      </w:pPr>
      <w:r>
        <w:t>Spider Climb. The vampire can climb difficult surfaces, including along ceilings, without needing to make an ability check.</w:t>
      </w:r>
    </w:p>
    <w:p>
      <w:pPr>
        <w:spacing w:after="20"/>
      </w:pPr>
      <w:r>
        <w:t>Vampire Weakness. The vampire has these weaknesses:</w:t>
      </w:r>
    </w:p>
    <w:p>
      <w:pPr>
        <w:spacing w:after="20"/>
      </w:pPr>
      <w:r>
        <w:t>Forbiddance. The vampire can’t enter a residence without an invitation from an occupant.</w:t>
      </w:r>
    </w:p>
    <w:p>
      <w:pPr>
        <w:spacing w:after="20"/>
      </w:pPr>
      <w:r>
        <w:t>Running Water. The vampire takes 20 Acid damage if it ends its turn in running water.</w:t>
      </w:r>
    </w:p>
    <w:p>
      <w:pPr>
        <w:spacing w:after="20"/>
      </w:pPr>
      <w:r>
        <w:t>Stake to the Heart. If a weapon that deals Piercing damage is driven into the vampire’s heart while the vampire has the</w:t>
      </w:r>
    </w:p>
    <w:p>
      <w:pPr>
        <w:spacing w:after="20"/>
      </w:pPr>
      <w:r>
        <w:t>Incapacitated condition in its resting place, the vampire has the Paralyzed condition until the weapon is removed.</w:t>
      </w:r>
    </w:p>
    <w:p>
      <w:pPr>
        <w:spacing w:after="20"/>
      </w:pPr>
      <w:r>
        <w:t>Sunlight. The vampire takes 20 Radiant damage if it starts its turn in sunlight. While in sunlight, it has Disadvantage on attack</w:t>
      </w:r>
    </w:p>
    <w:p>
      <w:pPr>
        <w:spacing w:after="20"/>
      </w:pPr>
      <w:r>
        <w:t>rolls and ability checks.</w:t>
      </w:r>
    </w:p>
    <w:p>
      <w:pPr>
        <w:spacing w:after="20"/>
      </w:pPr>
      <w:r>
        <w:t>Actions</w:t>
      </w:r>
    </w:p>
    <w:p>
      <w:pPr>
        <w:spacing w:after="20"/>
      </w:pPr>
      <w:r>
        <w:t>Multiattack (Vampire Form Only). The vampire makes two Grave Strike attacks and uses Bite.</w:t>
      </w:r>
    </w:p>
    <w:p>
      <w:pPr>
        <w:spacing w:after="20"/>
      </w:pPr>
      <w:r>
        <w:t>Grave Strike (Vampire Form Only). Melee Attack Roll: +9, reach 5 ft. Hit: 8 (1d8 + 4) Bludgeoning damage plus 7 (2d6) Necrotic</w:t>
      </w:r>
    </w:p>
    <w:p>
      <w:pPr>
        <w:spacing w:after="20"/>
      </w:pPr>
      <w:r>
        <w:t>damage. If the target is a Large or smaller creature, it has the Grappled condition (escape DC 14) from one of two hands.</w:t>
      </w:r>
    </w:p>
    <w:p>
      <w:pPr>
        <w:spacing w:after="20"/>
      </w:pPr>
      <w:r>
        <w:t>Bite (Bat or Vampire Form Only). Constitution Saving Throw: DC 17, one creature within 5 feet that is willing or that has the</w:t>
      </w:r>
    </w:p>
    <w:p>
      <w:pPr>
        <w:spacing w:after="20"/>
      </w:pPr>
      <w:r>
        <w:t>Grappled, Incapacitated, or Restrained condition. Failure: 6 (1d4 + 4) Piercing damage plus 13 (3d8) Necrotic damage. The</w:t>
      </w:r>
    </w:p>
    <w:p>
      <w:pPr>
        <w:spacing w:after="20"/>
      </w:pPr>
      <w:r>
        <w:t>target’s Hit Point maximum decreases by an amount equal to the Necrotic damage taken, and the vampire regains Hit Points</w:t>
      </w:r>
    </w:p>
    <w:p>
      <w:pPr>
        <w:spacing w:after="20"/>
      </w:pPr>
      <w:r>
        <w:t>equal to that amount. A Humanoid reduced to 0 Hit Points by this damage and then buried rises the following sunset as a</w:t>
      </w:r>
    </w:p>
    <w:p>
      <w:pPr>
        <w:spacing w:after="20"/>
      </w:pPr>
      <w:r>
        <w:t>Vampire Spawn under the vampire’s control.</w:t>
      </w:r>
    </w:p>
    <w:p>
      <w:pPr>
        <w:spacing w:after="20"/>
      </w:pPr>
      <w:r>
        <w:t>Bonus Actions</w:t>
      </w:r>
    </w:p>
    <w:p>
      <w:pPr>
        <w:spacing w:after="20"/>
      </w:pPr>
      <w:r>
        <w:t>Charm (Recharge 5–6). The vampire casts Charm Person, requiring no spell components and using Charisma as the spellcasting</w:t>
      </w:r>
    </w:p>
    <w:p>
      <w:pPr>
        <w:spacing w:after="20"/>
      </w:pPr>
      <w:r>
        <w:t>ability (spell save DC 17), and the duration is 24 hours. The Charmed target is a willing recipient of the vampire’s Bite, the</w:t>
      </w:r>
    </w:p>
    <w:p>
      <w:pPr>
        <w:spacing w:after="20"/>
      </w:pPr>
      <w:r>
        <w:t>damage of which doesn’t end the spell. When the spell ends, the target is unaware it was Charmed by the vampire.</w:t>
      </w:r>
    </w:p>
    <w:p>
      <w:pPr>
        <w:spacing w:after="20"/>
      </w:pPr>
      <w:r>
        <w:t>Shape-Shift. If the vampire isn’t in sunlight or running water, it shape-shifts into a Tiny bat (Speed 5 ft., Fly</w:t>
      </w:r>
    </w:p>
    <w:p>
      <w:pPr>
        <w:spacing w:after="20"/>
      </w:pPr>
      <w:r>
        <w:t>Speed 30 ft.) or a Medium cloud of mist (Speed 5 ft.,</w:t>
      </w:r>
    </w:p>
    <w:p>
      <w:pPr>
        <w:spacing w:after="20"/>
      </w:pPr>
      <w:r>
        <w:t>Fly Speed 20 ft. [hover]), or it returns to its vampire form. Anything it is wearing transforms with it.</w:t>
      </w:r>
    </w:p>
    <w:p>
      <w:pPr>
        <w:spacing w:after="20"/>
      </w:pPr>
      <w:r>
        <w:t>While in bat form, the vampire can’t speak. Its game statistics, other than its size and Speed, are unchanged. While in mist form,</w:t>
      </w:r>
    </w:p>
    <w:p>
      <w:pPr>
        <w:spacing w:after="20"/>
      </w:pPr>
      <w:r>
        <w:t>the vampire can’t take any actions, speak, or manipulate objects. It is weightless and can enter an enemy’s space and stop there.</w:t>
      </w:r>
    </w:p>
    <w:p>
      <w:pPr>
        <w:spacing w:after="20"/>
      </w:pPr>
      <w:r>
        <w:t>If air can pass through a space, the mist can do so, but it can’t pass through liquid. It has Resistance to all damage, except the</w:t>
      </w:r>
    </w:p>
    <w:p>
      <w:pPr>
        <w:spacing w:after="20"/>
      </w:pPr>
      <w:r>
        <w:t>damage it takes from sunlight.</w:t>
      </w:r>
    </w:p>
    <w:p>
      <w:pPr>
        <w:spacing w:after="20"/>
      </w:pPr>
      <w:r>
        <w:t>Legendary Actions</w:t>
      </w:r>
    </w:p>
    <w:p>
      <w:pPr>
        <w:spacing w:after="20"/>
      </w:pPr>
      <w:r>
        <w:t>Legendary Action Uses: 3 (4 in Lair). Immediately after another creature’s turn, the vampire can expend a use to take one of the</w:t>
      </w:r>
    </w:p>
    <w:p>
      <w:pPr>
        <w:spacing w:after="20"/>
      </w:pPr>
      <w:r>
        <w:t>following actions. The vampire regains all expended uses at the start of each of its turns.</w:t>
      </w:r>
    </w:p>
    <w:p>
      <w:pPr>
        <w:spacing w:after="20"/>
      </w:pPr>
      <w:r>
        <w:t>Beguile. The vampire casts Command, requiring no spell components and using Charisma as the spellcasting ability (spell save</w:t>
      </w:r>
    </w:p>
    <w:p>
      <w:pPr>
        <w:spacing w:after="20"/>
      </w:pPr>
      <w:r>
        <w:t>DC 17). The vampire can’t take this action again until the start of its next turn.</w:t>
      </w:r>
    </w:p>
    <w:p>
      <w:pPr>
        <w:spacing w:after="20"/>
      </w:pPr>
      <w:r>
        <w:t>Deathless Strike. The vampire moves up to half its Speed, and it makes one Grave Strike attack.</w:t>
      </w:r>
    </w:p>
    <w:p>
      <w:pPr>
        <w:spacing w:after="20"/>
      </w:pPr>
      <w:r>
        <w:t>Ficha oficial em inglês: SRD 5.2.1, pág. 335–336.</w:t>
      </w:r>
    </w:p>
    <w:p/>
    <w:p>
      <w:pPr>
        <w:pStyle w:val="Heading2"/>
      </w:pPr>
      <w:r>
        <w:t>AT-142  Mummy Lord</w:t>
      </w:r>
    </w:p>
    <w:p>
      <w:r>
        <w:rPr>
          <w:b/>
        </w:rPr>
        <w:t>Morto-vivo  |  ND 15  |  Rara  |  SRD 5.2.1</w:t>
        <w:br/>
      </w:r>
      <w:hyperlink r:id="rId11">
        <w:r>
          <w:rPr>
            <w:color w:val="1F4E79"/>
            <w:u w:val="single"/>
          </w:rPr>
          <w:t>Referência</w:t>
        </w:r>
      </w:hyperlink>
    </w:p>
    <w:p>
      <w:pPr>
        <w:spacing w:after="20"/>
      </w:pPr>
      <w:r>
        <w:t>Mummy Lord | RARA • ND 15</w:t>
      </w:r>
    </w:p>
    <w:p>
      <w:pPr>
        <w:spacing w:after="20"/>
      </w:pPr>
      <w:r>
        <w:t>Tipo: Morto-vivo  CA: 17  PV: 187  ND: 15</w:t>
      </w:r>
    </w:p>
    <w:p>
      <w:pPr>
        <w:spacing w:after="20"/>
      </w:pPr>
      <w:r>
        <w:t>Medium or Small Undead (Cleric), Lawful Evil</w:t>
      </w:r>
    </w:p>
    <w:p>
      <w:pPr>
        <w:spacing w:after="20"/>
      </w:pPr>
      <w:r>
        <w:t>AC 17</w:t>
      </w:r>
    </w:p>
    <w:p>
      <w:pPr>
        <w:spacing w:after="20"/>
      </w:pPr>
      <w:r>
        <w:t>Initiative +10 (20)</w:t>
      </w:r>
    </w:p>
    <w:p>
      <w:pPr>
        <w:spacing w:after="20"/>
      </w:pPr>
      <w:r>
        <w:t>HP 187 (25d8 + 75)</w:t>
      </w:r>
    </w:p>
    <w:p>
      <w:pPr>
        <w:spacing w:after="20"/>
      </w:pPr>
      <w:r>
        <w:t>Speed 30 ft. Str    18 +4 +4 Dex     10 +0 +0 Con     17 +3 +3 Int       11 +0 +5 Wis     19 +4 +9 Cha     16 +3 +3</w:t>
      </w:r>
    </w:p>
    <w:p>
      <w:pPr>
        <w:spacing w:after="20"/>
      </w:pPr>
      <w:r>
        <w:t>Skills History +5, Perception +9, Religion +5</w:t>
      </w:r>
    </w:p>
    <w:p>
      <w:pPr>
        <w:spacing w:after="20"/>
      </w:pPr>
      <w:r>
        <w:t>Vulnerabilities Fire</w:t>
      </w:r>
    </w:p>
    <w:p>
      <w:pPr>
        <w:spacing w:after="20"/>
      </w:pPr>
      <w:r>
        <w:t>Immunities Necrotic, Poison; Charmed, Exhaustion, Frightened, Paralyzed, Poisoned</w:t>
      </w:r>
    </w:p>
    <w:p>
      <w:pPr>
        <w:spacing w:after="20"/>
      </w:pPr>
      <w:r>
        <w:t>Senses Truesight 60 ft.; Passive Perception 19</w:t>
      </w:r>
    </w:p>
    <w:p>
      <w:pPr>
        <w:spacing w:after="20"/>
      </w:pPr>
      <w:r>
        <w:t>Languages Common plus three other languages</w:t>
      </w:r>
    </w:p>
    <w:p>
      <w:pPr>
        <w:spacing w:after="20"/>
      </w:pPr>
      <w:r>
        <w:t>CR 15 (XP 13,000, or 15,000 in lair; PB +5)</w:t>
      </w:r>
    </w:p>
    <w:p>
      <w:pPr>
        <w:spacing w:after="20"/>
      </w:pPr>
      <w:r>
        <w:t>Traits</w:t>
      </w:r>
    </w:p>
    <w:p>
      <w:pPr>
        <w:spacing w:after="20"/>
      </w:pPr>
      <w:r>
        <w:t>Legendary Resistance (3/Day, or 4/Day in Lair). If the mummy fails a saving throw, it can choose to succeed instead.</w:t>
      </w:r>
    </w:p>
    <w:p>
      <w:pPr>
        <w:spacing w:after="20"/>
      </w:pPr>
      <w:r>
        <w:t>Magic Resistance. The mummy has Advantage on saving throws against spells and other magical effects.</w:t>
      </w:r>
    </w:p>
    <w:p>
      <w:pPr>
        <w:spacing w:after="20"/>
      </w:pPr>
      <w:r>
        <w:t>Undead Restoration. If destroyed, the mummy gains a new body in 24 hours if its heart is intact, reviving with all its Hit Points.</w:t>
      </w:r>
    </w:p>
    <w:p>
      <w:pPr>
        <w:spacing w:after="20"/>
      </w:pPr>
      <w:r>
        <w:t>The new body appears in an unoccupied space within the mummy’s lair. The heart is a Tiny object that has AC 17, HP 10, and</w:t>
      </w:r>
    </w:p>
    <w:p>
      <w:pPr>
        <w:spacing w:after="20"/>
      </w:pPr>
      <w:r>
        <w:t>Immunity to all damage except Fire.</w:t>
      </w:r>
    </w:p>
    <w:p>
      <w:pPr>
        <w:spacing w:after="20"/>
      </w:pPr>
      <w:r>
        <w:t>Actions</w:t>
      </w:r>
    </w:p>
    <w:p>
      <w:pPr>
        <w:spacing w:after="20"/>
      </w:pPr>
      <w:r>
        <w:t>Multiattack. The mummy makes one Rotting Fist or Channel Negative Energy attack, and it uses Dreadful Glare.</w:t>
      </w:r>
    </w:p>
    <w:p>
      <w:pPr>
        <w:spacing w:after="20"/>
      </w:pPr>
      <w:r>
        <w:t>Rotting Fist. Melee Attack Roll: +9, reach 5 ft. Hit: 15 (2d10 + 4) Bludgeoning damage plus 10 (3d6) Necrotic damage. If the target</w:t>
      </w:r>
    </w:p>
    <w:p>
      <w:pPr>
        <w:spacing w:after="20"/>
      </w:pPr>
      <w:r>
        <w:t>is a creature, it is cursed. While cursed, the target can’t regain Hit Points, it gains no benefit from finishing a Long Rest, and its</w:t>
      </w:r>
    </w:p>
    <w:p>
      <w:pPr>
        <w:spacing w:after="20"/>
      </w:pPr>
      <w:r>
        <w:t>Hit Point maximum decreases by 10 (3d6) every 24 hours that elapse. A creature dies and turns to dust if reduced to 0 Hit Points</w:t>
      </w:r>
    </w:p>
    <w:p>
      <w:pPr>
        <w:spacing w:after="20"/>
      </w:pPr>
      <w:r>
        <w:t>by this attack.</w:t>
      </w:r>
    </w:p>
    <w:p>
      <w:pPr>
        <w:spacing w:after="20"/>
      </w:pPr>
      <w:r>
        <w:t>Channel Negative Energy. Ranged Attack Roll: +9, range 60 ft. Hit: 25 (6d6 + 4) Necrotic damage.</w:t>
      </w:r>
    </w:p>
    <w:p>
      <w:pPr>
        <w:spacing w:after="20"/>
      </w:pPr>
      <w:r>
        <w:t>Dreadful Glare. Wisdom Saving Throw: DC 17, one creature the mummy can see within 60 feet. Failure: 25 (6d6 + 4) Psychic</w:t>
      </w:r>
    </w:p>
    <w:p>
      <w:pPr>
        <w:spacing w:after="20"/>
      </w:pPr>
      <w:r>
        <w:t>damage, and the target has the Paralyzed condition until the end of the mummy’s next turn.</w:t>
      </w:r>
    </w:p>
    <w:p>
      <w:pPr>
        <w:spacing w:after="20"/>
      </w:pPr>
      <w:r>
        <w:t>Spellcasting. The mummy casts one of the following spells, requiring no Material components and using Wisdom as the</w:t>
      </w:r>
    </w:p>
    <w:p>
      <w:pPr>
        <w:spacing w:after="20"/>
      </w:pPr>
      <w:r>
        <w:t>spellcasting ability (spell save DC 17, +9 to hit with spell attacks): At Will: Dispel Magic, Thaumaturgy 1/Day Each: Animate Dead,</w:t>
      </w:r>
    </w:p>
    <w:p>
      <w:pPr>
        <w:spacing w:after="20"/>
      </w:pPr>
      <w:r>
        <w:t>Harm, Insect Plague (level 7 version)</w:t>
      </w:r>
    </w:p>
    <w:p>
      <w:pPr>
        <w:spacing w:after="20"/>
      </w:pPr>
      <w:r>
        <w:t>Reactions</w:t>
      </w:r>
    </w:p>
    <w:p>
      <w:pPr>
        <w:spacing w:after="20"/>
      </w:pPr>
      <w:r>
        <w:t>Whirlwind of Sand. Trigger: The mummy is hit by an attack roll. Response: The mummy adds 2 to its AC against the attack,</w:t>
      </w:r>
    </w:p>
    <w:p>
      <w:pPr>
        <w:spacing w:after="20"/>
      </w:pPr>
      <w:r>
        <w:t>possibly causing the attack to miss, and the mummy teleports up to 60 feet to an unoccupied space it can see. Each creature of its</w:t>
      </w:r>
    </w:p>
    <w:p>
      <w:pPr>
        <w:spacing w:after="20"/>
      </w:pPr>
      <w:r>
        <w:t>choice that it can see within 5 feet of its destination space has the Blinded condition until the end of the mummy’s next turn.</w:t>
      </w:r>
    </w:p>
    <w:p>
      <w:pPr>
        <w:spacing w:after="20"/>
      </w:pPr>
      <w:r>
        <w:t>Legendary Actions</w:t>
      </w:r>
    </w:p>
    <w:p>
      <w:pPr>
        <w:spacing w:after="20"/>
      </w:pPr>
      <w:r>
        <w:t>Legendary Action Uses: 3 (4 in Lair). Immediately after another creature’s turn, the mummy can expend a use to take one of the</w:t>
      </w:r>
    </w:p>
    <w:p>
      <w:pPr>
        <w:spacing w:after="20"/>
      </w:pPr>
      <w:r>
        <w:t>following actions. The mummy regains all expended uses at the start of each of its turns.</w:t>
      </w:r>
    </w:p>
    <w:p>
      <w:pPr>
        <w:spacing w:after="20"/>
      </w:pPr>
      <w:r>
        <w:t>Dread Command. The mummy casts Command (level 2 version), using the same spellcasting ability as Spellcasting. The mummy</w:t>
      </w:r>
    </w:p>
    <w:p>
      <w:pPr>
        <w:spacing w:after="20"/>
      </w:pPr>
      <w:r>
        <w:t>can’t take this action again until the start of its next turn.</w:t>
      </w:r>
    </w:p>
    <w:p>
      <w:pPr>
        <w:spacing w:after="20"/>
      </w:pPr>
      <w:r>
        <w:t>Glare. The mummy uses Dreadful Glare. The mummy can’t take this action again until the start of its next turn.</w:t>
      </w:r>
    </w:p>
    <w:p>
      <w:pPr>
        <w:spacing w:after="20"/>
      </w:pPr>
      <w:r>
        <w:t>Necrotic Strike. The mummy makes one Rotting Fist or Channel Negative Energy attack.</w:t>
      </w:r>
    </w:p>
    <w:p>
      <w:pPr>
        <w:spacing w:after="20"/>
      </w:pPr>
      <w:r>
        <w:t>Ficha oficial em inglês: SRD 5.2.1, pág. 309–310.</w:t>
      </w:r>
    </w:p>
    <w:p/>
    <w:p>
      <w:pPr>
        <w:pStyle w:val="Heading2"/>
      </w:pPr>
      <w:r>
        <w:t>AT-145  Lich</w:t>
      </w:r>
    </w:p>
    <w:p>
      <w:r>
        <w:rPr>
          <w:b/>
        </w:rPr>
        <w:t>Morto-vivo  |  ND 21  |  Mítica  |  SRD 5.2.1</w:t>
        <w:br/>
      </w:r>
      <w:hyperlink r:id="rId11">
        <w:r>
          <w:rPr>
            <w:color w:val="1F4E79"/>
            <w:u w:val="single"/>
          </w:rPr>
          <w:t>Referência</w:t>
        </w:r>
      </w:hyperlink>
    </w:p>
    <w:p>
      <w:pPr>
        <w:spacing w:after="20"/>
      </w:pPr>
      <w:r>
        <w:t>Lich | MÍTICA • ND 21</w:t>
      </w:r>
    </w:p>
    <w:p>
      <w:pPr>
        <w:spacing w:after="20"/>
      </w:pPr>
      <w:r>
        <w:t>Tipo: Morto-vivo  CA: 20  PV: 315  ND: 21</w:t>
      </w:r>
    </w:p>
    <w:p>
      <w:pPr>
        <w:spacing w:after="20"/>
      </w:pPr>
      <w:r>
        <w:t>Medium Undead (Wizard), Neutral Evil</w:t>
      </w:r>
    </w:p>
    <w:p>
      <w:pPr>
        <w:spacing w:after="20"/>
      </w:pPr>
      <w:r>
        <w:t>AC 20</w:t>
      </w:r>
    </w:p>
    <w:p>
      <w:pPr>
        <w:spacing w:after="20"/>
      </w:pPr>
      <w:r>
        <w:t>Initiative +17 (27)</w:t>
      </w:r>
    </w:p>
    <w:p>
      <w:pPr>
        <w:spacing w:after="20"/>
      </w:pPr>
      <w:r>
        <w:t>HP 315 (42d8 + 126)</w:t>
      </w:r>
    </w:p>
    <w:p>
      <w:pPr>
        <w:spacing w:after="20"/>
      </w:pPr>
      <w:r>
        <w:t>Speed 30 ft. Str    11 +0 +0 Dex     16 +3 +10 Con    16 +3 +10 Int      21 +5 +12 Wis    14 +2 +9 Cha     16 +3 +3</w:t>
      </w:r>
    </w:p>
    <w:p>
      <w:pPr>
        <w:spacing w:after="20"/>
      </w:pPr>
      <w:r>
        <w:t>Skills Arcana +19, History +12, Insight +9, Perception +9</w:t>
      </w:r>
    </w:p>
    <w:p>
      <w:pPr>
        <w:spacing w:after="20"/>
      </w:pPr>
      <w:r>
        <w:t>Resistances Cold, Lightning</w:t>
      </w:r>
    </w:p>
    <w:p>
      <w:pPr>
        <w:spacing w:after="20"/>
      </w:pPr>
      <w:r>
        <w:t>Immunities Necrotic, Poison; Charmed, Exhaustion, Frightened, Paralyzed, Poisoned Gear Component Pouch</w:t>
      </w:r>
    </w:p>
    <w:p>
      <w:pPr>
        <w:spacing w:after="20"/>
      </w:pPr>
      <w:r>
        <w:t>Senses Truesight 120 ft.; Passive Perception 19</w:t>
      </w:r>
    </w:p>
    <w:p>
      <w:pPr>
        <w:spacing w:after="20"/>
      </w:pPr>
      <w:r>
        <w:t>Languages All</w:t>
      </w:r>
    </w:p>
    <w:p>
      <w:pPr>
        <w:spacing w:after="20"/>
      </w:pPr>
      <w:r>
        <w:t>CR 21 (XP 33,000, or 41,000 in lair; PB +7)</w:t>
      </w:r>
    </w:p>
    <w:p>
      <w:pPr>
        <w:spacing w:after="20"/>
      </w:pPr>
      <w:r>
        <w:t>Traits</w:t>
      </w:r>
    </w:p>
    <w:p>
      <w:pPr>
        <w:spacing w:after="20"/>
      </w:pPr>
      <w:r>
        <w:t>Legendary Resistance (4/Day, or 5/Day in Lair). If the lich fails a saving throw, it can choose to succeed instead.</w:t>
      </w:r>
    </w:p>
    <w:p>
      <w:pPr>
        <w:spacing w:after="20"/>
      </w:pPr>
      <w:r>
        <w:t>Spirit Jar. If destroyed, the lich reforms in 1d10 days if it has a spirit jar, reviving with all its Hit Points. The new body appears in</w:t>
      </w:r>
    </w:p>
    <w:p>
      <w:pPr>
        <w:spacing w:after="20"/>
      </w:pPr>
      <w:r>
        <w:t>an unoccupied space within the lich’s lair.</w:t>
      </w:r>
    </w:p>
    <w:p>
      <w:pPr>
        <w:spacing w:after="20"/>
      </w:pPr>
      <w:r>
        <w:t>Actions</w:t>
      </w:r>
    </w:p>
    <w:p>
      <w:pPr>
        <w:spacing w:after="20"/>
      </w:pPr>
      <w:r>
        <w:t>Multiattack. The lich makes three attacks, using Eldritch Burst or Paralyzing Touch in any combination.</w:t>
      </w:r>
    </w:p>
    <w:p>
      <w:pPr>
        <w:spacing w:after="20"/>
      </w:pPr>
      <w:r>
        <w:t>Eldritch Burst. Melee or Ranged Attack Roll: +12, reach 5 ft. or range 120 ft. Hit: 31 (4d12 + 5) Force damage.</w:t>
      </w:r>
    </w:p>
    <w:p>
      <w:pPr>
        <w:spacing w:after="20"/>
      </w:pPr>
      <w:r>
        <w:t>Paralyzing Touch. Melee Attack Roll: +12, reach 5 ft. Hit: 15 (3d6 + 5) Cold damage, and the target has the Paralyzed condition</w:t>
      </w:r>
    </w:p>
    <w:p>
      <w:pPr>
        <w:spacing w:after="20"/>
      </w:pPr>
      <w:r>
        <w:t>until the start of the lich’s next turn.</w:t>
      </w:r>
    </w:p>
    <w:p>
      <w:pPr>
        <w:spacing w:after="20"/>
      </w:pPr>
      <w:r>
        <w:t>Spellcasting. The lich casts one of the following spells, using Intelligence as the spellcasting ability (spell save DC 20): At Will:</w:t>
      </w:r>
    </w:p>
    <w:p>
      <w:pPr>
        <w:spacing w:after="20"/>
      </w:pPr>
      <w:r>
        <w:t>Detect Magic, Detect Thoughts, Dispel Magic, Fireball (level 5 version), Invisibility, Lightning Bolt (level 5 version), Mage Hand,</w:t>
      </w:r>
    </w:p>
    <w:p>
      <w:pPr>
        <w:spacing w:after="20"/>
      </w:pPr>
      <w:r>
        <w:t>Prestidigitation 2/Day Each: Animate Dead, Dimension Door, Plane Shift 1/Day Each: Chain Lightning, Finger of Death, Power</w:t>
      </w:r>
    </w:p>
    <w:p>
      <w:pPr>
        <w:spacing w:after="20"/>
      </w:pPr>
      <w:r>
        <w:t>Word Kill, Scrying</w:t>
      </w:r>
    </w:p>
    <w:p>
      <w:pPr>
        <w:spacing w:after="20"/>
      </w:pPr>
      <w:r>
        <w:t>Reactions</w:t>
      </w:r>
    </w:p>
    <w:p>
      <w:pPr>
        <w:spacing w:after="20"/>
      </w:pPr>
      <w:r>
        <w:t>Protective Magic. The lich casts Counterspell or Shield in response to the spell’s trigger, using the same spellcasting ability as</w:t>
      </w:r>
    </w:p>
    <w:p>
      <w:pPr>
        <w:spacing w:after="20"/>
      </w:pPr>
      <w:r>
        <w:t>Spellcasting.</w:t>
      </w:r>
    </w:p>
    <w:p>
      <w:pPr>
        <w:spacing w:after="20"/>
      </w:pPr>
      <w:r>
        <w:t>Legendary Actions</w:t>
      </w:r>
    </w:p>
    <w:p>
      <w:pPr>
        <w:spacing w:after="20"/>
      </w:pPr>
      <w:r>
        <w:t>Legendary Action Uses: 3 (4 in Lair). Immediately after another creature’s turn, the lich can expend a use to take one of the</w:t>
      </w:r>
    </w:p>
    <w:p>
      <w:pPr>
        <w:spacing w:after="20"/>
      </w:pPr>
      <w:r>
        <w:t>following actions. The lich regains all expended uses at the start of each of its turns.</w:t>
      </w:r>
    </w:p>
    <w:p>
      <w:pPr>
        <w:spacing w:after="20"/>
      </w:pPr>
      <w:r>
        <w:t>Deathly Teleport. The lich teleports up to 60 feet to an unoccupied space it can see, and each creature within 10 feet of the space</w:t>
      </w:r>
    </w:p>
    <w:p>
      <w:pPr>
        <w:spacing w:after="20"/>
      </w:pPr>
      <w:r>
        <w:t>it left takes 11 (2d10) Necrotic damage.</w:t>
      </w:r>
    </w:p>
    <w:p>
      <w:pPr>
        <w:spacing w:after="20"/>
      </w:pPr>
      <w:r>
        <w:t>Disrupt Life. Constitution Saving Throw: DC 20, each creature that isn’t an Undead in a 20-foot Emanation originating from the</w:t>
      </w:r>
    </w:p>
    <w:p>
      <w:pPr>
        <w:spacing w:after="20"/>
      </w:pPr>
      <w:r>
        <w:t>lich. Failure: 31 (9d6) Necrotic damage. Success: Half damage. Failure or Success: The lich can’t take this action again until the</w:t>
      </w:r>
    </w:p>
    <w:p>
      <w:pPr>
        <w:spacing w:after="20"/>
      </w:pPr>
      <w:r>
        <w:t>start of its next turn.</w:t>
      </w:r>
    </w:p>
    <w:p>
      <w:pPr>
        <w:spacing w:after="20"/>
      </w:pPr>
      <w:r>
        <w:t>Frightening Gaze. The lich casts Fear, using the same spellcasting ability as Spellcasting. The lich can’t take this action again</w:t>
      </w:r>
    </w:p>
    <w:p>
      <w:pPr>
        <w:spacing w:after="20"/>
      </w:pPr>
      <w:r>
        <w:t>until the start of its next turn.</w:t>
      </w:r>
    </w:p>
    <w:p>
      <w:pPr>
        <w:spacing w:after="20"/>
      </w:pPr>
      <w:r>
        <w:t>Ficha oficial em inglês: SRD 5.2.1, pág. 304.</w:t>
      </w:r>
    </w:p>
    <w:p/>
    <w:p>
      <w:pPr>
        <w:pStyle w:val="Heading2"/>
      </w:pPr>
      <w:r>
        <w:t>AT-146  Awakened Shrub</w:t>
      </w:r>
    </w:p>
    <w:p>
      <w:r>
        <w:rPr>
          <w:b/>
        </w:rPr>
        <w:t>Planta  |  ND 0  |  Comum  |  SRD 5.2.1</w:t>
        <w:br/>
      </w:r>
      <w:hyperlink r:id="rId11">
        <w:r>
          <w:rPr>
            <w:color w:val="1F4E79"/>
            <w:u w:val="single"/>
          </w:rPr>
          <w:t>Referência</w:t>
        </w:r>
      </w:hyperlink>
    </w:p>
    <w:p>
      <w:pPr>
        <w:spacing w:after="20"/>
      </w:pPr>
      <w:r>
        <w:t>Awakened Shrub | COMUM • ND 0</w:t>
      </w:r>
    </w:p>
    <w:p>
      <w:pPr>
        <w:spacing w:after="20"/>
      </w:pPr>
      <w:r>
        <w:t>Tipo: Planta  CA: 9  PV: 10  ND: 0</w:t>
      </w:r>
    </w:p>
    <w:p>
      <w:pPr>
        <w:spacing w:after="20"/>
      </w:pPr>
      <w:r>
        <w:t>Small Plant, Neutral</w:t>
      </w:r>
    </w:p>
    <w:p>
      <w:pPr>
        <w:spacing w:after="20"/>
      </w:pPr>
      <w:r>
        <w:t>AC 9</w:t>
      </w:r>
    </w:p>
    <w:p>
      <w:pPr>
        <w:spacing w:after="20"/>
      </w:pPr>
      <w:r>
        <w:t>Initiative −1 (9)</w:t>
      </w:r>
    </w:p>
    <w:p>
      <w:pPr>
        <w:spacing w:after="20"/>
      </w:pPr>
      <w:r>
        <w:t>HP 10 (3d6)</w:t>
      </w:r>
    </w:p>
    <w:p>
      <w:pPr>
        <w:spacing w:after="20"/>
      </w:pPr>
      <w:r>
        <w:t>Speed 20 ft. Str    3 −4 −4 Dex     8 −1 −1 Con     11 +0 +0 Int       10 +0 +0 Wis     10 +0 +0 Cha      6 −2 −2</w:t>
      </w:r>
    </w:p>
    <w:p>
      <w:pPr>
        <w:spacing w:after="20"/>
      </w:pPr>
      <w:r>
        <w:t>Vulnerabilities Fire</w:t>
      </w:r>
    </w:p>
    <w:p>
      <w:pPr>
        <w:spacing w:after="20"/>
      </w:pPr>
      <w:r>
        <w:t>Resistances Piercing</w:t>
      </w:r>
    </w:p>
    <w:p>
      <w:pPr>
        <w:spacing w:after="20"/>
      </w:pPr>
      <w:r>
        <w:t>Senses Passive Perception 10</w:t>
      </w:r>
    </w:p>
    <w:p>
      <w:pPr>
        <w:spacing w:after="20"/>
      </w:pPr>
      <w:r>
        <w:t>Languages Common plus one other language</w:t>
      </w:r>
    </w:p>
    <w:p>
      <w:pPr>
        <w:spacing w:after="20"/>
      </w:pPr>
      <w:r>
        <w:t>CR 0 (XP 10; PB +2)</w:t>
      </w:r>
    </w:p>
    <w:p>
      <w:pPr>
        <w:spacing w:after="20"/>
      </w:pPr>
      <w:r>
        <w:t>Actions</w:t>
      </w:r>
    </w:p>
    <w:p>
      <w:pPr>
        <w:spacing w:after="20"/>
      </w:pPr>
      <w:r>
        <w:t>Rake. Melee Attack Roll: +1, reach 5 ft. Hit: 1 Slashing damage.</w:t>
      </w:r>
    </w:p>
    <w:p>
      <w:pPr>
        <w:spacing w:after="20"/>
      </w:pPr>
      <w:r>
        <w:t>Ficha oficial em inglês: SRD 5.2.1, pág. 260.</w:t>
      </w:r>
    </w:p>
    <w:p/>
    <w:p>
      <w:pPr>
        <w:pStyle w:val="Heading2"/>
      </w:pPr>
      <w:r>
        <w:t>AT-147  Awakened Tree</w:t>
      </w:r>
    </w:p>
    <w:p>
      <w:r>
        <w:rPr>
          <w:b/>
        </w:rPr>
        <w:t>Planta  |  ND 2  |  Comum  |  SRD 5.2.1</w:t>
        <w:br/>
      </w:r>
      <w:hyperlink r:id="rId11">
        <w:r>
          <w:rPr>
            <w:color w:val="1F4E79"/>
            <w:u w:val="single"/>
          </w:rPr>
          <w:t>Referência</w:t>
        </w:r>
      </w:hyperlink>
    </w:p>
    <w:p>
      <w:pPr>
        <w:spacing w:after="20"/>
      </w:pPr>
      <w:r>
        <w:t>Awakened Tree | COMUM • ND 2</w:t>
      </w:r>
    </w:p>
    <w:p>
      <w:pPr>
        <w:spacing w:after="20"/>
      </w:pPr>
      <w:r>
        <w:t>Tipo: Planta  CA: 13  PV: 59  ND: 2</w:t>
      </w:r>
    </w:p>
    <w:p>
      <w:pPr>
        <w:spacing w:after="20"/>
      </w:pPr>
      <w:r>
        <w:t>Huge Plant, Neutral</w:t>
      </w:r>
    </w:p>
    <w:p>
      <w:pPr>
        <w:spacing w:after="20"/>
      </w:pPr>
      <w:r>
        <w:t>AC 13</w:t>
      </w:r>
    </w:p>
    <w:p>
      <w:pPr>
        <w:spacing w:after="20"/>
      </w:pPr>
      <w:r>
        <w:t>Initiative −2 (8)</w:t>
      </w:r>
    </w:p>
    <w:p>
      <w:pPr>
        <w:spacing w:after="20"/>
      </w:pPr>
      <w:r>
        <w:t>HP 59 (7d12 + 14)</w:t>
      </w:r>
    </w:p>
    <w:p>
      <w:pPr>
        <w:spacing w:after="20"/>
      </w:pPr>
      <w:r>
        <w:t>Speed 20 ft. Str    19 +4 +4 Dex     6 −2 −2 Con     15 +2 +2 Int       10 +0 +0 Wis     10 +0 +0 Cha      7 −2 −2</w:t>
      </w:r>
    </w:p>
    <w:p>
      <w:pPr>
        <w:spacing w:after="20"/>
      </w:pPr>
      <w:r>
        <w:t>Vulnerabilities Fire</w:t>
      </w:r>
    </w:p>
    <w:p>
      <w:pPr>
        <w:spacing w:after="20"/>
      </w:pPr>
      <w:r>
        <w:t>Resistances Bludgeoning, Piercing</w:t>
      </w:r>
    </w:p>
    <w:p>
      <w:pPr>
        <w:spacing w:after="20"/>
      </w:pPr>
      <w:r>
        <w:t>Senses Passive Perception 10</w:t>
      </w:r>
    </w:p>
    <w:p>
      <w:pPr>
        <w:spacing w:after="20"/>
      </w:pPr>
      <w:r>
        <w:t>Languages Common plus one other language</w:t>
      </w:r>
    </w:p>
    <w:p>
      <w:pPr>
        <w:spacing w:after="20"/>
      </w:pPr>
      <w:r>
        <w:t>CR 2 (XP 450; PB +2)</w:t>
      </w:r>
    </w:p>
    <w:p>
      <w:pPr>
        <w:spacing w:after="20"/>
      </w:pPr>
      <w:r>
        <w:t>Actions</w:t>
      </w:r>
    </w:p>
    <w:p>
      <w:pPr>
        <w:spacing w:after="20"/>
      </w:pPr>
      <w:r>
        <w:t>Slam. Melee Attack Roll: +6, reach 10 ft. Hit: 14 (3d6 + 4) Bludgeoning damage.</w:t>
      </w:r>
    </w:p>
    <w:p>
      <w:pPr>
        <w:spacing w:after="20"/>
      </w:pPr>
      <w:r>
        <w:t>Ficha oficial em inglês: SRD 5.2.1, pág. 260.</w:t>
      </w:r>
    </w:p>
    <w:p/>
    <w:p>
      <w:pPr>
        <w:pStyle w:val="Heading2"/>
      </w:pPr>
      <w:r>
        <w:t>AT-148  Shambling Mound</w:t>
      </w:r>
    </w:p>
    <w:p>
      <w:r>
        <w:rPr>
          <w:b/>
        </w:rPr>
        <w:t>Planta  |  ND 5  |  Comum  |  SRD 5.2.1</w:t>
        <w:br/>
      </w:r>
      <w:hyperlink r:id="rId11">
        <w:r>
          <w:rPr>
            <w:color w:val="1F4E79"/>
            <w:u w:val="single"/>
          </w:rPr>
          <w:t>Referência</w:t>
        </w:r>
      </w:hyperlink>
    </w:p>
    <w:p>
      <w:pPr>
        <w:spacing w:after="20"/>
      </w:pPr>
      <w:r>
        <w:t>Shambling Mound | COMUM • ND 5</w:t>
      </w:r>
    </w:p>
    <w:p>
      <w:pPr>
        <w:spacing w:after="20"/>
      </w:pPr>
      <w:r>
        <w:t>Tipo: Planta  CA: 15  PV: 110  ND: 5</w:t>
      </w:r>
    </w:p>
    <w:p>
      <w:pPr>
        <w:spacing w:after="20"/>
      </w:pPr>
      <w:r>
        <w:t>Large Plant, Unaligned</w:t>
      </w:r>
    </w:p>
    <w:p>
      <w:pPr>
        <w:spacing w:after="20"/>
      </w:pPr>
      <w:r>
        <w:t>AC 15</w:t>
      </w:r>
    </w:p>
    <w:p>
      <w:pPr>
        <w:spacing w:after="20"/>
      </w:pPr>
      <w:r>
        <w:t>Initiative −1 (9)</w:t>
      </w:r>
    </w:p>
    <w:p>
      <w:pPr>
        <w:spacing w:after="20"/>
      </w:pPr>
      <w:r>
        <w:t>HP 110 (13d10 + 39)</w:t>
      </w:r>
    </w:p>
    <w:p>
      <w:pPr>
        <w:spacing w:after="20"/>
      </w:pPr>
      <w:r>
        <w:t>Speed 30 ft., Swim 20 ft. Str  18 +4 +4 Dex     8 −1 −1 Con     16 +3 +3 Int       5 −3 −3 Wis     10 +0 +0 Cha      5 −3</w:t>
      </w:r>
    </w:p>
    <w:p>
      <w:pPr>
        <w:spacing w:after="20"/>
      </w:pPr>
      <w:r>
        <w:t>− 3</w:t>
      </w:r>
    </w:p>
    <w:p>
      <w:pPr>
        <w:spacing w:after="20"/>
      </w:pPr>
      <w:r>
        <w:t>Skills Stealth +3</w:t>
      </w:r>
    </w:p>
    <w:p>
      <w:pPr>
        <w:spacing w:after="20"/>
      </w:pPr>
      <w:r>
        <w:t>Resistances Cold, Fire</w:t>
      </w:r>
    </w:p>
    <w:p>
      <w:pPr>
        <w:spacing w:after="20"/>
      </w:pPr>
      <w:r>
        <w:t>Immunities Lightning; Deafened, Exhaustion</w:t>
      </w:r>
    </w:p>
    <w:p>
      <w:pPr>
        <w:spacing w:after="20"/>
      </w:pPr>
      <w:r>
        <w:t>Senses Blindsight 60 ft.; Passive Perception 10</w:t>
      </w:r>
    </w:p>
    <w:p>
      <w:pPr>
        <w:spacing w:after="20"/>
      </w:pPr>
      <w:r>
        <w:t>Languages None</w:t>
      </w:r>
    </w:p>
    <w:p>
      <w:pPr>
        <w:spacing w:after="20"/>
      </w:pPr>
      <w:r>
        <w:t>CR 5 (XP 1,800; PB +3)</w:t>
      </w:r>
    </w:p>
    <w:p>
      <w:pPr>
        <w:spacing w:after="20"/>
      </w:pPr>
      <w:r>
        <w:t>Traits</w:t>
      </w:r>
    </w:p>
    <w:p>
      <w:pPr>
        <w:spacing w:after="20"/>
      </w:pPr>
      <w:r>
        <w:t>Lightning Absorption. Whenever the shambling mound is subjected to Lightning damage, it regains a number of Hit Points</w:t>
      </w:r>
    </w:p>
    <w:p>
      <w:pPr>
        <w:spacing w:after="20"/>
      </w:pPr>
      <w:r>
        <w:t>equal to the Lightning damage dealt.</w:t>
      </w:r>
    </w:p>
    <w:p>
      <w:pPr>
        <w:spacing w:after="20"/>
      </w:pPr>
      <w:r>
        <w:t>Actions</w:t>
      </w:r>
    </w:p>
    <w:p>
      <w:pPr>
        <w:spacing w:after="20"/>
      </w:pPr>
      <w:r>
        <w:t>Multiattack. The shambling mound makes three</w:t>
      </w:r>
    </w:p>
    <w:p>
      <w:pPr>
        <w:spacing w:after="20"/>
      </w:pPr>
      <w:r>
        <w:t>Charged Tendril attacks. It can replace one attack with a use of Engulf.</w:t>
      </w:r>
    </w:p>
    <w:p>
      <w:pPr>
        <w:spacing w:after="20"/>
      </w:pPr>
      <w:r>
        <w:t>Charged Tendril. Melee Attack Roll: +7, reach 10 ft. Hit: 7 (1d6 + 4) Bludgeoning damage plus 5 (2d4)</w:t>
      </w:r>
    </w:p>
    <w:p>
      <w:pPr>
        <w:spacing w:after="20"/>
      </w:pPr>
      <w:r>
        <w:t>Lightning damage. If the target is a Medium or smaller creature, the shambling mound pulls the target 5 feet straight toward</w:t>
      </w:r>
    </w:p>
    <w:p>
      <w:pPr>
        <w:spacing w:after="20"/>
      </w:pPr>
      <w:r>
        <w:t>itself.</w:t>
      </w:r>
    </w:p>
    <w:p>
      <w:pPr>
        <w:spacing w:after="20"/>
      </w:pPr>
      <w:r>
        <w:t>Engulf. Strength Saving Throw: DC 15, one Medium or smaller creature within 5 feet. Failure: The target is pulled into the</w:t>
      </w:r>
    </w:p>
    <w:p>
      <w:pPr>
        <w:spacing w:after="20"/>
      </w:pPr>
      <w:r>
        <w:t>shambling mound’s space and has the</w:t>
      </w:r>
    </w:p>
    <w:p>
      <w:pPr>
        <w:spacing w:after="20"/>
      </w:pPr>
      <w:r>
        <w:t>Grappled condition (escape DC 14). Until the grapple ends, the target has the Blinded and Restrained conditions, and it takes 10</w:t>
      </w:r>
    </w:p>
    <w:p>
      <w:pPr>
        <w:spacing w:after="20"/>
      </w:pPr>
      <w:r>
        <w:t>(3d6) Lightning damage at the start of each of its turns. When the shambling mound moves, the Grappled target moves with it,</w:t>
      </w:r>
    </w:p>
    <w:p>
      <w:pPr>
        <w:spacing w:after="20"/>
      </w:pPr>
      <w:r>
        <w:t>costing it no extra movement. The shambling mound can have only one creature Grappled by this action at a time.</w:t>
      </w:r>
    </w:p>
    <w:p>
      <w:pPr>
        <w:spacing w:after="20"/>
      </w:pPr>
      <w:r>
        <w:t>Ficha oficial em inglês: SRD 5.2.1, pág. 323.</w:t>
      </w:r>
    </w:p>
    <w:p/>
    <w:p>
      <w:pPr>
        <w:pStyle w:val="Heading2"/>
      </w:pPr>
      <w:r>
        <w:t>AT-149  Treant</w:t>
      </w:r>
    </w:p>
    <w:p>
      <w:r>
        <w:rPr>
          <w:b/>
        </w:rPr>
        <w:t>Planta  |  ND 9  |  Incomum  |  SRD 5.2.1</w:t>
        <w:br/>
      </w:r>
      <w:hyperlink r:id="rId11">
        <w:r>
          <w:rPr>
            <w:color w:val="1F4E79"/>
            <w:u w:val="single"/>
          </w:rPr>
          <w:t>Referência</w:t>
        </w:r>
      </w:hyperlink>
    </w:p>
    <w:p>
      <w:pPr>
        <w:spacing w:after="20"/>
      </w:pPr>
      <w:r>
        <w:t>Treant | INCOMUM • ND 9</w:t>
      </w:r>
    </w:p>
    <w:p>
      <w:pPr>
        <w:spacing w:after="20"/>
      </w:pPr>
      <w:r>
        <w:t>Tipo: Planta  CA: 16  PV: 138  ND: 9</w:t>
      </w:r>
    </w:p>
    <w:p>
      <w:pPr>
        <w:spacing w:after="20"/>
      </w:pPr>
      <w:r>
        <w:t>Huge Plant, Chaotic Good</w:t>
      </w:r>
    </w:p>
    <w:p>
      <w:pPr>
        <w:spacing w:after="20"/>
      </w:pPr>
      <w:r>
        <w:t>AC 16</w:t>
      </w:r>
    </w:p>
    <w:p>
      <w:pPr>
        <w:spacing w:after="20"/>
      </w:pPr>
      <w:r>
        <w:t>Initiative +3 (13)</w:t>
      </w:r>
    </w:p>
    <w:p>
      <w:pPr>
        <w:spacing w:after="20"/>
      </w:pPr>
      <w:r>
        <w:t>HP 138 (12d12 + 60)</w:t>
      </w:r>
    </w:p>
    <w:p>
      <w:pPr>
        <w:spacing w:after="20"/>
      </w:pPr>
      <w:r>
        <w:t>Speed 30 ft. Str    23 +6 +6 Dex     8 −1 −1 Con     21 +5 +5 Int       12 +1 +1 Wis     16 +3 +3 Cha     12 +1 +1</w:t>
      </w:r>
    </w:p>
    <w:p>
      <w:pPr>
        <w:spacing w:after="20"/>
      </w:pPr>
      <w:r>
        <w:t>Vulnerabilities Fire</w:t>
      </w:r>
    </w:p>
    <w:p>
      <w:pPr>
        <w:spacing w:after="20"/>
      </w:pPr>
      <w:r>
        <w:t>Resistances Bludgeoning, Piercing</w:t>
      </w:r>
    </w:p>
    <w:p>
      <w:pPr>
        <w:spacing w:after="20"/>
      </w:pPr>
      <w:r>
        <w:t>Senses Passive Perception 13</w:t>
      </w:r>
    </w:p>
    <w:p>
      <w:pPr>
        <w:spacing w:after="20"/>
      </w:pPr>
      <w:r>
        <w:t>Languages Common, Druidic, Elvish, Sylvan</w:t>
      </w:r>
    </w:p>
    <w:p>
      <w:pPr>
        <w:spacing w:after="20"/>
      </w:pPr>
      <w:r>
        <w:t>CR 9 (XP 5,000; PB +4)</w:t>
      </w:r>
    </w:p>
    <w:p>
      <w:pPr>
        <w:spacing w:after="20"/>
      </w:pPr>
      <w:r>
        <w:t>Traits</w:t>
      </w:r>
    </w:p>
    <w:p>
      <w:pPr>
        <w:spacing w:after="20"/>
      </w:pPr>
      <w:r>
        <w:t>Siege Monster. The treant deals double damage to objects and structures.</w:t>
      </w:r>
    </w:p>
    <w:p>
      <w:pPr>
        <w:spacing w:after="20"/>
      </w:pPr>
      <w:r>
        <w:t>Actions</w:t>
      </w:r>
    </w:p>
    <w:p>
      <w:pPr>
        <w:spacing w:after="20"/>
      </w:pPr>
      <w:r>
        <w:t>Multiattack. The treant makes two Slam attacks.</w:t>
      </w:r>
    </w:p>
    <w:p>
      <w:pPr>
        <w:spacing w:after="20"/>
      </w:pPr>
      <w:r>
        <w:t>Slam. Melee Attack Roll: +10, reach 5 ft. Hit: 16 (3d6 + 6) Bludgeoning damage.</w:t>
      </w:r>
    </w:p>
    <w:p>
      <w:pPr>
        <w:spacing w:after="20"/>
      </w:pPr>
      <w:r>
        <w:t>Hail of Bark. Ranged Attack Roll: +10, range 180 ft. Hit: 28 (4d10 + 6) Piercing damage.</w:t>
      </w:r>
    </w:p>
    <w:p>
      <w:pPr>
        <w:spacing w:after="20"/>
      </w:pPr>
      <w:r>
        <w:t>Animate Trees (1/Day). The treant magically animates up to two trees it can see within 60 feet of itself. Each tree uses the Treant</w:t>
      </w:r>
    </w:p>
    <w:p>
      <w:pPr>
        <w:spacing w:after="20"/>
      </w:pPr>
      <w:r>
        <w:t>stat block, except it has Intelligence and Charisma scores of 1, it can’t speak, and it lacks this action. The tree takes its turn</w:t>
      </w:r>
    </w:p>
    <w:p>
      <w:pPr>
        <w:spacing w:after="20"/>
      </w:pPr>
      <w:r>
        <w:t>immediately after the treant on the same Initiative count, and it obeys the treant. A tree remains animate for 1 day or until it</w:t>
      </w:r>
    </w:p>
    <w:p>
      <w:pPr>
        <w:spacing w:after="20"/>
      </w:pPr>
      <w:r>
        <w:t>dies, the treant dies, or it is more than 120 feet from the treant. The tree then takes root if possible.</w:t>
      </w:r>
    </w:p>
    <w:p>
      <w:pPr>
        <w:spacing w:after="20"/>
      </w:pPr>
      <w:r>
        <w:t>Ficha oficial em inglês: SRD 5.2.1, pág. 333.</w:t>
      </w:r>
    </w:p>
    <w:p/>
    <w:p>
      <w:pPr>
        <w:pStyle w:val="Heading1"/>
      </w:pPr>
      <w:r>
        <w:t>Fichas externas integradas</w:t>
      </w:r>
    </w:p>
    <w:p>
      <w:r>
        <w:t>Os registros abaixo preservam a mecânica das páginas consultadas em resumo próprio. O site a5e.tools identifica seu conteúdo como ferramenta e informa que não é o A5E SRD; por isso as fichas A5E não são transcritas integralmente.</w:t>
      </w:r>
    </w:p>
    <w:p>
      <w:pPr>
        <w:pStyle w:val="Heading2"/>
        <w:pageBreakBefore w:val="0"/>
      </w:pPr>
      <w:r>
        <w:t>KP-A001  Crystalline Monolith</w:t>
      </w:r>
    </w:p>
    <w:p>
      <w:r>
        <w:rPr>
          <w:b/>
        </w:rPr>
        <w:t>Aberração  |  ND do catálogo 7  |  Raridade/classificação do catálogo Incomum  |  Editora Kobold Press (terceiros)</w:t>
        <w:br/>
      </w:r>
      <w:r>
        <w:t xml:space="preserve">Fonte consultada: Tome of Beasts 2 — Kobold Press / Open Design LLC. Sistema: D&amp;D 5e (conteúdo de terceiro hospedado pelo KPOGL/5eSRD) </w:t>
      </w:r>
      <w:hyperlink r:id="rId12">
        <w:r>
          <w:rPr>
            <w:color w:val="1F4E79"/>
            <w:u w:val="single"/>
          </w:rPr>
          <w:t>Abrir fonte</w:t>
        </w:r>
      </w:hyperlink>
    </w:p>
    <w:p>
      <w:r>
        <w:rPr>
          <w:b/>
        </w:rPr>
        <w:t xml:space="preserve">Natureza das fontes. </w:t>
      </w:r>
      <w:r>
        <w:t>O índice oficial confirma identidade, Tome of Beasts 2, porte Huge, tipo Aberration e ND 7. A mecânica foi resumida da transcrição KPOGL, que declara não ser publicada, endossada ou aprovada pela Kobold Press; não foi reproduzida integralmente.</w:t>
      </w:r>
    </w:p>
    <w:p>
      <w:r>
        <w:rPr>
          <w:b/>
        </w:rPr>
        <w:t xml:space="preserve">Situação da ficha. </w:t>
      </w:r>
      <w:r>
        <w:t>Ficha mecânica completa segundo as seções publicadas na fonte.</w:t>
      </w:r>
    </w:p>
    <w:p>
      <w:r>
        <w:rPr>
          <w:b/>
        </w:rPr>
        <w:t xml:space="preserve">Bloco de combate. </w:t>
      </w:r>
      <w:r>
        <w:t xml:space="preserve">Huge aberration, lawful neutral; ND 7; CA 15 (natural armor); PV 123 (13d12 + 39); deslocamento walk 0 ft., fly (hover) 30 ft. </w:t>
      </w:r>
      <w:r>
        <w:t xml:space="preserve">Iniciativa base +0 derivada de Destreza. </w:t>
      </w:r>
      <w:r>
        <w:t>Bônus de proficiência +3; Maneuver DC não informada.</w:t>
      </w:r>
    </w:p>
    <w:p>
      <w:r>
        <w:rPr>
          <w:b/>
        </w:rPr>
        <w:t xml:space="preserve">Atributos. </w:t>
      </w:r>
      <w:r>
        <w:t>FOR 14 (+2), DES 10 (+0), CON 16 (+3), INT 19 (+4), SAB 17 (+3), CAR 17 (+3)</w:t>
      </w:r>
    </w:p>
    <w:p>
      <w:r>
        <w:rPr>
          <w:b/>
        </w:rPr>
        <w:t xml:space="preserve">Salvaguardas. </w:t>
      </w:r>
      <w:r>
        <w:t>Nenhuma listada</w:t>
      </w:r>
    </w:p>
    <w:p>
      <w:r>
        <w:rPr>
          <w:b/>
        </w:rPr>
        <w:t xml:space="preserve">Perícias. </w:t>
      </w:r>
      <w:r>
        <w:t>Arcana +7, History +7, Insight +6, Nature +7, Perception +6</w:t>
      </w:r>
    </w:p>
    <w:p>
      <w:r>
        <w:rPr>
          <w:b/>
        </w:rPr>
        <w:t xml:space="preserve">Defesas. </w:t>
      </w:r>
      <w:r>
        <w:t>Resistências: cold, fire; Imunidades a dano: poison; Imunidades a condições: blinded, paralyzed, petrified, poisoned, prone</w:t>
      </w:r>
    </w:p>
    <w:p>
      <w:r>
        <w:rPr>
          <w:b/>
        </w:rPr>
        <w:t xml:space="preserve">Sentidos e idiomas. </w:t>
      </w:r>
      <w:r>
        <w:t>blindsight 120 ft. (blind beyond this radius); percepção passiva 16; idiomas Deep Speech, Undercommon, telepathy 120 ft.</w:t>
      </w:r>
    </w:p>
    <w:p>
      <w:r>
        <w:rPr>
          <w:b/>
        </w:rPr>
        <w:t>Traços:</w:t>
      </w:r>
    </w:p>
    <w:p>
      <w:pPr>
        <w:pStyle w:val="ListBullet"/>
        <w:ind w:left="288" w:hanging="187"/>
      </w:pPr>
      <w:r>
        <w:rPr>
          <w:b/>
        </w:rPr>
        <w:t xml:space="preserve">False Appearance. </w:t>
      </w:r>
      <w:r>
        <w:t>Enquanto imóvel, é indistinguível de um cristal gigante.</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Powerful Mind. </w:t>
      </w:r>
      <w:r>
        <w:t>Tem vantagem em salvaguardas e testes de Inteligência.</w:t>
      </w:r>
    </w:p>
    <w:p>
      <w:pPr>
        <w:pStyle w:val="ListBullet"/>
        <w:ind w:left="288" w:hanging="187"/>
      </w:pPr>
      <w:r>
        <w:rPr>
          <w:b/>
        </w:rPr>
        <w:t xml:space="preserve">Innate Spellcasting (Psionics). </w:t>
      </w:r>
      <w:r>
        <w:t>Usa Inteligência, CD 15, sem componentes; à vontade detect magic, detect thoughts, mage hand e silent image; 3/dia clairvoyance, hypnotic pattern, stinking cloud e telekinesis; 1/dia confusion, dominate person e suggestion.</w:t>
      </w:r>
    </w:p>
    <w:p>
      <w:r>
        <w:rPr>
          <w:b/>
        </w:rPr>
        <w:t>Ações:</w:t>
      </w:r>
    </w:p>
    <w:p>
      <w:pPr>
        <w:pStyle w:val="ListBullet"/>
        <w:ind w:left="288" w:hanging="187"/>
      </w:pPr>
      <w:r>
        <w:rPr>
          <w:b/>
        </w:rPr>
        <w:t xml:space="preserve">Multiattack. </w:t>
      </w:r>
      <w:r>
        <w:t>Faz dois ataques Slam ou dois ataques Mind Spear. Se os dois Slam acertarem uma criatura Grande ou menor, o alvo faz salvaguarda de Constituição CD 14; em falha fica Restrained e depois Petrified até o efeito terminar.</w:t>
      </w:r>
    </w:p>
    <w:p>
      <w:pPr>
        <w:pStyle w:val="ListBullet"/>
        <w:ind w:left="288" w:hanging="187"/>
      </w:pPr>
      <w:r>
        <w:rPr>
          <w:b/>
        </w:rPr>
        <w:t xml:space="preserve">Slam. </w:t>
      </w:r>
      <w:r>
        <w:t>Ataque corpo a corpo +5, alcance 10 ft.; 11 (2d8+2) bludgeoning.</w:t>
      </w:r>
    </w:p>
    <w:p>
      <w:pPr>
        <w:pStyle w:val="ListBullet"/>
        <w:ind w:left="288" w:hanging="187"/>
      </w:pPr>
      <w:r>
        <w:rPr>
          <w:b/>
        </w:rPr>
        <w:t xml:space="preserve">Mind Spear. </w:t>
      </w:r>
      <w:r>
        <w:t>Ataque mágico à distância +7, alcance 30 ft.; 14 (4d6) psychic.</w:t>
      </w:r>
    </w:p>
    <w:p>
      <w:pPr>
        <w:pStyle w:val="ListBullet"/>
        <w:ind w:left="288" w:hanging="187"/>
      </w:pPr>
      <w:r>
        <w:rPr>
          <w:b/>
        </w:rPr>
        <w:t xml:space="preserve">Psychic Burst (Recharge 5-6). </w:t>
      </w:r>
      <w:r>
        <w:t>Cone de 30 ft.; cada criatura faz salvaguarda de Inteligência CD 15. Em falha sofre 28 (8d6) psychic e fica Stunned por 1 minuto; repete a salvaguarda no fim de cada turno.</w:t>
      </w:r>
    </w:p>
    <w:p>
      <w:r>
        <w:rPr>
          <w:b/>
        </w:rPr>
        <w:t>Ações lendárias:</w:t>
      </w:r>
    </w:p>
    <w:p>
      <w:pPr>
        <w:pStyle w:val="ListBullet"/>
        <w:ind w:left="288" w:hanging="187"/>
      </w:pPr>
      <w:r>
        <w:rPr>
          <w:b/>
        </w:rPr>
        <w:t xml:space="preserve">Detect. </w:t>
      </w:r>
      <w:r>
        <w:t>Faz um teste de Wisdom (Perception).</w:t>
      </w:r>
    </w:p>
    <w:p>
      <w:pPr>
        <w:pStyle w:val="ListBullet"/>
        <w:ind w:left="288" w:hanging="187"/>
      </w:pPr>
      <w:r>
        <w:rPr>
          <w:b/>
        </w:rPr>
        <w:t xml:space="preserve">Teleport. </w:t>
      </w:r>
      <w:r>
        <w:t>Teleporta-se até 120 ft. para um espaço desocupado que possa ver.</w:t>
      </w:r>
    </w:p>
    <w:p>
      <w:pPr>
        <w:pStyle w:val="ListBullet"/>
        <w:ind w:left="288" w:hanging="187"/>
      </w:pPr>
      <w:r>
        <w:rPr>
          <w:b/>
        </w:rPr>
        <w:t xml:space="preserve">Cast a Spell. </w:t>
      </w:r>
      <w:r>
        <w:t>Conjura uma magia da lista de Innate Spellcasting, gastando o uso correspondente.</w:t>
      </w:r>
    </w:p>
    <w:p>
      <w:r>
        <w:rPr>
          <w:b/>
        </w:rPr>
        <w:t>Características de covil (não são ações):</w:t>
      </w:r>
    </w:p>
    <w:p>
      <w:pPr>
        <w:pStyle w:val="ListBullet"/>
        <w:ind w:left="288" w:hanging="187"/>
      </w:pPr>
      <w:r>
        <w:rPr>
          <w:b/>
        </w:rPr>
        <w:t xml:space="preserve">Illusory Duplicate. </w:t>
      </w:r>
      <w:r>
        <w:t>Na iniciativa 20, cria uma duplicata ilusória; ataques contra ela acertam apenas com resultado 11 ou mais no d20. Uma investigação CD 15 identifica a ilusão. Dura 1 minuto ou até usar esta ação novamente.</w:t>
      </w:r>
    </w:p>
    <w:p>
      <w:pPr>
        <w:pStyle w:val="ListBullet"/>
        <w:ind w:left="288" w:hanging="187"/>
      </w:pPr>
      <w:r>
        <w:rPr>
          <w:b/>
        </w:rPr>
        <w:t xml:space="preserve">Tremor. </w:t>
      </w:r>
      <w:r>
        <w:t>Na iniciativa 20, criaturas no solo a até 60 ft. fazem salvaguarda de Destreza CD 15 ou ficam Prone; o monólito é imune.</w:t>
      </w:r>
    </w:p>
    <w:p>
      <w:pPr>
        <w:pStyle w:val="ListBullet"/>
        <w:ind w:left="288" w:hanging="187"/>
      </w:pPr>
      <w:r>
        <w:rPr>
          <w:b/>
        </w:rPr>
        <w:t xml:space="preserve">Charged Shards. </w:t>
      </w:r>
      <w:r>
        <w:t>Na iniciativa 20, até duas criaturas a até 60 ft. são alvo de fragmentos; ataque +3 causa 1d4 piercing e 1d4 psychic.</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2">
        <w:r>
          <w:rPr>
            <w:color w:val="1F4E79"/>
            <w:u w:val="single"/>
          </w:rPr>
          <w:t>KPOGL, transcrição secundária explicitamente não endossada pela Kobold Press (mecânica)</w:t>
        </w:r>
      </w:hyperlink>
      <w:r>
        <w:t xml:space="preserve">; </w:t>
      </w:r>
      <w:hyperlink r:id="rId14">
        <w:r>
          <w:rPr>
            <w:color w:val="1F4E79"/>
            <w:u w:val="single"/>
          </w:rPr>
          <w:t>Robinloft, transcrição secundária de conferência</w:t>
        </w:r>
      </w:hyperlink>
    </w:p>
    <w:p>
      <w:pPr>
        <w:spacing w:after="160"/>
      </w:pPr>
      <w:r>
        <w:rPr>
          <w:b/>
        </w:rPr>
        <w:t xml:space="preserve">Escopo da conferência. </w:t>
      </w:r>
      <w:r>
        <w:t>Estatísticas, traços e ações presentes na página foram registrados em resumo próprio. Seções não listadas pela fonte: salvaguardas, vulnerabilidades de dano, ações bônus, reações, ações míticas.</w:t>
      </w:r>
    </w:p>
    <w:p>
      <w:pPr>
        <w:pStyle w:val="Heading2"/>
        <w:pageBreakBefore/>
      </w:pPr>
      <w:r>
        <w:t>KP-A002  Crab, Samurai</w:t>
      </w:r>
    </w:p>
    <w:p>
      <w:r>
        <w:rPr>
          <w:b/>
        </w:rPr>
        <w:t>Besta  |  ND do catálogo 6  |  Raridade/classificação do catálogo Incomum  |  Editora Kobold Press (terceiros)</w:t>
        <w:br/>
      </w:r>
      <w:r>
        <w:t xml:space="preserve">Fonte consultada: Tome of Beasts 3 — Kobold Press / Open Design LLC. Sistema: D&amp;D 5e (conteúdo de terceiro hospedado pelo 5eSRD) </w:t>
      </w:r>
      <w:hyperlink r:id="rId15">
        <w:r>
          <w:rPr>
            <w:color w:val="1F4E79"/>
            <w:u w:val="single"/>
          </w:rPr>
          <w:t>Abrir fonte</w:t>
        </w:r>
      </w:hyperlink>
    </w:p>
    <w:p>
      <w:r>
        <w:rPr>
          <w:b/>
        </w:rPr>
        <w:t xml:space="preserve">Natureza das fontes. </w:t>
      </w:r>
      <w:r>
        <w:t>O índice oficial confirma Crab, Samurai, Tome of Beasts 3, Medium Beast e ND 6. A mecânica foi resumida da ficha secundária 5eSRD, que atribui o conteúdo à publicação de 2022.</w:t>
      </w:r>
    </w:p>
    <w:p>
      <w:r>
        <w:rPr>
          <w:b/>
        </w:rPr>
        <w:t xml:space="preserve">Situação da ficha. </w:t>
      </w:r>
      <w:r>
        <w:t>Ficha mecânica completa segundo as seções publicadas na fonte.</w:t>
      </w:r>
    </w:p>
    <w:p>
      <w:r>
        <w:rPr>
          <w:b/>
        </w:rPr>
        <w:t xml:space="preserve">Bloco de combate. </w:t>
      </w:r>
      <w:r>
        <w:t xml:space="preserve">Medium beast, lawful neutral; ND 6; CA 16 (natural armor); PV 105 (14d8 + 42); deslocamento walk 30 ft., swim 30 ft. </w:t>
      </w:r>
      <w:r>
        <w:t xml:space="preserve">Iniciativa base +0 derivada de Destreza. </w:t>
      </w:r>
      <w:r>
        <w:t>Bônus de proficiência +3; Maneuver DC não informada.</w:t>
      </w:r>
    </w:p>
    <w:p>
      <w:r>
        <w:rPr>
          <w:b/>
        </w:rPr>
        <w:t xml:space="preserve">Atributos. </w:t>
      </w:r>
      <w:r>
        <w:t>FOR 18 (+4), DES 10 (+0), CON 16 (+3), INT 6 (-2), SAB 14 (+2), CAR 10 (+0)</w:t>
      </w:r>
    </w:p>
    <w:p>
      <w:r>
        <w:rPr>
          <w:b/>
        </w:rPr>
        <w:t xml:space="preserve">Salvaguardas. </w:t>
      </w:r>
      <w:r>
        <w:t>STR +7</w:t>
      </w:r>
    </w:p>
    <w:p>
      <w:r>
        <w:rPr>
          <w:b/>
        </w:rPr>
        <w:t xml:space="preserve">Perícias. </w:t>
      </w:r>
      <w:r>
        <w:t>Athletics +7, Perception +5, Stealth +3</w:t>
      </w:r>
    </w:p>
    <w:p>
      <w:r>
        <w:rPr>
          <w:b/>
        </w:rPr>
        <w:t xml:space="preserve">Defesas. </w:t>
      </w:r>
      <w:r>
        <w:t>Resistências: bludgeoning, piercing e slashing de ataques não mágicos; Imunidades a condições: charmed, frightened</w:t>
      </w:r>
    </w:p>
    <w:p>
      <w:r>
        <w:rPr>
          <w:b/>
        </w:rPr>
        <w:t xml:space="preserve">Sentidos e idiomas. </w:t>
      </w:r>
      <w:r>
        <w:t>blindsight 30 ft.; percepção passiva 15; idiomas Common (entende, mas não fala).</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três ataques corpo a corpo. Enquanto estiver agarrando uma criatura com duas garras, não pode usar Crustaceous Sword.</w:t>
      </w:r>
    </w:p>
    <w:p>
      <w:pPr>
        <w:pStyle w:val="ListBullet"/>
        <w:ind w:left="288" w:hanging="187"/>
      </w:pPr>
      <w:r>
        <w:rPr>
          <w:b/>
        </w:rPr>
        <w:t xml:space="preserve">Crustaceous Sword. </w:t>
      </w:r>
      <w:r>
        <w:t>Ataque corpo a corpo +7, alcance 5 ft.; 13 (2d8+4) slashing.</w:t>
      </w:r>
    </w:p>
    <w:p>
      <w:pPr>
        <w:pStyle w:val="ListBullet"/>
        <w:ind w:left="288" w:hanging="187"/>
      </w:pPr>
      <w:r>
        <w:rPr>
          <w:b/>
        </w:rPr>
        <w:t xml:space="preserve">Claw. </w:t>
      </w:r>
      <w:r>
        <w:t>Ataque corpo a corpo +7, alcance 5 ft.; 11 (2d6+4) bludgeoning. O alvo Médio ou menor fica Grappled, escape CD 15. Pode usar cada garra contra apenas um alvo.</w:t>
      </w:r>
    </w:p>
    <w:p>
      <w:r>
        <w:rPr>
          <w:b/>
        </w:rPr>
        <w:t>Ações bônus:</w:t>
      </w:r>
    </w:p>
    <w:p>
      <w:pPr>
        <w:pStyle w:val="ListBullet"/>
        <w:ind w:left="288" w:hanging="187"/>
      </w:pPr>
      <w:r>
        <w:rPr>
          <w:b/>
        </w:rPr>
        <w:t xml:space="preserve">Fighting Stance. </w:t>
      </w:r>
      <w:r>
        <w:t>Assume uma postura como ação bônus: Banded Claw causa 1d6 bludgeoning a cada criatura agarrada no início do turno do caranguejo; Hard Shell concede +2 CA; Soft Shell dá vantagem ao primeiro ataque de Crustaceous Sword em cada turno.</w:t>
      </w:r>
    </w:p>
    <w:p>
      <w:r>
        <w:rPr>
          <w:b/>
        </w:rPr>
        <w:t xml:space="preserve">Fontes mecânicas adicionais. </w:t>
      </w:r>
      <w:hyperlink r:id="rId13">
        <w:r>
          <w:rPr>
            <w:color w:val="1F4E79"/>
            <w:u w:val="single"/>
          </w:rPr>
          <w:t>Índice oficial de monstros da Kobold Press (identidade e catálogo)</w:t>
        </w:r>
      </w:hyperlink>
      <w:r>
        <w:t xml:space="preserve">; </w:t>
      </w:r>
      <w:hyperlink r:id="rId15">
        <w:r>
          <w:rPr>
            <w:color w:val="1F4E79"/>
            <w:u w:val="single"/>
          </w:rPr>
          <w:t>5eSRD, ficha secundária atribuída a Tome of Beasts 3 (mecânica)</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KP-A003  Cyonaxin</w:t>
      </w:r>
    </w:p>
    <w:p>
      <w:r>
        <w:rPr>
          <w:b/>
        </w:rPr>
        <w:t>Celestial  |  ND do catálogo 8  |  Raridade/classificação do catálogo Incomum  |  Editora Kobold Press (terceiros)</w:t>
        <w:br/>
      </w:r>
      <w:r>
        <w:t xml:space="preserve">Fonte consultada: Tome of Beasts 3 — Kobold Press / Open Design LLC. Sistema: D&amp;D 5e (conteúdo de terceiro hospedado pelo D&amp;D Grove) </w:t>
      </w:r>
      <w:hyperlink r:id="rId16">
        <w:r>
          <w:rPr>
            <w:color w:val="1F4E79"/>
            <w:u w:val="single"/>
          </w:rPr>
          <w:t>Abrir fonte</w:t>
        </w:r>
      </w:hyperlink>
    </w:p>
    <w:p>
      <w:r>
        <w:rPr>
          <w:b/>
        </w:rPr>
        <w:t xml:space="preserve">Natureza das fontes. </w:t>
      </w:r>
      <w:r>
        <w:t>O índice oficial confirma Cyonaxin, Tome of Beasts 3, Medium Celestial e ND 8. A mecânica foi resumida da ficha secundária D&amp;D Grove, rotulada como Tome of Beasts 3; não foi reproduzida integralmente.</w:t>
      </w:r>
    </w:p>
    <w:p>
      <w:r>
        <w:rPr>
          <w:b/>
        </w:rPr>
        <w:t xml:space="preserve">Situação da ficha. </w:t>
      </w:r>
      <w:r>
        <w:t>Ficha mecânica completa segundo as seções publicadas na fonte.</w:t>
      </w:r>
    </w:p>
    <w:p>
      <w:r>
        <w:rPr>
          <w:b/>
        </w:rPr>
        <w:t xml:space="preserve">Bloco de combate. </w:t>
      </w:r>
      <w:r>
        <w:t xml:space="preserve">Medium celestial, chaotic good; ND 8; CA 16 (natural armor); PV 117 (18d8 + 36); deslocamento walk 50 ft., swim 20 ft. </w:t>
      </w:r>
      <w:r>
        <w:t xml:space="preserve">Iniciativa base +6 derivada de Destreza. </w:t>
      </w:r>
      <w:r>
        <w:t>Bônus de proficiência +3; Maneuver DC não informada.</w:t>
      </w:r>
    </w:p>
    <w:p>
      <w:r>
        <w:rPr>
          <w:b/>
        </w:rPr>
        <w:t xml:space="preserve">Atributos. </w:t>
      </w:r>
      <w:r>
        <w:t>FOR 15 (+2), DES 22 (+6), CON 14 (+2), INT 10 (+0), SAB 15 (+2), CAR 19 (+4)</w:t>
      </w:r>
    </w:p>
    <w:p>
      <w:r>
        <w:rPr>
          <w:b/>
        </w:rPr>
        <w:t xml:space="preserve">Salvaguardas. </w:t>
      </w:r>
      <w:r>
        <w:t>WIS +5, CHA +7</w:t>
      </w:r>
    </w:p>
    <w:p>
      <w:r>
        <w:rPr>
          <w:b/>
        </w:rPr>
        <w:t xml:space="preserve">Perícias. </w:t>
      </w:r>
      <w:r>
        <w:t>Perception +2</w:t>
      </w:r>
    </w:p>
    <w:p>
      <w:r>
        <w:rPr>
          <w:b/>
        </w:rPr>
        <w:t xml:space="preserve">Defesas. </w:t>
      </w:r>
      <w:r>
        <w:t>Resistências: poison, radiant; Imunidades a condições: paralyzed, poisoned, stunned</w:t>
      </w:r>
    </w:p>
    <w:p>
      <w:r>
        <w:rPr>
          <w:b/>
        </w:rPr>
        <w:t xml:space="preserve">Sentidos e idiomas. </w:t>
      </w:r>
      <w:r>
        <w:t>darkvision 60 ft.; percepção passiva 12; idiomas Celestial, Common.</w:t>
      </w:r>
    </w:p>
    <w:p>
      <w:r>
        <w:rPr>
          <w:b/>
        </w:rPr>
        <w:t>Traços:</w:t>
      </w:r>
    </w:p>
    <w:p>
      <w:pPr>
        <w:pStyle w:val="ListBullet"/>
        <w:ind w:left="288" w:hanging="187"/>
      </w:pPr>
      <w:r>
        <w:rPr>
          <w:b/>
        </w:rPr>
        <w:t xml:space="preserve">Blur of Motion. </w:t>
      </w:r>
      <w:r>
        <w:t>Se se mover pelo menos 30 ft. no turno, ataques à distância contra ele têm desvantagem até o início do próximo turno.</w:t>
      </w:r>
    </w:p>
    <w:p>
      <w:pPr>
        <w:pStyle w:val="ListBullet"/>
        <w:ind w:left="288" w:hanging="187"/>
      </w:pPr>
      <w:r>
        <w:rPr>
          <w:b/>
        </w:rPr>
        <w:t xml:space="preserve">Chain Breaker. </w:t>
      </w:r>
      <w:r>
        <w:t>Causa dano dobrado a objetos que estejam prendendo ou restringindo criaturas.</w:t>
      </w:r>
    </w:p>
    <w:p>
      <w:pPr>
        <w:pStyle w:val="ListBullet"/>
        <w:ind w:left="288" w:hanging="187"/>
      </w:pPr>
      <w:r>
        <w:rPr>
          <w:b/>
        </w:rPr>
        <w:t xml:space="preserve">Evasion. </w:t>
      </w:r>
      <w:r>
        <w:t>Se passar em salvaguarda de Destreza que normalmente causaria metade do dano, não sofre dano; se falhar, sofre metade.</w:t>
      </w:r>
    </w:p>
    <w:p>
      <w:pPr>
        <w:pStyle w:val="ListBullet"/>
        <w:ind w:left="288" w:hanging="187"/>
      </w:pPr>
      <w:r>
        <w:rPr>
          <w:b/>
        </w:rPr>
        <w:t xml:space="preserve">Freedom of Movement. </w:t>
      </w:r>
      <w:r>
        <w:t>Ignora terreno difícil; magia não reduz seu deslocamento nem o deixa Restrained; gasta apenas 5 ft. para escapar de restraints não mágicos ou Grappled.</w:t>
      </w:r>
    </w:p>
    <w:p>
      <w:pPr>
        <w:pStyle w:val="ListBullet"/>
        <w:ind w:left="288" w:hanging="187"/>
      </w:pPr>
      <w:r>
        <w:rPr>
          <w:b/>
        </w:rPr>
        <w:t xml:space="preserve">Keen Smell. </w:t>
      </w:r>
      <w:r>
        <w:t>Tem vantagem em testes de Perception baseados em olfato.</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Magic Weapons. </w:t>
      </w:r>
      <w:r>
        <w:t>Seus ataques são mágicos.</w:t>
      </w:r>
    </w:p>
    <w:p>
      <w:pPr>
        <w:pStyle w:val="ListBullet"/>
        <w:ind w:left="288" w:hanging="187"/>
      </w:pPr>
      <w:r>
        <w:rPr>
          <w:b/>
        </w:rPr>
        <w:t xml:space="preserve">Pounce. </w:t>
      </w:r>
      <w:r>
        <w:t>Se mover pelo menos 20 ft. em linha reta até uma criatura e acertar Claw no mesmo turno, o alvo faz salvaguarda de Força CD 15 ou fica Prone; se cair, o Cyonaxin pode fazer Bite como ação bônus.</w:t>
      </w:r>
    </w:p>
    <w:p>
      <w:r>
        <w:rPr>
          <w:b/>
        </w:rPr>
        <w:t>Ações:</w:t>
      </w:r>
    </w:p>
    <w:p>
      <w:pPr>
        <w:pStyle w:val="ListBullet"/>
        <w:ind w:left="288" w:hanging="187"/>
      </w:pPr>
      <w:r>
        <w:rPr>
          <w:b/>
        </w:rPr>
        <w:t xml:space="preserve">Multiattack. </w:t>
      </w:r>
      <w:r>
        <w:t>Faz um ataque Bite e dois ataques Claw.</w:t>
      </w:r>
    </w:p>
    <w:p>
      <w:pPr>
        <w:pStyle w:val="ListBullet"/>
        <w:ind w:left="288" w:hanging="187"/>
      </w:pPr>
      <w:r>
        <w:rPr>
          <w:b/>
        </w:rPr>
        <w:t xml:space="preserve">Bite. </w:t>
      </w:r>
      <w:r>
        <w:t>Ataque corpo a corpo +9, alcance 5 ft.; 16 (3d6+6) piercing mais 10 (3d6) radiant.</w:t>
      </w:r>
    </w:p>
    <w:p>
      <w:pPr>
        <w:pStyle w:val="ListBullet"/>
        <w:ind w:left="288" w:hanging="187"/>
      </w:pPr>
      <w:r>
        <w:rPr>
          <w:b/>
        </w:rPr>
        <w:t xml:space="preserve">Claw. </w:t>
      </w:r>
      <w:r>
        <w:t>Ataque corpo a corpo +9, alcance 5 ft.; 13 (3d4+6) slashing.</w:t>
      </w:r>
    </w:p>
    <w:p>
      <w:pPr>
        <w:pStyle w:val="ListBullet"/>
        <w:ind w:left="288" w:hanging="187"/>
      </w:pPr>
      <w:r>
        <w:rPr>
          <w:b/>
        </w:rPr>
        <w:t xml:space="preserve">Frightful Yowl (Recharge 6). </w:t>
      </w:r>
      <w:r>
        <w:t>Criaturas hostis a até 60 ft. que possam ouvir fazem salvaguarda de Sabedoria CD 15; em falha ficam Frightened por 1 minuto e repetem o teste no fim de cada turno.</w:t>
      </w:r>
    </w:p>
    <w:p>
      <w:pPr>
        <w:pStyle w:val="ListBullet"/>
        <w:ind w:left="288" w:hanging="187"/>
      </w:pPr>
      <w:r>
        <w:rPr>
          <w:b/>
        </w:rPr>
        <w:t xml:space="preserve">Liberating Churr (Recharge 5-6). </w:t>
      </w:r>
      <w:r>
        <w:t>Aliados a até 90 ft. que possam ouvir recebem Freedom of Movement e podem usar garras que causam 1d6 + modificador de Força slashing até o início do próximo turno.</w:t>
      </w:r>
    </w:p>
    <w:p>
      <w:r>
        <w:rPr>
          <w:b/>
        </w:rPr>
        <w:t>Ações bônus:</w:t>
      </w:r>
    </w:p>
    <w:p>
      <w:pPr>
        <w:pStyle w:val="ListBullet"/>
        <w:ind w:left="288" w:hanging="187"/>
      </w:pPr>
      <w:r>
        <w:rPr>
          <w:b/>
        </w:rPr>
        <w:t xml:space="preserve">Free Runner. </w:t>
      </w:r>
      <w:r>
        <w:t>Usa a ação bônus para Dash.</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6">
        <w:r>
          <w:rPr>
            <w:color w:val="1F4E79"/>
            <w:u w:val="single"/>
          </w:rPr>
          <w:t>D&amp;D Grove, ficha secundária identificada como Tome of Beasts 3 (mecânica)</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KP-A004  Tophet</w:t>
      </w:r>
    </w:p>
    <w:p>
      <w:r>
        <w:rPr>
          <w:b/>
        </w:rPr>
        <w:t>Constructo  |  ND do catálogo 8  |  Raridade/classificação do catálogo Incomum  |  Editora Kobold Press (terceiros)</w:t>
        <w:br/>
      </w:r>
      <w:r>
        <w:t xml:space="preserve">Fonte consultada: Tome of Beasts 1 (2023 Edition) — Kobold Press / Open Design LLC. Sistema: D&amp;D 5e 2014 (conteúdo de terceiro hospedado pelo 5eSRD) </w:t>
      </w:r>
      <w:hyperlink r:id="rId17">
        <w:r>
          <w:rPr>
            <w:color w:val="1F4E79"/>
            <w:u w:val="single"/>
          </w:rPr>
          <w:t>Abrir fonte</w:t>
        </w:r>
      </w:hyperlink>
    </w:p>
    <w:p>
      <w:r>
        <w:rPr>
          <w:b/>
        </w:rPr>
        <w:t xml:space="preserve">Natureza das fontes. </w:t>
      </w:r>
      <w:r>
        <w:t>O índice oficial confirma Tophet, Tome of Beasts 1, Huge Construct e ND 8. Foi usada a ficha revisada de 2023 hospedada pelo 5eSRD, compatível com os 161 PV do catálogo; a página editorial de 2019 contém um bloco antigo com valores diferentes e não foi misturada.</w:t>
      </w:r>
    </w:p>
    <w:p>
      <w:r>
        <w:rPr>
          <w:b/>
        </w:rPr>
        <w:t xml:space="preserve">Situação da ficha. </w:t>
      </w:r>
      <w:r>
        <w:t>Ficha mecânica completa segundo as seções publicadas na fonte.</w:t>
      </w:r>
    </w:p>
    <w:p>
      <w:r>
        <w:rPr>
          <w:b/>
        </w:rPr>
        <w:t xml:space="preserve">Bloco de combate. </w:t>
      </w:r>
      <w:r>
        <w:t xml:space="preserve">Huge construct, neutral evil; ND 8; CA 16 (natural armor); PV 161 (14d12 + 70); deslocamento walk 30 ft. </w:t>
      </w:r>
      <w:r>
        <w:t xml:space="preserve">Iniciativa base +0 derivada de Destreza. </w:t>
      </w:r>
      <w:r>
        <w:t>Bônus de proficiência +3; Maneuver DC não informada.</w:t>
      </w:r>
    </w:p>
    <w:p>
      <w:r>
        <w:rPr>
          <w:b/>
        </w:rPr>
        <w:t xml:space="preserve">Atributos. </w:t>
      </w:r>
      <w:r>
        <w:t>FOR 21 (+5), DES 10 (+0), CON 20 (+5), INT 6 (-2), SAB 10 (+0), CAR 10 (+0)</w:t>
      </w:r>
    </w:p>
    <w:p>
      <w:r>
        <w:rPr>
          <w:b/>
        </w:rPr>
        <w:t xml:space="preserve">Salvaguardas. </w:t>
      </w:r>
      <w:r>
        <w:t>STR +8, CON +8, DEX +3</w:t>
      </w:r>
    </w:p>
    <w:p>
      <w:r>
        <w:rPr>
          <w:b/>
        </w:rPr>
        <w:t xml:space="preserve">Perícias. </w:t>
      </w:r>
      <w:r>
        <w:t>Perception +3</w:t>
      </w:r>
    </w:p>
    <w:p>
      <w:r>
        <w:rPr>
          <w:b/>
        </w:rPr>
        <w:t xml:space="preserve">Defesas. </w:t>
      </w:r>
      <w:r>
        <w:t>Resistências: cold; Imunidades a dano: fire, poison, psychic; Imunidades a condições: charmed, exhaustion, frightened, paralyzed, petrified, poisoned</w:t>
      </w:r>
    </w:p>
    <w:p>
      <w:r>
        <w:rPr>
          <w:b/>
        </w:rPr>
        <w:t xml:space="preserve">Sentidos e idiomas. </w:t>
      </w:r>
      <w:r>
        <w:t>darkvision 60 ft.; percepção passiva 13; idiomas entende os idiomas de seu criador; não fala.</w:t>
      </w:r>
    </w:p>
    <w:p>
      <w:r>
        <w:rPr>
          <w:b/>
        </w:rPr>
        <w:t>Traços:</w:t>
      </w:r>
    </w:p>
    <w:p>
      <w:pPr>
        <w:pStyle w:val="ListBullet"/>
        <w:ind w:left="288" w:hanging="187"/>
      </w:pPr>
      <w:r>
        <w:rPr>
          <w:b/>
        </w:rPr>
        <w:t xml:space="preserve">Burning Heart. </w:t>
      </w:r>
      <w:r>
        <w:t>Emite luz plena em 30 ft. e meia-luz por mais 30 ft.; criaturas dentro da luz plena têm resistência a cold. O efeito está ativo no início de cada turno.</w:t>
      </w:r>
    </w:p>
    <w:p>
      <w:pPr>
        <w:pStyle w:val="ListBullet"/>
        <w:ind w:left="288" w:hanging="187"/>
      </w:pPr>
      <w:r>
        <w:rPr>
          <w:b/>
        </w:rPr>
        <w:t xml:space="preserve">Construct Nature. </w:t>
      </w:r>
      <w:r>
        <w:t>Não precisa comer, beber, dormir ou respirar.</w:t>
      </w:r>
    </w:p>
    <w:p>
      <w:pPr>
        <w:pStyle w:val="ListBullet"/>
        <w:ind w:left="288" w:hanging="187"/>
      </w:pPr>
      <w:r>
        <w:rPr>
          <w:b/>
        </w:rPr>
        <w:t xml:space="preserve">Heated Body. </w:t>
      </w:r>
      <w:r>
        <w:t>Uma criatura que o toque ou acerte em ataque corpo a corpo a até 5 ft. sofre 1d6 fire.</w:t>
      </w:r>
    </w:p>
    <w:p>
      <w:r>
        <w:rPr>
          <w:b/>
        </w:rPr>
        <w:t>Ações:</w:t>
      </w:r>
    </w:p>
    <w:p>
      <w:pPr>
        <w:pStyle w:val="ListBullet"/>
        <w:ind w:left="288" w:hanging="187"/>
      </w:pPr>
      <w:r>
        <w:rPr>
          <w:b/>
        </w:rPr>
        <w:t xml:space="preserve">Multiattack. </w:t>
      </w:r>
      <w:r>
        <w:t>Faz dois ataques Slam; pode substituir um deles por Burning Belly.</w:t>
      </w:r>
    </w:p>
    <w:p>
      <w:pPr>
        <w:pStyle w:val="ListBullet"/>
        <w:ind w:left="288" w:hanging="187"/>
      </w:pPr>
      <w:r>
        <w:rPr>
          <w:b/>
        </w:rPr>
        <w:t xml:space="preserve">Slam. </w:t>
      </w:r>
      <w:r>
        <w:t>Ataque corpo a corpo +8, alcance 5 ft.; 16 (2d10+5) bludgeoning mais 7 (2d6) fire, e o alvo Grande ou menor fica Grappled, escape CD 16.</w:t>
      </w:r>
    </w:p>
    <w:p>
      <w:pPr>
        <w:pStyle w:val="ListBullet"/>
        <w:ind w:left="288" w:hanging="187"/>
      </w:pPr>
      <w:r>
        <w:rPr>
          <w:b/>
        </w:rPr>
        <w:t xml:space="preserve">Burning Belly. </w:t>
      </w:r>
      <w:r>
        <w:t>Usa um Slam contra criatura que esteja Grappled. Ao acertar, puxa o alvo para dentro do corpo, encerra o Grappled e o deixa Restrained com cobertura de três quartos; sofre 14 (4d6) fire no início de cada turno. Uma criatura pode usar uma ação para sair com teste de Força CD 16; uma criatura que a ajude sofre 2d6 fire.</w:t>
      </w:r>
    </w:p>
    <w:p>
      <w:pPr>
        <w:pStyle w:val="ListBullet"/>
        <w:ind w:left="288" w:hanging="187"/>
      </w:pPr>
      <w:r>
        <w:rPr>
          <w:b/>
        </w:rPr>
        <w:t xml:space="preserve">Gout of Flame (Recharge 5-6). </w:t>
      </w:r>
      <w:r>
        <w:t>Escolhe ponto a até 100 ft.; criaturas num raio de 10 ft. fazem salvaguarda de Destreza CD 16, sofrendo 35 (10d6) fire em falha ou metade em sucesso.</w:t>
      </w:r>
    </w:p>
    <w:p>
      <w:r>
        <w:rPr>
          <w:b/>
        </w:rPr>
        <w:t xml:space="preserve">Fontes mecânicas adicionais. </w:t>
      </w:r>
      <w:hyperlink r:id="rId13">
        <w:r>
          <w:rPr>
            <w:color w:val="1F4E79"/>
            <w:u w:val="single"/>
          </w:rPr>
          <w:t>Índice oficial de monstros da Kobold Press (identidade e catálogo)</w:t>
        </w:r>
      </w:hyperlink>
      <w:r>
        <w:t xml:space="preserve">; </w:t>
      </w:r>
      <w:hyperlink r:id="rId17">
        <w:r>
          <w:rPr>
            <w:color w:val="1F4E79"/>
            <w:u w:val="single"/>
          </w:rPr>
          <w:t>5eSRD, ficha atualizada atribuída a Tome of Beasts 1 2023 (mecânica)</w:t>
        </w:r>
      </w:hyperlink>
      <w:r>
        <w:t xml:space="preserve">; </w:t>
      </w:r>
      <w:hyperlink r:id="rId18">
        <w:r>
          <w:rPr>
            <w:color w:val="1F4E79"/>
            <w:u w:val="single"/>
          </w:rPr>
          <w:t>Página oficial antiga da Kobold Press, usada apenas para confirmar a arte e não para misturar a mecânica revisada</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KP-A005  Dragon, Wind, Young</w:t>
      </w:r>
    </w:p>
    <w:p>
      <w:r>
        <w:rPr>
          <w:b/>
        </w:rPr>
        <w:t>Dragão  |  ND do catálogo 6  |  Raridade/classificação do catálogo Incomum  |  Editora Kobold Press (terceiros)</w:t>
        <w:br/>
      </w:r>
      <w:r>
        <w:t xml:space="preserve">Fonte consultada: Tome of Beasts 1 (2023 Edition) — Kobold Press / Open Design LLC. Sistema: D&amp;D 5e 2014 (conteúdo de terceiro hospedado pelo 5eSRD) </w:t>
      </w:r>
      <w:hyperlink r:id="rId19">
        <w:r>
          <w:rPr>
            <w:color w:val="1F4E79"/>
            <w:u w:val="single"/>
          </w:rPr>
          <w:t>Abrir fonte</w:t>
        </w:r>
      </w:hyperlink>
    </w:p>
    <w:p>
      <w:r>
        <w:rPr>
          <w:b/>
        </w:rPr>
        <w:t xml:space="preserve">Natureza das fontes. </w:t>
      </w:r>
      <w:r>
        <w:t>O índice oficial confirma Young Wind Dragon, Tome of Beasts 1, Large Dragon e ND 6. A mecânica foi resumida da ficha atualizada 5eSRD e conferida com o registro estruturado Open5e; a divergência de campos de deslocamento da API foi registrada e o texto da ficha prevaleceu.</w:t>
      </w:r>
    </w:p>
    <w:p>
      <w:r>
        <w:rPr>
          <w:b/>
        </w:rPr>
        <w:t xml:space="preserve">Situação da ficha. </w:t>
      </w:r>
      <w:r>
        <w:t>Ficha mecânica completa segundo as seções publicadas na fonte.</w:t>
      </w:r>
    </w:p>
    <w:p>
      <w:r>
        <w:rPr>
          <w:b/>
        </w:rPr>
        <w:t xml:space="preserve">Bloco de combate. </w:t>
      </w:r>
      <w:r>
        <w:t xml:space="preserve">Large dragon, chaotic neutral; ND 6; CA 16 (natural armor); PV 123 (13d10 + 52); deslocamento walk 30 ft., fly (hover) 90 ft. </w:t>
      </w:r>
      <w:r>
        <w:t xml:space="preserve">Iniciativa base +3 derivada de Destreza. </w:t>
      </w:r>
      <w:r>
        <w:t>Bônus de proficiência +3; Maneuver DC não informada.</w:t>
      </w:r>
    </w:p>
    <w:p>
      <w:r>
        <w:rPr>
          <w:b/>
        </w:rPr>
        <w:t xml:space="preserve">Atributos. </w:t>
      </w:r>
      <w:r>
        <w:t>FOR 20 (+5), DES 16 (+3), CON 18 (+4), INT 14 (+2), SAB 13 (+1), CAR 16 (+3)</w:t>
      </w:r>
    </w:p>
    <w:p>
      <w:r>
        <w:rPr>
          <w:b/>
        </w:rPr>
        <w:t xml:space="preserve">Salvaguardas. </w:t>
      </w:r>
      <w:r>
        <w:t>DEX +6, CON +7, WIS +4, CHA +6</w:t>
      </w:r>
    </w:p>
    <w:p>
      <w:r>
        <w:rPr>
          <w:b/>
        </w:rPr>
        <w:t xml:space="preserve">Perícias. </w:t>
      </w:r>
      <w:r>
        <w:t>Acrobatics +9, Intimidation +6, Perception +7, Stealth +6</w:t>
      </w:r>
    </w:p>
    <w:p>
      <w:r>
        <w:rPr>
          <w:b/>
        </w:rPr>
        <w:t xml:space="preserve">Defesas. </w:t>
      </w:r>
      <w:r>
        <w:t>Resistências: cold; Imunidades a dano: lightning</w:t>
      </w:r>
    </w:p>
    <w:p>
      <w:r>
        <w:rPr>
          <w:b/>
        </w:rPr>
        <w:t xml:space="preserve">Sentidos e idiomas. </w:t>
      </w:r>
      <w:r>
        <w:t>blindsight 30 ft.; darkvision 120 ft.; percepção passiva 17; idiomas Common, Draconic, Primordial.</w:t>
      </w:r>
    </w:p>
    <w:p>
      <w:r>
        <w:rPr>
          <w:b/>
        </w:rPr>
        <w:t>Traços:</w:t>
      </w:r>
    </w:p>
    <w:p>
      <w:pPr>
        <w:pStyle w:val="ListBullet"/>
        <w:ind w:left="288" w:hanging="187"/>
      </w:pPr>
      <w:r>
        <w:rPr>
          <w:b/>
        </w:rPr>
        <w:t xml:space="preserve">Elusive. </w:t>
      </w:r>
      <w:r>
        <w:t>Tem vantagem em testes e salvaguardas para evitar ou escapar de efeitos que reduzam o deslocamento, causem Grappled ou deixem Restrained.</w:t>
      </w:r>
    </w:p>
    <w:p>
      <w:pPr>
        <w:pStyle w:val="ListBullet"/>
        <w:ind w:left="288" w:hanging="187"/>
      </w:pPr>
      <w:r>
        <w:rPr>
          <w:b/>
        </w:rPr>
        <w:t xml:space="preserve">Storm Sight. </w:t>
      </w:r>
      <w:r>
        <w:t>Enxerga através de névoa, nuvens, chuva e outras precipitações sem penalidade.</w:t>
      </w:r>
    </w:p>
    <w:p>
      <w:r>
        <w:rPr>
          <w:b/>
        </w:rPr>
        <w:t>Ações:</w:t>
      </w:r>
    </w:p>
    <w:p>
      <w:pPr>
        <w:pStyle w:val="ListBullet"/>
        <w:ind w:left="288" w:hanging="187"/>
      </w:pPr>
      <w:r>
        <w:rPr>
          <w:b/>
        </w:rPr>
        <w:t xml:space="preserve">Multiattack. </w:t>
      </w:r>
      <w:r>
        <w:t>Faz um ataque Bite e dois ataques Claw.</w:t>
      </w:r>
    </w:p>
    <w:p>
      <w:pPr>
        <w:pStyle w:val="ListBullet"/>
        <w:ind w:left="288" w:hanging="187"/>
      </w:pPr>
      <w:r>
        <w:rPr>
          <w:b/>
        </w:rPr>
        <w:t xml:space="preserve">Bite. </w:t>
      </w:r>
      <w:r>
        <w:t>Ataque corpo a corpo +8, alcance 10 ft.; 16 (2d10+5) piercing.</w:t>
      </w:r>
    </w:p>
    <w:p>
      <w:pPr>
        <w:pStyle w:val="ListBullet"/>
        <w:ind w:left="288" w:hanging="187"/>
      </w:pPr>
      <w:r>
        <w:rPr>
          <w:b/>
        </w:rPr>
        <w:t xml:space="preserve">Claw. </w:t>
      </w:r>
      <w:r>
        <w:t>Ataque corpo a corpo +8, alcance 5 ft.; 12 (2d6+5) slashing.</w:t>
      </w:r>
    </w:p>
    <w:p>
      <w:pPr>
        <w:pStyle w:val="ListBullet"/>
        <w:ind w:left="288" w:hanging="187"/>
      </w:pPr>
      <w:r>
        <w:rPr>
          <w:b/>
        </w:rPr>
        <w:t xml:space="preserve">Tempest Breath (Recharge 5-6). </w:t>
      </w:r>
      <w:r>
        <w:t>Cone de 30 ft.; cada criatura faz salvaguarda de Força CD 15. Em falha sofre 27 (6d8) bludgeoning, é empurrada 15 ft. e fica Prone; em sucesso sofre metade e não é empurrada nem derrubada. Extingue chamas desprotegidas e pode apagar chamas protegidas com 50% de chance.</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9">
        <w:r>
          <w:rPr>
            <w:color w:val="1F4E79"/>
            <w:u w:val="single"/>
          </w:rPr>
          <w:t>5eSRD, ficha atualizada atribuída a Tome of Beasts 1 2023 (mecânica e texto de deslocamento)</w:t>
        </w:r>
      </w:hyperlink>
      <w:r>
        <w:t xml:space="preserve">; </w:t>
      </w:r>
      <w:hyperlink r:id="rId20">
        <w:r>
          <w:rPr>
            <w:color w:val="1F4E79"/>
            <w:u w:val="single"/>
          </w:rPr>
          <w:t>Open5e API v2, conferência estruturada do registro e metadados de publicação</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KP-S001  Mordant Snare</w:t>
      </w:r>
    </w:p>
    <w:p>
      <w:r>
        <w:rPr>
          <w:b/>
        </w:rPr>
        <w:t>Aberração  |  ND do catálogo 15  |  Raridade/classificação do catálogo Rara  |  Editora Kobold Press (terceiros)</w:t>
        <w:br/>
      </w:r>
      <w:r>
        <w:t xml:space="preserve">Fonte consultada: Tome of Beasts 1 — Kobold Press / Open Design LLC. Sistema: D&amp;D 5e (conteúdo de terceiro hospedado pelo 5eSRD) </w:t>
      </w:r>
      <w:hyperlink r:id="rId21">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Gargantuan aberration, chaotic evil; ND 15; CA 18 (natural armor); PV 248 (16d20 + 80); deslocamento walk 10 ft., burrow 30 ft. </w:t>
      </w:r>
      <w:r>
        <w:t xml:space="preserve">Iniciativa base +3 derivada de Destreza. </w:t>
      </w:r>
      <w:r>
        <w:t>Bônus de proficiência +5; Maneuver DC não informada.</w:t>
      </w:r>
    </w:p>
    <w:p>
      <w:r>
        <w:rPr>
          <w:b/>
        </w:rPr>
        <w:t xml:space="preserve">Atributos. </w:t>
      </w:r>
      <w:r>
        <w:t>FOR 23 (+6), DES 16 (+3), CON 21 (+5), INT 15 (+2), SAB 14 (+2), CAR 6 (-2)</w:t>
      </w:r>
    </w:p>
    <w:p>
      <w:r>
        <w:rPr>
          <w:b/>
        </w:rPr>
        <w:t xml:space="preserve">Salvaguardas. </w:t>
      </w:r>
      <w:r>
        <w:t>Nenhuma listada</w:t>
      </w:r>
    </w:p>
    <w:p>
      <w:r>
        <w:rPr>
          <w:b/>
        </w:rPr>
        <w:t xml:space="preserve">Perícias. </w:t>
      </w:r>
      <w:r>
        <w:t>Deception +8</w:t>
      </w:r>
    </w:p>
    <w:p>
      <w:r>
        <w:rPr>
          <w:b/>
        </w:rPr>
        <w:t xml:space="preserve">Defesas. </w:t>
      </w:r>
      <w:r>
        <w:t>Resistências: bludgeoning de ataques não mágicos; Imunidades a dano: acid; Imunidades a condições: prone</w:t>
      </w:r>
    </w:p>
    <w:p>
      <w:r>
        <w:rPr>
          <w:b/>
        </w:rPr>
        <w:t xml:space="preserve">Sentidos e idiomas. </w:t>
      </w:r>
      <w:r>
        <w:t>darkvision 60 ft.; tremorsense 60 ft.; percepção passiva 12; idiomas Common, Primordial, telepathy 60 ft.</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Mordant Puppets. </w:t>
      </w:r>
      <w:r>
        <w:t>Pode gastar 8 horas para transformar um humanoide morto em fantoche controlado, com estatísticas de zombie; alcance máximo de 30 ft. e até 12 fantoches. Quando um fantoche é destruído, criaturas a até 5 ft. fazem salvaguarda de Destreza CD 18 ou sofrem 2d8 acid. Se a criatura morrer, os fantoches colapsam.</w:t>
      </w:r>
    </w:p>
    <w:p>
      <w:r>
        <w:rPr>
          <w:b/>
        </w:rPr>
        <w:t>Ações:</w:t>
      </w:r>
    </w:p>
    <w:p>
      <w:pPr>
        <w:pStyle w:val="ListBullet"/>
        <w:ind w:left="288" w:hanging="187"/>
      </w:pPr>
      <w:r>
        <w:rPr>
          <w:b/>
        </w:rPr>
        <w:t xml:space="preserve">Multiattack. </w:t>
      </w:r>
      <w:r>
        <w:t>Faz uma mordida e quatro tentáculos, ou quatro espinhos ácidos.</w:t>
      </w:r>
    </w:p>
    <w:p>
      <w:pPr>
        <w:pStyle w:val="ListBullet"/>
        <w:ind w:left="288" w:hanging="187"/>
      </w:pPr>
      <w:r>
        <w:rPr>
          <w:b/>
        </w:rPr>
        <w:t xml:space="preserve">Bite. </w:t>
      </w:r>
      <w:r>
        <w:t>Ataque corpo a corpo +11, alcance 5 ft.; 2d10+6 piercing e 4d8 acid.</w:t>
      </w:r>
    </w:p>
    <w:p>
      <w:pPr>
        <w:pStyle w:val="ListBullet"/>
        <w:ind w:left="288" w:hanging="187"/>
      </w:pPr>
      <w:r>
        <w:rPr>
          <w:b/>
        </w:rPr>
        <w:t xml:space="preserve">Tentacle. </w:t>
      </w:r>
      <w:r>
        <w:t>Ataque corpo a corpo +11, alcance 20 ft.; 2d8+6 bludgeoning e agarra alvo Large ou menor (fuga CD 18). Cada tentáculo agarra um alvo.</w:t>
      </w:r>
    </w:p>
    <w:p>
      <w:pPr>
        <w:pStyle w:val="ListBullet"/>
        <w:ind w:left="288" w:hanging="187"/>
      </w:pPr>
      <w:r>
        <w:rPr>
          <w:b/>
        </w:rPr>
        <w:t xml:space="preserve">Acid Spike. </w:t>
      </w:r>
      <w:r>
        <w:t>Ataque à distância +8, alcance 30/120 ft.; 2d6+3 piercing e 3d8 acid.</w:t>
      </w:r>
    </w:p>
    <w:p>
      <w:r>
        <w:rPr>
          <w:b/>
        </w:rPr>
        <w:t>Reações:</w:t>
      </w:r>
    </w:p>
    <w:p>
      <w:pPr>
        <w:pStyle w:val="ListBullet"/>
        <w:ind w:left="288" w:hanging="187"/>
      </w:pPr>
      <w:r>
        <w:rPr>
          <w:b/>
        </w:rPr>
        <w:t xml:space="preserve">Hidden Trap. </w:t>
      </w:r>
      <w:r>
        <w:t>Enquanto enterrado e imóvel coberto por terra, é indistinguível do terreno. Quando uma criatura entra no espaço que ocupa, pode usar a reação para fazer um ataque de Tentacle e remover a cobertura.</w:t>
      </w:r>
    </w:p>
    <w:p>
      <w:r>
        <w:rPr>
          <w:b/>
        </w:rPr>
        <w:t xml:space="preserve">Nota tática / observação da fonte. </w:t>
      </w:r>
      <w:r>
        <w:t>Emboscada subterrânea; pode usar a reação Hidden Trap.</w:t>
      </w:r>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w:t>
      </w:r>
    </w:p>
    <w:p>
      <w:pPr>
        <w:pStyle w:val="Heading2"/>
        <w:pageBreakBefore/>
      </w:pPr>
      <w:r>
        <w:t>KP-S002  Forest Emperor</w:t>
      </w:r>
    </w:p>
    <w:p>
      <w:r>
        <w:rPr>
          <w:b/>
        </w:rPr>
        <w:t>Aberração  |  ND do catálogo 15  |  Raridade/classificação do catálogo Rara  |  Editora Kobold Press (terceiros)</w:t>
        <w:br/>
      </w:r>
      <w:r>
        <w:t xml:space="preserve">Fonte consultada: Tome of Beasts 2 — Kobold Press / Open Design LLC. Sistema: D&amp;D 5e; bloco mecânico conferido em referência secundária que reproduz a página 155 de Tome of Beasts 2 </w:t>
      </w:r>
      <w:hyperlink r:id="rId22">
        <w:r>
          <w:rPr>
            <w:color w:val="1F4E79"/>
            <w:u w:val="single"/>
          </w:rPr>
          <w:t>Abrir fonte</w:t>
        </w:r>
      </w:hyperlink>
    </w:p>
    <w:p>
      <w:r>
        <w:rPr>
          <w:b/>
        </w:rPr>
        <w:t xml:space="preserve">Natureza das fontes. </w:t>
      </w:r>
      <w:r>
        <w:t>Metadados validados no índice oficial da Kobold Press; estatísticas completas conferidas em referência secundária que reproduz a página 155 de Tome of Beasts 2. O texto da ficha não foi reproduzido.</w:t>
      </w:r>
    </w:p>
    <w:p>
      <w:r>
        <w:rPr>
          <w:b/>
        </w:rPr>
        <w:t xml:space="preserve">Situação da ficha. </w:t>
      </w:r>
      <w:r>
        <w:t>Ficha mecânica completa segundo as seções publicadas na fonte.</w:t>
      </w:r>
    </w:p>
    <w:p>
      <w:r>
        <w:rPr>
          <w:b/>
        </w:rPr>
        <w:t xml:space="preserve">Bloco de combate. </w:t>
      </w:r>
      <w:r>
        <w:t xml:space="preserve">Huge aberration, neutral evil; ND 15; CA 18 (natural armor); PV 161 (14d12 + 70); deslocamento walk 30 ft., climb 30 ft., fly 60 ft. </w:t>
      </w:r>
      <w:r>
        <w:t xml:space="preserve">Iniciativa base +1 derivada de Destreza. </w:t>
      </w:r>
      <w:r>
        <w:t>Bônus de proficiência +5 (derivado do ND 15 pela progressão de D&amp;D 5e; não aparece como campo separado na referência consultada); Maneuver DC não informada.</w:t>
      </w:r>
    </w:p>
    <w:p>
      <w:r>
        <w:rPr>
          <w:b/>
        </w:rPr>
        <w:t xml:space="preserve">Atributos. </w:t>
      </w:r>
      <w:r>
        <w:t>FOR 23 (+6), DES 12 (+1), CON 21 (+5), INT 12 (+1), SAB 20 (+5), CAR 8 (-1)</w:t>
      </w:r>
    </w:p>
    <w:p>
      <w:r>
        <w:rPr>
          <w:b/>
        </w:rPr>
        <w:t xml:space="preserve">Salvaguardas. </w:t>
      </w:r>
      <w:r>
        <w:t>CON +10, WIS +10</w:t>
      </w:r>
    </w:p>
    <w:p>
      <w:r>
        <w:rPr>
          <w:b/>
        </w:rPr>
        <w:t xml:space="preserve">Perícias. </w:t>
      </w:r>
      <w:r>
        <w:t>Nature +6, Perception +10, Stealth +6</w:t>
      </w:r>
    </w:p>
    <w:p>
      <w:r>
        <w:rPr>
          <w:b/>
        </w:rPr>
        <w:t xml:space="preserve">Defesas. </w:t>
      </w:r>
      <w:r>
        <w:t>Imunidades a dano: acid, cold, bludgeoning de ataques não mágicos</w:t>
      </w:r>
    </w:p>
    <w:p>
      <w:r>
        <w:rPr>
          <w:b/>
        </w:rPr>
        <w:t xml:space="preserve">Sentidos e idiomas. </w:t>
      </w:r>
      <w:r>
        <w:t>darkvision 60 ft.; percepção passiva 20; idiomas Common, Giant.</w:t>
      </w:r>
    </w:p>
    <w:p>
      <w:r>
        <w:rPr>
          <w:b/>
        </w:rPr>
        <w:t>Traços:</w:t>
      </w:r>
    </w:p>
    <w:p>
      <w:pPr>
        <w:pStyle w:val="ListBullet"/>
        <w:ind w:left="288" w:hanging="187"/>
      </w:pPr>
      <w:r>
        <w:rPr>
          <w:b/>
        </w:rPr>
        <w:t xml:space="preserve">Forest Camouflage. </w:t>
      </w:r>
      <w:r>
        <w:t>Tem vantagem em testes de Destreza (Furtividade) para se esconder em terreno de floresta.</w:t>
      </w:r>
    </w:p>
    <w:p>
      <w:pPr>
        <w:pStyle w:val="ListBullet"/>
        <w:ind w:left="288" w:hanging="187"/>
      </w:pPr>
      <w:r>
        <w:rPr>
          <w:b/>
        </w:rPr>
        <w:t xml:space="preserve">Keen Smell. </w:t>
      </w:r>
      <w:r>
        <w:t>Tem vantagem em testes de Sabedoria (Percepção) baseados no olfato.</w:t>
      </w:r>
    </w:p>
    <w:p>
      <w:pPr>
        <w:pStyle w:val="ListBullet"/>
        <w:ind w:left="288" w:hanging="187"/>
      </w:pPr>
      <w:r>
        <w:rPr>
          <w:b/>
        </w:rPr>
        <w:t xml:space="preserve">Rattle. </w:t>
      </w:r>
      <w:r>
        <w:t>No início do turno de cada criatura que possa ouvi-lo e esteja a até 60 ft., ela faz salvaguarda de Sabedoria CD 18; falha causa medo até o início do próximo turno dela. Após duas salvaguardas bem-sucedidas, a criatura fica imune ao Rattle por 24 horas.</w:t>
      </w:r>
    </w:p>
    <w:p>
      <w:r>
        <w:rPr>
          <w:b/>
        </w:rPr>
        <w:t>Ações:</w:t>
      </w:r>
    </w:p>
    <w:p>
      <w:pPr>
        <w:pStyle w:val="ListBullet"/>
        <w:ind w:left="288" w:hanging="187"/>
      </w:pPr>
      <w:r>
        <w:rPr>
          <w:b/>
        </w:rPr>
        <w:t xml:space="preserve">Multiattack. </w:t>
      </w:r>
      <w:r>
        <w:t>Faz dois ataques Acidic Claw e um Tail. Se as duas garras acertarem a mesma criatura, ela faz salvaguarda de Constituição CD 18; em falha, seu máximo de PV diminui em 7 (2d6), e o Forest Emperor recupera a mesma quantidade. A redução termina após descanso longo; a criatura morre se seu máximo chegar a 0.</w:t>
      </w:r>
    </w:p>
    <w:p>
      <w:pPr>
        <w:pStyle w:val="ListBullet"/>
        <w:ind w:left="288" w:hanging="187"/>
      </w:pPr>
      <w:r>
        <w:rPr>
          <w:b/>
        </w:rPr>
        <w:t xml:space="preserve">Acidic Claw. </w:t>
      </w:r>
      <w:r>
        <w:t>Ataque corpo a corpo +11, alcance 5 ft.; 16 (3d6+6) cortante e 7 (2d6) ácido.</w:t>
      </w:r>
    </w:p>
    <w:p>
      <w:pPr>
        <w:pStyle w:val="ListBullet"/>
        <w:ind w:left="288" w:hanging="187"/>
      </w:pPr>
      <w:r>
        <w:rPr>
          <w:b/>
        </w:rPr>
        <w:t xml:space="preserve">Tail. </w:t>
      </w:r>
      <w:r>
        <w:t>Ataque corpo a corpo +11, alcance 15 ft.; 17 (2d10+6) contundente.</w:t>
      </w:r>
    </w:p>
    <w:p>
      <w:pPr>
        <w:pStyle w:val="ListBullet"/>
        <w:ind w:left="288" w:hanging="187"/>
      </w:pPr>
      <w:r>
        <w:rPr>
          <w:b/>
        </w:rPr>
        <w:t xml:space="preserve">Toxic Nectar Spray (Recharge 5–6). </w:t>
      </w:r>
      <w:r>
        <w:t>Projeta ácido em cone de 60 ft.; salvaguarda de Destreza CD 18, 42 (12d6) ácido em falha ou metade em sucesso.</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22">
        <w:r>
          <w:rPr>
            <w:color w:val="1F4E79"/>
            <w:u w:val="single"/>
          </w:rPr>
          <w:t>Página individual 5eSRD (bloqueada para leitura direta por exigência de JavaScript)</w:t>
        </w:r>
      </w:hyperlink>
      <w:r>
        <w:t xml:space="preserve">; </w:t>
      </w:r>
      <w:hyperlink r:id="rId23">
        <w:r>
          <w:rPr>
            <w:color w:val="1F4E79"/>
            <w:u w:val="single"/>
          </w:rPr>
          <w:t>Referência secundária: réplica digital de Tome of Beasts 2, página impressa 155</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KP-S004  Ychen Bannog</w:t>
      </w:r>
    </w:p>
    <w:p>
      <w:r>
        <w:rPr>
          <w:b/>
        </w:rPr>
        <w:t>Besta  |  ND do catálogo 11  |  Raridade/classificação do catálogo Rara  |  Editora Kobold Press (terceiros)</w:t>
        <w:br/>
      </w:r>
      <w:r>
        <w:t xml:space="preserve">Fonte consultada: Tome of Beasts 1 — Kobold Press / Open Design LLC. Sistema: D&amp;D 5e; ficha de 5eSRD com atribuição explícita a Tome of Beasts </w:t>
      </w:r>
      <w:hyperlink r:id="rId24">
        <w:r>
          <w:rPr>
            <w:color w:val="1F4E79"/>
            <w:u w:val="single"/>
          </w:rPr>
          <w:t>Abrir fonte</w:t>
        </w:r>
      </w:hyperlink>
    </w:p>
    <w:p>
      <w:r>
        <w:rPr>
          <w:b/>
        </w:rPr>
        <w:t xml:space="preserve">Natureza das fontes. </w:t>
      </w:r>
      <w:r>
        <w:t>Índice oficial da Kobold Press confirma Ychen Bannog, Tome of Beasts 1, ND 11, Gargantuan beast. A ficha completa foi conferida em página secundária 5eSRD com atribuição de copyright a Tome of Beasts. Foram rejeitadas a ficha Pathfinder 3.5 CR 12 e uma variante secundária com mecânicas distintas.</w:t>
      </w:r>
    </w:p>
    <w:p>
      <w:r>
        <w:rPr>
          <w:b/>
        </w:rPr>
        <w:t xml:space="preserve">Situação da ficha. </w:t>
      </w:r>
      <w:r>
        <w:t>Ficha mecânica completa segundo as seções publicadas na fonte.</w:t>
      </w:r>
    </w:p>
    <w:p>
      <w:r>
        <w:rPr>
          <w:b/>
        </w:rPr>
        <w:t xml:space="preserve">Bloco de combate. </w:t>
      </w:r>
      <w:r>
        <w:t xml:space="preserve">Gargantuan beast, unaligned; ND 11; CA 17 (natural armor); PV 186 (12d20 + 60); deslocamento walk 50 ft. </w:t>
      </w:r>
      <w:r>
        <w:t xml:space="preserve">Iniciativa base +0 derivada de Destreza. </w:t>
      </w:r>
      <w:r>
        <w:t>Bônus de proficiência +4 (listado explicitamente pela página 5eSRD); Maneuver DC não informada.</w:t>
      </w:r>
    </w:p>
    <w:p>
      <w:r>
        <w:rPr>
          <w:b/>
        </w:rPr>
        <w:t xml:space="preserve">Atributos. </w:t>
      </w:r>
      <w:r>
        <w:t>FOR 28 (+9), DES 10 (+0), CON 21 (+5), INT 3 (-4), SAB 12 (+1), CAR 10 (+0)</w:t>
      </w:r>
    </w:p>
    <w:p>
      <w:r>
        <w:rPr>
          <w:b/>
        </w:rPr>
        <w:t xml:space="preserve">Salvaguardas. </w:t>
      </w:r>
      <w:r>
        <w:t>Nenhuma listada</w:t>
      </w:r>
    </w:p>
    <w:p>
      <w:r>
        <w:rPr>
          <w:b/>
        </w:rPr>
        <w:t xml:space="preserve">Perícias. </w:t>
      </w:r>
      <w:r>
        <w:t>Nenhuma listada</w:t>
      </w:r>
    </w:p>
    <w:p>
      <w:r>
        <w:rPr>
          <w:b/>
        </w:rPr>
        <w:t xml:space="preserve">Defesas. </w:t>
      </w:r>
      <w:r>
        <w:t>Resistências: bludgeoning; Imunidades a condições: exhaustion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Siege Monster. </w:t>
      </w:r>
      <w:r>
        <w:t>Causa dano dobrado a objetos e estruturas.</w:t>
      </w:r>
    </w:p>
    <w:p>
      <w:r>
        <w:rPr>
          <w:b/>
        </w:rPr>
        <w:t>Ações:</w:t>
      </w:r>
    </w:p>
    <w:p>
      <w:pPr>
        <w:pStyle w:val="ListBullet"/>
        <w:ind w:left="288" w:hanging="187"/>
      </w:pPr>
      <w:r>
        <w:rPr>
          <w:b/>
        </w:rPr>
        <w:t xml:space="preserve">Multiattack. </w:t>
      </w:r>
      <w:r>
        <w:t>Faz um ataque Gore e dois ataques Stomp.</w:t>
      </w:r>
    </w:p>
    <w:p>
      <w:pPr>
        <w:pStyle w:val="ListBullet"/>
        <w:ind w:left="288" w:hanging="187"/>
      </w:pPr>
      <w:r>
        <w:rPr>
          <w:b/>
        </w:rPr>
        <w:t xml:space="preserve">Gore. </w:t>
      </w:r>
      <w:r>
        <w:t>Ataque corpo a corpo +13, alcance 15 ft.; 25 (3d10+9) perfurante. Em acerto crítico, rola os dados de dano três vezes em vez de duas.</w:t>
      </w:r>
    </w:p>
    <w:p>
      <w:pPr>
        <w:pStyle w:val="ListBullet"/>
        <w:ind w:left="288" w:hanging="187"/>
      </w:pPr>
      <w:r>
        <w:rPr>
          <w:b/>
        </w:rPr>
        <w:t xml:space="preserve">Stomp. </w:t>
      </w:r>
      <w:r>
        <w:t>Ataque corpo a corpo +13, alcance 10 ft.; 22 (3d8+9) contundente. Criatura atingida faz salvaguarda de Força CD 17 ou fica caída.</w:t>
      </w:r>
    </w:p>
    <w:p>
      <w:pPr>
        <w:pStyle w:val="ListBullet"/>
        <w:ind w:left="288" w:hanging="187"/>
      </w:pPr>
      <w:r>
        <w:rPr>
          <w:b/>
        </w:rPr>
        <w:t xml:space="preserve">Deafening Bellow (Recharge 5–6). </w:t>
      </w:r>
      <w:r>
        <w:t>Emite um bramido em cone de 60 ft., audível a até 1 milha. Salvaguarda de Constituição CD 17; em falha causa 44 (8d10) trovejante e ensurdece por 1 hora; em sucesso causa metade e não ensurdece. Criaturas de material inorgânico fazem a salvaguarda com desvantagem.</w:t>
      </w:r>
    </w:p>
    <w:p>
      <w:pPr>
        <w:pStyle w:val="ListBullet"/>
        <w:ind w:left="288" w:hanging="187"/>
      </w:pPr>
      <w:r>
        <w:rPr>
          <w:b/>
        </w:rPr>
        <w:t xml:space="preserve">Overrun (Recharge 6). </w:t>
      </w:r>
      <w:r>
        <w:t>Move até 30 ft. em linha reta, atravessando o espaço de criaturas Grandes ou menores sem provocar ataques de oportunidade. A primeira criatura atravessada faz salvaguarda de Destreza CD 17; em falha sofre 54 (12d8) contundente e cai; em sucesso sofre metade e não cai.</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24">
        <w:r>
          <w:rPr>
            <w:color w:val="1F4E79"/>
            <w:u w:val="single"/>
          </w:rPr>
          <w:t>Referência secundária 5eSRD; ficha atribuída a Tome of Beasts (copyright notice na página)</w:t>
        </w:r>
      </w:hyperlink>
      <w:r>
        <w:t xml:space="preserve">; </w:t>
      </w:r>
      <w:hyperlink r:id="rId25">
        <w:r>
          <w:rPr>
            <w:color w:val="1F4E79"/>
            <w:u w:val="single"/>
          </w:rPr>
          <w:t>Variante antiga oficial de Pathfinder 3.5, rejeitada para este registro 5e</w:t>
        </w:r>
      </w:hyperlink>
      <w:r>
        <w:t xml:space="preserve">; </w:t>
      </w:r>
      <w:hyperlink r:id="rId26">
        <w:r>
          <w:rPr>
            <w:color w:val="1F4E79"/>
            <w:u w:val="single"/>
          </w:rPr>
          <w:t>Variante Ychen Bannog de Robinloft, com regras diferentes, não usada como ficha-base</w:t>
        </w:r>
      </w:hyperlink>
    </w:p>
    <w:p>
      <w:pPr>
        <w:spacing w:after="160"/>
      </w:pPr>
      <w:r>
        <w:rPr>
          <w:b/>
        </w:rPr>
        <w:t xml:space="preserve">Escopo da conferência. </w:t>
      </w:r>
      <w:r>
        <w:t>Estatísticas, traços e ações presentes na página foram registrados em resumo próprio. Seções não listadas pela fonte: salvaguardas, perícias, sentidos especiais, ações bônus, reações, ações lendárias, ações míticas, ações de covil, conjuração.</w:t>
      </w:r>
    </w:p>
    <w:p>
      <w:pPr>
        <w:pStyle w:val="Heading2"/>
        <w:pageBreakBefore/>
      </w:pPr>
      <w:r>
        <w:t>KP-S005  Yaojing</w:t>
      </w:r>
    </w:p>
    <w:p>
      <w:r>
        <w:rPr>
          <w:b/>
        </w:rPr>
        <w:t>Celestial  |  ND do catálogo 15  |  Raridade/classificação do catálogo Rara  |  Editora Kobold Press (terceiros)</w:t>
        <w:br/>
      </w:r>
      <w:r>
        <w:t xml:space="preserve">Fonte consultada: Tome of Beasts 2 — Kobold Press / Open Design LLC. Sistema: D&amp;D 5e (conteúdo de terceiro hospedado pelo 5eSRD) </w:t>
      </w:r>
      <w:hyperlink r:id="rId27">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celestial, neutral good; ND 15; CA 15 ; PV 202 (27d8 + 81); deslocamento walk 40 ft. </w:t>
      </w:r>
      <w:r>
        <w:t xml:space="preserve">Iniciativa base +5 derivada de Destreza. </w:t>
      </w:r>
      <w:r>
        <w:t>Bônus de proficiência +5; Maneuver DC não informada.</w:t>
      </w:r>
    </w:p>
    <w:p>
      <w:r>
        <w:rPr>
          <w:b/>
        </w:rPr>
        <w:t xml:space="preserve">Atributos. </w:t>
      </w:r>
      <w:r>
        <w:t>FOR 14 (+2), DES 21 (+5), CON 16 (+3), INT 16 (+3), SAB 18 (+4), CAR 21 (+5)</w:t>
      </w:r>
    </w:p>
    <w:p>
      <w:r>
        <w:rPr>
          <w:b/>
        </w:rPr>
        <w:t xml:space="preserve">Salvaguardas. </w:t>
      </w:r>
      <w:r>
        <w:t>DEX +10, WIS +9, CHA +10</w:t>
      </w:r>
    </w:p>
    <w:p>
      <w:r>
        <w:rPr>
          <w:b/>
        </w:rPr>
        <w:t xml:space="preserve">Perícias. </w:t>
      </w:r>
      <w:r>
        <w:t>Insight +9, Perception +9</w:t>
      </w:r>
    </w:p>
    <w:p>
      <w:r>
        <w:rPr>
          <w:b/>
        </w:rPr>
        <w:t xml:space="preserve">Defesas. </w:t>
      </w:r>
      <w:r>
        <w:t>Resistências: radiant, bludgeoning, piercing e slashing de ataques não mágicos; Imunidades a condições: charmed, deafened, exhaustion, frightened</w:t>
      </w:r>
    </w:p>
    <w:p>
      <w:r>
        <w:rPr>
          <w:b/>
        </w:rPr>
        <w:t xml:space="preserve">Sentidos e idiomas. </w:t>
      </w:r>
      <w:r>
        <w:t>truesight 60 ft.; percepção passiva 19; idiomas all, telepathy 120 ft.</w:t>
      </w:r>
    </w:p>
    <w:p>
      <w:r>
        <w:rPr>
          <w:b/>
        </w:rPr>
        <w:t>Traços:</w:t>
      </w:r>
    </w:p>
    <w:p>
      <w:pPr>
        <w:pStyle w:val="ListBullet"/>
        <w:ind w:left="288" w:hanging="187"/>
      </w:pPr>
      <w:r>
        <w:rPr>
          <w:b/>
        </w:rPr>
        <w:t xml:space="preserve">Charlatan’s Bane. </w:t>
      </w:r>
      <w:r>
        <w:t>Percebe quando ouve uma mentira e tem vantagem em testes de Insight para detectar tentativa de engano.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Magic Weapons. </w:t>
      </w:r>
      <w:r>
        <w:t>Seus ataques com armas são mágicos.</w:t>
      </w:r>
    </w:p>
    <w:p>
      <w:pPr>
        <w:pStyle w:val="ListBullet"/>
        <w:ind w:left="288" w:hanging="187"/>
      </w:pPr>
      <w:r>
        <w:rPr>
          <w:b/>
        </w:rPr>
        <w:t xml:space="preserve">Motion Blur. </w:t>
      </w:r>
      <w:r>
        <w:t>Depois de se mover pelo menos 10 ft. no turno, ataques contra ela têm desvantagem até o início do próximo turno.</w:t>
      </w:r>
    </w:p>
    <w:p>
      <w:pPr>
        <w:pStyle w:val="ListBullet"/>
        <w:ind w:left="288" w:hanging="187"/>
      </w:pPr>
      <w:r>
        <w:rPr>
          <w:b/>
        </w:rPr>
        <w:t xml:space="preserve">Innate Spellcasting. </w:t>
      </w:r>
      <w:r>
        <w:t>Atributo de conjuração Carisma; CD 18; sem componentes verbais ou materiais.</w:t>
      </w:r>
    </w:p>
    <w:p>
      <w:r>
        <w:rPr>
          <w:b/>
        </w:rPr>
        <w:t>Ações:</w:t>
      </w:r>
    </w:p>
    <w:p>
      <w:pPr>
        <w:pStyle w:val="ListBullet"/>
        <w:ind w:left="288" w:hanging="187"/>
      </w:pPr>
      <w:r>
        <w:rPr>
          <w:b/>
        </w:rPr>
        <w:t xml:space="preserve">Multiattack. </w:t>
      </w:r>
      <w:r>
        <w:t>Usa Blasphemer’s Bane e depois faz três ataques.</w:t>
      </w:r>
    </w:p>
    <w:p>
      <w:pPr>
        <w:pStyle w:val="ListBullet"/>
        <w:ind w:left="288" w:hanging="187"/>
      </w:pPr>
      <w:r>
        <w:rPr>
          <w:b/>
        </w:rPr>
        <w:t xml:space="preserve">Sacred Fist. </w:t>
      </w:r>
      <w:r>
        <w:t>Ataque corpo a corpo +10, alcance 5 ft.; 2d8+5 bludgeoning e 3d8 radiant.</w:t>
      </w:r>
    </w:p>
    <w:p>
      <w:pPr>
        <w:pStyle w:val="ListBullet"/>
        <w:ind w:left="288" w:hanging="187"/>
      </w:pPr>
      <w:r>
        <w:rPr>
          <w:b/>
        </w:rPr>
        <w:t xml:space="preserve">Sacred Bolt. </w:t>
      </w:r>
      <w:r>
        <w:t>Ataque mágico à distância +10, alcance 60 ft.; 5d8 radiant.</w:t>
      </w:r>
    </w:p>
    <w:p>
      <w:pPr>
        <w:pStyle w:val="ListBullet"/>
        <w:ind w:left="288" w:hanging="187"/>
      </w:pPr>
      <w:r>
        <w:rPr>
          <w:b/>
        </w:rPr>
        <w:t xml:space="preserve">Blasphemer’s Bane. </w:t>
      </w:r>
      <w:r>
        <w:t>Uma criatura visível a até 30 ft. faz salvaguarda de Sabedoria CD 18; em falha, não pode conjurar nem manter concentração até o início do próximo turno da yaojing.</w:t>
      </w:r>
    </w:p>
    <w:p>
      <w:pPr>
        <w:pStyle w:val="ListBullet"/>
        <w:ind w:left="288" w:hanging="187"/>
      </w:pPr>
      <w:r>
        <w:rPr>
          <w:b/>
        </w:rPr>
        <w:t xml:space="preserve">Radiant Spin. </w:t>
      </w:r>
      <w:r>
        <w:t>Recarga 5–6. Criaturas a até 10 ft. fazem salvaguarda de Destreza CD 18; falha causa 5d8 bludgeoning + 5d8 radiant e empurra até 10 ft.; sucesso reduz o dano pela metade e evita o empurrão.</w:t>
      </w:r>
    </w:p>
    <w:p>
      <w:r>
        <w:rPr>
          <w:b/>
        </w:rPr>
        <w:t xml:space="preserve">Conjuração. </w:t>
      </w:r>
      <w:r>
        <w:t>Atributo CHA; nível de conjurador não informado; CD 18; ataque mágico não informado; at_will: detect evil and good, silence; 1/day: death ward, dispel evil and good; 3/day: beacon of hope, bestow curse; sem componentes verbal, material</w:t>
      </w:r>
    </w:p>
    <w:p>
      <w:r>
        <w:rPr>
          <w:b/>
        </w:rPr>
        <w:t xml:space="preserve">Nota tática / observação da fonte. </w:t>
      </w:r>
      <w:r>
        <w:t>Pode bloquear conjuração/concentração com Blasphemer’s Bane antes de atacar.</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w:t>
      </w:r>
    </w:p>
    <w:p>
      <w:pPr>
        <w:pStyle w:val="Heading2"/>
        <w:pageBreakBefore/>
      </w:pPr>
      <w:r>
        <w:t>TF-001  Ahu-Nixta</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28">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neutral evil; ND 3; CA 14 (clockwork armor); PV 67 (9d10 + 18 (armadura; forma interna com 37 PV, 5d10 + 10)); deslocamento walk 30 ft., fly 30 ft., swim 30 ft. </w:t>
      </w:r>
      <w:r>
        <w:t xml:space="preserve">Iniciativa base +2 derivada de Destreza. </w:t>
      </w:r>
      <w:r>
        <w:t>Bônus de proficiência +2 (derivado do ND 3 pela tabela padrão de proficiência de D&amp;D 5e; não impresso no bloco); Maneuver DC não informada.</w:t>
      </w:r>
    </w:p>
    <w:p>
      <w:r>
        <w:rPr>
          <w:b/>
        </w:rPr>
        <w:t xml:space="preserve">Atributos. </w:t>
      </w:r>
      <w:r>
        <w:t>FOR 17 (+3), DES 15 (+2), CON 14 (+2), INT 19 (+4), SAB 13 (+1), CAR 10 (+0)</w:t>
      </w:r>
    </w:p>
    <w:p>
      <w:r>
        <w:rPr>
          <w:b/>
        </w:rPr>
        <w:t xml:space="preserve">Salvaguardas. </w:t>
      </w:r>
      <w:r>
        <w:t>Nenhuma listada</w:t>
      </w:r>
    </w:p>
    <w:p>
      <w:r>
        <w:rPr>
          <w:b/>
        </w:rPr>
        <w:t xml:space="preserve">Perícias. </w:t>
      </w:r>
      <w:r>
        <w:t>Perception +3</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13; idiomas Deep Speech, Void Speech.</w:t>
      </w:r>
    </w:p>
    <w:p>
      <w:r>
        <w:rPr>
          <w:b/>
        </w:rPr>
        <w:t>Traços:</w:t>
      </w:r>
    </w:p>
    <w:p>
      <w:pPr>
        <w:pStyle w:val="ListBullet"/>
        <w:ind w:left="288" w:hanging="187"/>
      </w:pPr>
      <w:r>
        <w:rPr>
          <w:b/>
        </w:rPr>
        <w:t xml:space="preserve">Clockwork Encasement. </w:t>
      </w:r>
      <w:r>
        <w:t>A criatura é protegida por armadura mecânica com manipuladores. Ao chegar a 0 PV, a armadura quebra e a criatura emerge. Na forma interna: CA 12, 37 PV (5d10+10), Força 9 (-1), todos os deslocamentos caem a 20 ft. e perde ações de ataque, mas ainda pode conjurar. Mantém apenas imunidade a dano psíquico e à condição Prone; os demais benefícios de imunidade da armadura se perdem. Os apêndices podem manipular objetos, mas não atacar; as janelas da armadura podem ser abertas sem ação. Pode entrar ou sair da armadura como ação bônus.</w:t>
      </w:r>
    </w:p>
    <w:p>
      <w:pPr>
        <w:pStyle w:val="ListBullet"/>
        <w:ind w:left="288" w:hanging="187"/>
      </w:pPr>
      <w:r>
        <w:rPr>
          <w:b/>
        </w:rPr>
        <w:t xml:space="preserve">Immutable Form. </w:t>
      </w:r>
      <w:r>
        <w:t>A armadura mecânica é imune a magias ou efeitos que alterariam sua forma; a criatura também é protegida enquanto permanece dentro dela.</w:t>
      </w:r>
    </w:p>
    <w:p>
      <w:pPr>
        <w:pStyle w:val="ListBullet"/>
        <w:ind w:left="288" w:hanging="187"/>
      </w:pPr>
      <w:r>
        <w:rPr>
          <w:b/>
        </w:rPr>
        <w:t xml:space="preserve">Innate Spellcasting. </w:t>
      </w:r>
      <w:r>
        <w:t>Conjuração por Inteligência, CD 14, +6 para acertar com ataques mágicos; sem componentes materiais. Magias à vontade: fear, fire bolt (2d10), telekinesis.</w:t>
      </w:r>
    </w:p>
    <w:p>
      <w:r>
        <w:rPr>
          <w:b/>
        </w:rPr>
        <w:t>Ações:</w:t>
      </w:r>
    </w:p>
    <w:p>
      <w:pPr>
        <w:pStyle w:val="ListBullet"/>
        <w:ind w:left="288" w:hanging="187"/>
      </w:pPr>
      <w:r>
        <w:rPr>
          <w:b/>
        </w:rPr>
        <w:t xml:space="preserve">Multiattack. </w:t>
      </w:r>
      <w:r>
        <w:t>Faz três ataques corpo a corpo; pode substituir dois ataques por uma magia à vontade.</w:t>
      </w:r>
    </w:p>
    <w:p>
      <w:pPr>
        <w:pStyle w:val="ListBullet"/>
        <w:ind w:left="288" w:hanging="187"/>
      </w:pPr>
      <w:r>
        <w:rPr>
          <w:b/>
        </w:rPr>
        <w:t xml:space="preserve">Whirring Blades. </w:t>
      </w:r>
      <w:r>
        <w:t>Ataque corpo a corpo +5, alcance 5 ft.; 2d4+3 slashing.</w:t>
      </w:r>
    </w:p>
    <w:p>
      <w:pPr>
        <w:pStyle w:val="ListBullet"/>
        <w:ind w:left="288" w:hanging="187"/>
      </w:pPr>
      <w:r>
        <w:rPr>
          <w:b/>
        </w:rPr>
        <w:t xml:space="preserve">Pronged Scepter. </w:t>
      </w:r>
      <w:r>
        <w:t>Ataque corpo a corpo +5, alcance 10 ft.; 1d6+3 piercing.</w:t>
      </w:r>
    </w:p>
    <w:p>
      <w:pPr>
        <w:pStyle w:val="ListBullet"/>
        <w:ind w:left="288" w:hanging="187"/>
      </w:pPr>
      <w:r>
        <w:rPr>
          <w:b/>
        </w:rPr>
        <w:t xml:space="preserve">Bashing Rod. </w:t>
      </w:r>
      <w:r>
        <w:t>Ataque corpo a corpo +5, alcance 5 ft.; 1d10+3 bludgeoning.</w:t>
      </w:r>
    </w:p>
    <w:p>
      <w:r>
        <w:rPr>
          <w:b/>
        </w:rPr>
        <w:t>Ações bônus:</w:t>
      </w:r>
    </w:p>
    <w:p>
      <w:pPr>
        <w:pStyle w:val="ListBullet"/>
        <w:ind w:left="288" w:hanging="187"/>
      </w:pPr>
      <w:r>
        <w:rPr>
          <w:b/>
        </w:rPr>
        <w:t xml:space="preserve">Enter or Exit Clockwork Armor. </w:t>
      </w:r>
      <w:r>
        <w:t>Entra ou sai da armadura mecânica como ação bônus; ao emergir aplicam-se as estatísticas internas e as limitações descritas em Clockwork Encasement.</w:t>
      </w:r>
    </w:p>
    <w:p>
      <w:r>
        <w:rPr>
          <w:b/>
        </w:rPr>
        <w:t xml:space="preserve">Conjuração. </w:t>
      </w:r>
      <w:r>
        <w:t>Atributo INT; nível de conjurador não informado; CD 14; ataque mágico +6; at_will: fear, fire bolt (2d10), telekinesis; sem componentes material</w:t>
      </w:r>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ações especiais além dos traços, reações, ações lendárias, ações míticas, ações de covil.</w:t>
      </w:r>
    </w:p>
    <w:p>
      <w:pPr>
        <w:pStyle w:val="Heading2"/>
        <w:pageBreakBefore/>
      </w:pPr>
      <w:r>
        <w:t>TF-002  Ahu-Nixta, Drudge</w:t>
      </w:r>
    </w:p>
    <w:p>
      <w:r>
        <w:rPr>
          <w:b/>
        </w:rPr>
        <w:t>Aberração  |  ND do catálogo 0.5  |  Raridade/classificação do catálogo Comum  |  Editora Kobold Press</w:t>
        <w:br/>
      </w:r>
      <w:r>
        <w:t xml:space="preserve">Fonte consultada: Tome of Beasts 2 — Kobold Press / Open Design LLC. Sistema: D&amp;D 5e (conteúdo de terceiro hospedado pelo 5eSRD) </w:t>
      </w:r>
      <w:hyperlink r:id="rId29">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neutral evil; ND 1/2; CA 13 (clockwork armor); PV 26 (4d8 + 8); deslocamento walk 30 ft., fly (hover) 30 ft., swim 30 ft. </w:t>
      </w:r>
      <w:r>
        <w:t xml:space="preserve">Iniciativa base +1 derivada de Destreza. </w:t>
      </w:r>
      <w:r>
        <w:t>Bônus de proficiência +2; Maneuver DC não informada.</w:t>
      </w:r>
    </w:p>
    <w:p>
      <w:r>
        <w:rPr>
          <w:b/>
        </w:rPr>
        <w:t xml:space="preserve">Atributos. </w:t>
      </w:r>
      <w:r>
        <w:t>FOR 15 (+2), DES 12 (+1), CON 14 (+2), INT 12 (+1), SAB 10 (+0), CAR 10 (+0)</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11; idiomas Deep Speech, Void Speech.</w:t>
      </w:r>
    </w:p>
    <w:p>
      <w:r>
        <w:rPr>
          <w:b/>
        </w:rPr>
        <w:t>Traços:</w:t>
      </w:r>
    </w:p>
    <w:p>
      <w:pPr>
        <w:pStyle w:val="ListBullet"/>
        <w:ind w:left="288" w:hanging="187"/>
      </w:pPr>
      <w:r>
        <w:rPr>
          <w:b/>
        </w:rPr>
        <w:t xml:space="preserve">Clockwork Encasement. </w:t>
      </w:r>
      <w:r>
        <w:t>O ser precisa permanecer na armadura mecânica e morre quando ela chega a 0 PV.</w:t>
      </w:r>
    </w:p>
    <w:p>
      <w:pPr>
        <w:pStyle w:val="ListBullet"/>
        <w:ind w:left="288" w:hanging="187"/>
      </w:pPr>
      <w:r>
        <w:rPr>
          <w:b/>
        </w:rPr>
        <w:t xml:space="preserve">Immutable Form. </w:t>
      </w:r>
      <w:r>
        <w:t>A criatura e a armadura são imunes a efeitos que alterem a forma enquanto ela permanecer dentro da armadura.</w:t>
      </w:r>
    </w:p>
    <w:p>
      <w:pPr>
        <w:pStyle w:val="ListBullet"/>
        <w:ind w:left="288" w:hanging="187"/>
      </w:pPr>
      <w:r>
        <w:rPr>
          <w:b/>
        </w:rPr>
        <w:t xml:space="preserve">Innate Spellcasting. </w:t>
      </w:r>
      <w:r>
        <w:t>Atributo Inteligência, CD 11, +3 para ataques mágicos; sem componentes materiais.</w:t>
      </w:r>
    </w:p>
    <w:p>
      <w:r>
        <w:rPr>
          <w:b/>
        </w:rPr>
        <w:t>Ações:</w:t>
      </w:r>
    </w:p>
    <w:p>
      <w:pPr>
        <w:pStyle w:val="ListBullet"/>
        <w:ind w:left="288" w:hanging="187"/>
      </w:pPr>
      <w:r>
        <w:rPr>
          <w:b/>
        </w:rPr>
        <w:t xml:space="preserve">Whirring Blades. </w:t>
      </w:r>
      <w:r>
        <w:t>Ataque corpo a corpo +4, alcance 5 ft.; 2d4+2 slashing.</w:t>
      </w:r>
    </w:p>
    <w:p>
      <w:r>
        <w:rPr>
          <w:b/>
        </w:rPr>
        <w:t xml:space="preserve">Conjuração. </w:t>
      </w:r>
      <w:r>
        <w:t>Atributo INT; nível de conjurador não informado; CD 11; ataque mágico +3; at_will: firebolt (1d10); 1/day: fear; sem componentes material</w:t>
      </w:r>
    </w:p>
    <w:p>
      <w:r>
        <w:rPr>
          <w:b/>
        </w:rPr>
        <w:t xml:space="preserve">Nota tática / observação da fonte. </w:t>
      </w:r>
      <w:r>
        <w:t>A ficha não informa multiataque; usa um ataque Whirring Blades.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TF-003  Asanbosam</w:t>
      </w:r>
    </w:p>
    <w:p>
      <w:r>
        <w:rPr>
          <w:b/>
        </w:rPr>
        <w:t>Aberração  |  ND do catálogo 5  |  Raridade/classificação do catálogo Comum  |  Editora Kobold Press</w:t>
        <w:br/>
      </w:r>
      <w:r>
        <w:t xml:space="preserve">Fonte consultada: Tome of Beasts 1 — Kobold Press / Open Design LLC. Sistema: D&amp;D 5e (bloco atribuído a Kobold Press, hospedado pelo 5eSRD) </w:t>
      </w:r>
      <w:hyperlink r:id="rId30">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chaotic evil; ND 5; CA 14 (natural armor); PV 102 (12d10 + 36); deslocamento walk 40 ft., climb 15 ft. </w:t>
      </w:r>
      <w:r>
        <w:t xml:space="preserve">Iniciativa base +1 derivada de Destreza. </w:t>
      </w:r>
      <w:r>
        <w:t>Bônus de proficiência +3; Maneuver DC não informada.</w:t>
      </w:r>
    </w:p>
    <w:p>
      <w:r>
        <w:rPr>
          <w:b/>
        </w:rPr>
        <w:t xml:space="preserve">Atributos. </w:t>
      </w:r>
      <w:r>
        <w:t>FOR 18 (+4), DES 13 (+1), CON 17 (+3), INT 11 (+0), SAB 10 (+0), CAR 5 (-3)</w:t>
      </w:r>
    </w:p>
    <w:p>
      <w:r>
        <w:rPr>
          <w:b/>
        </w:rPr>
        <w:t xml:space="preserve">Salvaguardas. </w:t>
      </w:r>
      <w:r>
        <w:t>Nenhuma listada</w:t>
      </w:r>
    </w:p>
    <w:p>
      <w:r>
        <w:rPr>
          <w:b/>
        </w:rPr>
        <w:t xml:space="preserve">Perícias. </w:t>
      </w:r>
      <w:r>
        <w:t>Acrobatics +4, Perception +3, Stealth +4</w:t>
      </w:r>
    </w:p>
    <w:p>
      <w:r>
        <w:rPr>
          <w:b/>
        </w:rPr>
        <w:t xml:space="preserve">Defesas. </w:t>
      </w:r>
      <w:r>
        <w:t>Nenhuma listada na fonte</w:t>
      </w:r>
    </w:p>
    <w:p>
      <w:r>
        <w:rPr>
          <w:b/>
        </w:rPr>
        <w:t xml:space="preserve">Sentidos e idiomas. </w:t>
      </w:r>
      <w:r>
        <w:t>darkvision 60 ft.; percepção passiva 13; idiomas Giant.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+7, alcance 5 ft.; 2d10+4 piercing. Alvo criatura faz salvaguarda de Constituição CD 14; em falha sofre 2d10 poison e contrai doença, ficando Poisoned até a doença terminar. Repete o teste a cada 24 horas: sucesso encerra a doença; falha reduz o máximo de PV em 1d10 (5 em média), redução que dura até a doença terminar. Se o máximo chegar a 0, morre.</w:t>
      </w:r>
    </w:p>
    <w:p>
      <w:pPr>
        <w:pStyle w:val="ListBullet"/>
        <w:ind w:left="288" w:hanging="187"/>
      </w:pPr>
      <w:r>
        <w:rPr>
          <w:b/>
        </w:rPr>
        <w:t xml:space="preserve">Claws. </w:t>
      </w:r>
      <w:r>
        <w:t>Ataque corpo a corpo +7, alcance 10 ft.; 3d10+4 piercing e agarra o alvo (fuga CD 14). Enquanto agarrado, fica Restrained e o asanbosam não pode usar Claws contra outro alvo. Alvo criatura faz salvaguarda de Constituição CD 14 ou contrai a doença descrita em Bite.</w:t>
      </w:r>
    </w:p>
    <w:p>
      <w:r>
        <w:rPr>
          <w:b/>
        </w:rPr>
        <w:t>Ações bônus:</w:t>
      </w:r>
    </w:p>
    <w:p>
      <w:pPr>
        <w:pStyle w:val="ListBullet"/>
        <w:ind w:left="288" w:hanging="187"/>
      </w:pPr>
      <w:r>
        <w:rPr>
          <w:b/>
        </w:rPr>
        <w:t xml:space="preserve">Arboreal Escape. </w:t>
      </w:r>
      <w:r>
        <w:t>Enquanto estiver em uma árvore, usa Disengage ou Hide como ação bônus.</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TF-005  Birgemon Seal</w:t>
      </w:r>
    </w:p>
    <w:p>
      <w:r>
        <w:rPr>
          <w:b/>
        </w:rPr>
        <w:t>Aberração  |  ND do catálogo 2  |  Raridade/classificação do catálogo Comum  |  Editora Kobold Press</w:t>
        <w:br/>
      </w:r>
      <w:r>
        <w:t xml:space="preserve">Fonte consultada: Tome of Beasts 3 — Kobold Press / Open Design LLC. Sistema: D&amp;D 5e (conteúdo de terceiro hospedado pelo 5eSRD) </w:t>
      </w:r>
      <w:hyperlink r:id="rId31">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unaligned; ND 2; CA 12 ; PV 60 (8d8 + 24); deslocamento walk 20 ft., swim 60 ft. </w:t>
      </w:r>
      <w:r>
        <w:t xml:space="preserve">Iniciativa base +2 derivada de Destreza. </w:t>
      </w:r>
      <w:r>
        <w:t>Bônus de proficiência +2; Maneuver DC não informada.</w:t>
      </w:r>
    </w:p>
    <w:p>
      <w:r>
        <w:rPr>
          <w:b/>
        </w:rPr>
        <w:t xml:space="preserve">Atributos. </w:t>
      </w:r>
      <w:r>
        <w:t>FOR 12 (+1), DES 15 (+2), CON 16 (+3), INT 4 (-3), SAB 12 (+1), CAR 9 (-1)</w:t>
      </w:r>
    </w:p>
    <w:p>
      <w:r>
        <w:rPr>
          <w:b/>
        </w:rPr>
        <w:t xml:space="preserve">Salvaguardas. </w:t>
      </w:r>
      <w:r>
        <w:t>Nenhuma listada</w:t>
      </w:r>
    </w:p>
    <w:p>
      <w:r>
        <w:rPr>
          <w:b/>
        </w:rPr>
        <w:t xml:space="preserve">Perícias. </w:t>
      </w:r>
      <w:r>
        <w:t>Perception +3, Stealth +4</w:t>
      </w:r>
    </w:p>
    <w:p>
      <w:r>
        <w:rPr>
          <w:b/>
        </w:rPr>
        <w:t xml:space="preserve">Defesas. </w:t>
      </w:r>
      <w:r>
        <w:t>Resistências: acid, cold</w:t>
      </w:r>
    </w:p>
    <w:p>
      <w:r>
        <w:rPr>
          <w:b/>
        </w:rPr>
        <w:t xml:space="preserve">Sentidos e idiomas. </w:t>
      </w:r>
      <w:r>
        <w:t>darkvision 60 ft.; percepção passiva 13; idiomas nenhum listado.</w:t>
      </w:r>
    </w:p>
    <w:p>
      <w:r>
        <w:rPr>
          <w:b/>
        </w:rPr>
        <w:t>Traços:</w:t>
      </w:r>
    </w:p>
    <w:p>
      <w:pPr>
        <w:pStyle w:val="ListBullet"/>
        <w:ind w:left="288" w:hanging="187"/>
      </w:pPr>
      <w:r>
        <w:rPr>
          <w:b/>
        </w:rPr>
        <w:t xml:space="preserve">Frozen to the Spot. </w:t>
      </w:r>
      <w:r>
        <w:t>Enquanto está sobre neve ou gelo, não pode ser movido contra a vontade.</w:t>
      </w:r>
    </w:p>
    <w:p>
      <w:pPr>
        <w:pStyle w:val="ListBullet"/>
        <w:ind w:left="288" w:hanging="187"/>
      </w:pPr>
      <w:r>
        <w:rPr>
          <w:b/>
        </w:rPr>
        <w:t xml:space="preserve">Hold Breath. </w:t>
      </w:r>
      <w:r>
        <w:t>Pode prender a respiração por 90 minutos.</w:t>
      </w:r>
    </w:p>
    <w:p>
      <w:r>
        <w:rPr>
          <w:b/>
        </w:rPr>
        <w:t>Ações:</w:t>
      </w:r>
    </w:p>
    <w:p>
      <w:pPr>
        <w:pStyle w:val="ListBullet"/>
        <w:ind w:left="288" w:hanging="187"/>
      </w:pPr>
      <w:r>
        <w:rPr>
          <w:b/>
        </w:rPr>
        <w:t xml:space="preserve">Multiattack. </w:t>
      </w:r>
      <w:r>
        <w:t>Faz uma mordida, uma Toothy Maw e três ataques de tentáculo; pode substituir os três tentáculos por Reel.</w:t>
      </w:r>
    </w:p>
    <w:p>
      <w:pPr>
        <w:pStyle w:val="ListBullet"/>
        <w:ind w:left="288" w:hanging="187"/>
      </w:pPr>
      <w:r>
        <w:rPr>
          <w:b/>
        </w:rPr>
        <w:t xml:space="preserve">Bite. </w:t>
      </w:r>
      <w:r>
        <w:t>Ataque corpo a corpo +4, alcance 5 ft.; 2d4+2 piercing.</w:t>
      </w:r>
    </w:p>
    <w:p>
      <w:pPr>
        <w:pStyle w:val="ListBullet"/>
        <w:ind w:left="288" w:hanging="187"/>
      </w:pPr>
      <w:r>
        <w:rPr>
          <w:b/>
        </w:rPr>
        <w:t xml:space="preserve">Toothy Maw. </w:t>
      </w:r>
      <w:r>
        <w:t>Ataque corpo a corpo +4, alcance 5 ft.; 2d6+2 piercing.</w:t>
      </w:r>
    </w:p>
    <w:p>
      <w:pPr>
        <w:pStyle w:val="ListBullet"/>
        <w:ind w:left="288" w:hanging="187"/>
      </w:pPr>
      <w:r>
        <w:rPr>
          <w:b/>
        </w:rPr>
        <w:t xml:space="preserve">Tendril. </w:t>
      </w:r>
      <w:r>
        <w:t>Ataque corpo a corpo +4, alcance 15 ft.; agarra criatura Medium ou menor (escape CD 13). Cada tentáculo só pode manter uma criatura; dois ou mais tentáculos na mesma criatura também a deixam Restrained.</w:t>
      </w:r>
    </w:p>
    <w:p>
      <w:pPr>
        <w:pStyle w:val="ListBullet"/>
        <w:ind w:left="288" w:hanging="187"/>
      </w:pPr>
      <w:r>
        <w:rPr>
          <w:b/>
        </w:rPr>
        <w:t xml:space="preserve">Reel. </w:t>
      </w:r>
      <w:r>
        <w:t>Puxa até 10 ft. cada criatura que esteja agarrada.</w:t>
      </w:r>
    </w:p>
    <w:p>
      <w:r>
        <w:rPr>
          <w:b/>
        </w:rPr>
        <w:t>Ações bônus:</w:t>
      </w:r>
    </w:p>
    <w:p>
      <w:pPr>
        <w:pStyle w:val="ListBullet"/>
        <w:ind w:left="288" w:hanging="187"/>
      </w:pPr>
      <w:r>
        <w:rPr>
          <w:b/>
        </w:rPr>
        <w:t xml:space="preserve">Ice Slide. </w:t>
      </w:r>
      <w:r>
        <w:t>Se se mover pelo menos 10 ft. em linha reta sobre neve ou gelo no turno, pode deslizar até 40 ft.</w:t>
      </w:r>
    </w:p>
    <w:p>
      <w:r>
        <w:rPr>
          <w:b/>
        </w:rPr>
        <w:t xml:space="preserve">Nota tática / observação da fonte. </w:t>
      </w:r>
      <w:r>
        <w:t>Pode prender várias criaturas com tentáculos e aproximá-las com Reel.</w:t>
      </w:r>
    </w:p>
    <w:p>
      <w:pPr>
        <w:spacing w:after="160"/>
      </w:pPr>
      <w:r>
        <w:rPr>
          <w:b/>
        </w:rPr>
        <w:t xml:space="preserve">Escopo da conferência. </w:t>
      </w:r>
      <w:r>
        <w:t>Estatísticas, traços e ações presentes na página foram registrados em resumo próprio. Seções não listadas pela fonte: salvaguardas, imunidades a condições, ações lendárias, ações míticas, ações de covil.</w:t>
      </w:r>
    </w:p>
    <w:p>
      <w:pPr>
        <w:pStyle w:val="Heading2"/>
        <w:pageBreakBefore/>
      </w:pPr>
      <w:r>
        <w:t>TF-006  Xenabsorber</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32">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chaotic neutral; ND 3; CA 15 (natural armor); PV 65 (10d8 + 20); deslocamento walk 30 ft. </w:t>
      </w:r>
      <w:r>
        <w:t xml:space="preserve">Iniciativa base +1 derivada de Destreza. </w:t>
      </w:r>
      <w:r>
        <w:t>Bônus de proficiência +2 (derivado do ND 3 pela tabela padrão de proficiência de D&amp;D 5e; não impresso no bloco); Maneuver DC não informada.</w:t>
      </w:r>
    </w:p>
    <w:p>
      <w:r>
        <w:rPr>
          <w:b/>
        </w:rPr>
        <w:t xml:space="preserve">Atributos. </w:t>
      </w:r>
      <w:r>
        <w:t>FOR 17 (+3), DES 12 (+1), CON 15 (+2), INT 10 (+0), SAB 13 (+1), CAR 15 (+2)</w:t>
      </w:r>
    </w:p>
    <w:p>
      <w:r>
        <w:rPr>
          <w:b/>
        </w:rPr>
        <w:t xml:space="preserve">Salvaguardas. </w:t>
      </w:r>
      <w:r>
        <w:t>Nenhuma listada</w:t>
      </w:r>
    </w:p>
    <w:p>
      <w:r>
        <w:rPr>
          <w:b/>
        </w:rPr>
        <w:t xml:space="preserve">Perícias. </w:t>
      </w:r>
      <w:r>
        <w:t>Deception +4, Perception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Disguise. </w:t>
      </w:r>
      <w:r>
        <w:t>Tem vantagem em testes de Deception para se passar pelo tipo de criatura que imita, desde que possua ao menos uma característica desse tipo.</w:t>
      </w:r>
    </w:p>
    <w:p>
      <w:pPr>
        <w:pStyle w:val="ListBullet"/>
        <w:ind w:left="288" w:hanging="187"/>
      </w:pPr>
      <w:r>
        <w:rPr>
          <w:b/>
        </w:rPr>
        <w:t xml:space="preserve">Trait Mimicry. </w:t>
      </w:r>
      <w:r>
        <w:t>Como ação bônus, copia uma característica física, ataque ou reação não mágico de besta ou humanoide com ND igual ou inferior a 3 que tenha visto na última semana. Pode manter até cinco características simultâneas, no máximo dois ataques; substitui uma ao usar novamente e perde todas após uma semana sem exposição a besta ou humanoide. Não copia swarm, shapechanger, Change Shape ou características/ataques/reações de Spellcasting. Ataques copiados causam sempre 1d10+3 (8 em média) do tipo normal; CD de salvaguarda fixa 13. Pode copiar condições adicionais do ataque, como grapple ou prone, mas não veneno; precisa satisfazer pré-requisitos. Também copia locomoção natural, não mágica, de besta/humanoide à própria velocidade.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Slam. </w:t>
      </w:r>
      <w:r>
        <w:t>Ataque corpo a corpo +5, alcance 5 ft.; 1d10+3 bludgeoning.</w:t>
      </w:r>
    </w:p>
    <w:p>
      <w:r>
        <w:rPr>
          <w:b/>
        </w:rPr>
        <w:t>Ações bônus:</w:t>
      </w:r>
    </w:p>
    <w:p>
      <w:pPr>
        <w:pStyle w:val="ListBullet"/>
        <w:ind w:left="288" w:hanging="187"/>
      </w:pPr>
      <w:r>
        <w:rPr>
          <w:b/>
        </w:rPr>
        <w:t xml:space="preserve">Trait Mimicry. </w:t>
      </w:r>
      <w:r>
        <w:t>Adquire ou substitui uma característica física, ataque, reação ou modo natural de locomoção elegível observado na última semana, conforme os limites do traço Trait Mimicry.</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TF-007  Yann-An-Oed</w:t>
      </w:r>
    </w:p>
    <w:p>
      <w:r>
        <w:rPr>
          <w:b/>
        </w:rPr>
        <w:t>Aberração  |  ND do catálogo 2  |  Raridade/classificação do catálogo Comum  |  Editora Kobold Press</w:t>
        <w:br/>
      </w:r>
      <w:r>
        <w:t xml:space="preserve">Fonte consultada: Creature Codex — Kobold Press / Open Design LLC. Sistema: D&amp;D 5e; bloco mecânico recuperado em referência secundária D&amp;D Grove e conferido com a entrada 5eSRD indexada </w:t>
      </w:r>
      <w:hyperlink r:id="rId33">
        <w:r>
          <w:rPr>
            <w:color w:val="1F4E79"/>
            <w:u w:val="single"/>
          </w:rPr>
          <w:t>Abrir fonte</w:t>
        </w:r>
      </w:hyperlink>
    </w:p>
    <w:p>
      <w:r>
        <w:rPr>
          <w:b/>
        </w:rPr>
        <w:t xml:space="preserve">Natureza das fontes. </w:t>
      </w:r>
      <w:r>
        <w:t>Índice oficial da Kobold Press confirma Yann-An-Oed, Creature Codex, ND 2, Huge aberration. Estatísticas e regras foram conferidas em resumo secundário D&amp;D Grove; página individual 5eSRD continuou bloqueada para leitura automatizada.</w:t>
      </w:r>
    </w:p>
    <w:p>
      <w:r>
        <w:rPr>
          <w:b/>
        </w:rPr>
        <w:t xml:space="preserve">Situação da ficha. </w:t>
      </w:r>
      <w:r>
        <w:t>Ficha mecânica completa segundo as seções publicadas na fonte.</w:t>
      </w:r>
    </w:p>
    <w:p>
      <w:r>
        <w:rPr>
          <w:b/>
        </w:rPr>
        <w:t xml:space="preserve">Bloco de combate. </w:t>
      </w:r>
      <w:r>
        <w:t xml:space="preserve">Huge aberration, neutral; ND 2; CA 12 (natural armor); PV 47 (5d12 + 15); deslocamento walk 30 ft., swim 40 ft. </w:t>
      </w:r>
      <w:r>
        <w:t xml:space="preserve">Iniciativa base +0 derivada de Destreza. </w:t>
      </w:r>
      <w:r>
        <w:t>Bônus de proficiência +2 (derivado do ND 2 pela progressão de D&amp;D 5e; não aparece separado na referência D&amp;D Grove); Maneuver DC não informada.</w:t>
      </w:r>
    </w:p>
    <w:p>
      <w:r>
        <w:rPr>
          <w:b/>
        </w:rPr>
        <w:t xml:space="preserve">Atributos. </w:t>
      </w:r>
      <w:r>
        <w:t>FOR 15 (+2), DES 11 (+0), CON 17 (+3), INT 8 (-1), SAB 14 (+2), CAR 7 (-2)</w:t>
      </w:r>
    </w:p>
    <w:p>
      <w:r>
        <w:rPr>
          <w:b/>
        </w:rPr>
        <w:t xml:space="preserve">Salvaguardas. </w:t>
      </w:r>
      <w:r>
        <w:t>Nenhuma listada</w:t>
      </w:r>
    </w:p>
    <w:p>
      <w:r>
        <w:rPr>
          <w:b/>
        </w:rPr>
        <w:t xml:space="preserve">Perícias. </w:t>
      </w:r>
      <w:r>
        <w:t>Perception +4, Stealth +2</w:t>
      </w:r>
    </w:p>
    <w:p>
      <w:r>
        <w:rPr>
          <w:b/>
        </w:rPr>
        <w:t xml:space="preserve">Defesas. </w:t>
      </w:r>
      <w:r>
        <w:t>Nenhuma listada na fonte</w:t>
      </w:r>
    </w:p>
    <w:p>
      <w:r>
        <w:rPr>
          <w:b/>
        </w:rPr>
        <w:t xml:space="preserve">Sentidos e idiomas. </w:t>
      </w:r>
      <w:r>
        <w:t>blindsight 60 ft.; percepção passiva 14; idiomas Aquan, telepathy 120 ft.</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Underwater Camouflage. </w:t>
      </w:r>
      <w:r>
        <w:t>Tem vantagem em testes de Destreza (Furtividade) realizados debaixo d’água.</w:t>
      </w:r>
    </w:p>
    <w:p>
      <w:r>
        <w:rPr>
          <w:b/>
        </w:rPr>
        <w:t>Ações:</w:t>
      </w:r>
    </w:p>
    <w:p>
      <w:pPr>
        <w:pStyle w:val="ListBullet"/>
        <w:ind w:left="288" w:hanging="187"/>
      </w:pPr>
      <w:r>
        <w:rPr>
          <w:b/>
        </w:rPr>
        <w:t xml:space="preserve">Bite. </w:t>
      </w:r>
      <w:r>
        <w:t>Ataque corpo a corpo +4, alcance 5 ft.; 11 (2d8+2) perfurante.</w:t>
      </w:r>
    </w:p>
    <w:p>
      <w:pPr>
        <w:pStyle w:val="ListBullet"/>
        <w:ind w:left="288" w:hanging="187"/>
      </w:pPr>
      <w:r>
        <w:rPr>
          <w:b/>
        </w:rPr>
        <w:t xml:space="preserve">Tentacles. </w:t>
      </w:r>
      <w:r>
        <w:t>Ataque corpo a corpo +4, alcance 15 ft.; 7 (2d4+2) contundente. Alvo Grande ou menor fica agarrado (escape CD 12) e contido enquanto o agarrão durar; o Yann-An-Oed mantém até dois alvos agarrados.</w:t>
      </w:r>
    </w:p>
    <w:p>
      <w:pPr>
        <w:pStyle w:val="ListBullet"/>
        <w:ind w:left="288" w:hanging="187"/>
      </w:pPr>
      <w:r>
        <w:rPr>
          <w:b/>
        </w:rPr>
        <w:t xml:space="preserve">Swallow. </w:t>
      </w:r>
      <w:r>
        <w:t>Faz um ataque Bite contra criatura Grande ou menor que esteja agarrando; ao acertar, engole o alvo e encerra o agarrão. A vítima fica cega, contida e com cobertura total, sofre 7 (2d6) ácido no início do turno da criatura; só uma vítima pode ser engolida. Se a vítima causar pelo menos 10 de dano em um turno, no fim daquele turno o Yann-An-Oed faz salvaguarda de Constituição CD 11 ou a regurgita caída a até 10 ft. Se a criatura morrer, a vítima deixa de estar contida e pode escapar gastando 10 ft. de movimento, saindo caída.</w:t>
      </w:r>
    </w:p>
    <w:p>
      <w:pPr>
        <w:pStyle w:val="ListBullet"/>
        <w:ind w:left="288" w:hanging="187"/>
      </w:pPr>
      <w:r>
        <w:rPr>
          <w:b/>
        </w:rPr>
        <w:t xml:space="preserve">Hoot (Recharges after a Short or Long Rest). </w:t>
      </w:r>
      <w:r>
        <w:t>Cada criatura a até 120 ft. que possa ouvir faz salvaguarda de Sabedoria CD 12; em falha responde ao chamado se puder produzir som. O Yann-An-Oed rastreia por 1 hora qualquer criatura que responder, mesmo se ela estiver escondida por magia ou em outro plano.</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34">
        <w:r>
          <w:rPr>
            <w:color w:val="1F4E79"/>
            <w:u w:val="single"/>
          </w:rPr>
          <w:t>Página individual 5eSRD (renderização bloqueada por exigência de JavaScript)</w:t>
        </w:r>
      </w:hyperlink>
      <w:r>
        <w:t xml:space="preserve">; </w:t>
      </w:r>
      <w:hyperlink r:id="rId33">
        <w:r>
          <w:rPr>
            <w:color w:val="1F4E79"/>
            <w:u w:val="single"/>
          </w:rPr>
          <w:t>Referência secundária D&amp;D Grove; ficha identificada como Creature Codex</w:t>
        </w:r>
      </w:hyperlink>
    </w:p>
    <w:p>
      <w:pPr>
        <w:spacing w:after="160"/>
      </w:pPr>
      <w:r>
        <w:rPr>
          <w:b/>
        </w:rPr>
        <w:t xml:space="preserve">Escopo da conferência. </w:t>
      </w:r>
      <w:r>
        <w:t>Estatísticas, traços e ações presentes na página foram registrados em resumo próprio. Seções não listadas pela fonte: salvaguardas, resistências e imunidades, vulnerabilidades, ações bônus, reações, ações lendárias, ações míticas, ações de covil, conjuração.</w:t>
      </w:r>
    </w:p>
    <w:p>
      <w:pPr>
        <w:pStyle w:val="Heading2"/>
        <w:pageBreakBefore/>
      </w:pPr>
      <w:r>
        <w:t>TF-008  Ahu-Nixta, Cataphract</w:t>
      </w:r>
    </w:p>
    <w:p>
      <w:r>
        <w:rPr>
          <w:b/>
        </w:rPr>
        <w:t>Aberração  |  ND do catálogo 8  |  Raridade/classificação do catálogo Incomum  |  Editora Kobold Press</w:t>
        <w:br/>
      </w:r>
      <w:r>
        <w:t xml:space="preserve">Fonte consultada: Tome of Beasts 2 — Kobold Press / Open Design LLC. Sistema: D&amp;D 5e; metadados de identidade conferidos no índice oficial da Kobold Press; bloco mecânico consultado em transcrição secundária comunitária de conteúdo OGL </w:t>
      </w:r>
      <w:hyperlink r:id="rId35">
        <w:r>
          <w:rPr>
            <w:color w:val="1F4E79"/>
            <w:u w:val="single"/>
          </w:rPr>
          <w:t>Abrir fonte</w:t>
        </w:r>
      </w:hyperlink>
    </w:p>
    <w:p>
      <w:r>
        <w:rPr>
          <w:b/>
        </w:rPr>
        <w:t xml:space="preserve">Natureza das fontes. </w:t>
      </w:r>
      <w:r>
        <w:t>O índice oficial confirma nome, variante, edição, publicação, porte, tipo e ND. A página 5eSRD associada exige JavaScript; a mecânica foi resumida da wiki comunitária KPOGL, que declara não ser endossada pela Kobold Press. D&amp;D Grove e Robinloft omitem natação; Robinloft também diverge na descrição da CA (natural armor versus clockwork armor). O índice oficial não resolve essas diferenças mecânicas.</w:t>
      </w:r>
    </w:p>
    <w:p>
      <w:r>
        <w:rPr>
          <w:b/>
        </w:rPr>
        <w:t xml:space="preserve">Situação da ficha. </w:t>
      </w:r>
      <w:r>
        <w:t>Ficha mecânica completa segundo as seções publicadas na fonte.</w:t>
      </w:r>
    </w:p>
    <w:p>
      <w:r>
        <w:rPr>
          <w:b/>
        </w:rPr>
        <w:t xml:space="preserve">Bloco de combate. </w:t>
      </w:r>
      <w:r>
        <w:t xml:space="preserve">Large aberration, neutral evil; ND 8; CA 17 (clockwork armor); PV 135 (18d10 + 36); deslocamento walk 30 ft., fly (hover) 30 ft., swim 30 ft. </w:t>
      </w:r>
      <w:r>
        <w:t xml:space="preserve">Iniciativa base -1 derivada de Destreza. </w:t>
      </w:r>
      <w:r>
        <w:t>Bônus de proficiência +3 (derivado do ND 8 pela progressão de D&amp;D 5e; a transcrição secundária não lista um bônus separado); Maneuver DC não informada.</w:t>
      </w:r>
    </w:p>
    <w:p>
      <w:r>
        <w:rPr>
          <w:b/>
        </w:rPr>
        <w:t xml:space="preserve">Atributos. </w:t>
      </w:r>
      <w:r>
        <w:t>FOR 20 (+5), DES 8 (-1), CON 14 (+2), INT 19 (+4), SAB 13 (+1), CAR 10 (+0)</w:t>
      </w:r>
    </w:p>
    <w:p>
      <w:r>
        <w:rPr>
          <w:b/>
        </w:rPr>
        <w:t xml:space="preserve">Salvaguardas. </w:t>
      </w:r>
      <w:r>
        <w:t>Nenhuma listada</w:t>
      </w:r>
    </w:p>
    <w:p>
      <w:r>
        <w:rPr>
          <w:b/>
        </w:rPr>
        <w:t xml:space="preserve">Perícias. </w:t>
      </w:r>
      <w:r>
        <w:t>Perception +4</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14; idiomas Deep Speech, Void Speech.</w:t>
      </w:r>
    </w:p>
    <w:p>
      <w:r>
        <w:rPr>
          <w:b/>
        </w:rPr>
        <w:t>Traços:</w:t>
      </w:r>
    </w:p>
    <w:p>
      <w:pPr>
        <w:pStyle w:val="ListBullet"/>
        <w:ind w:left="288" w:hanging="187"/>
      </w:pPr>
      <w:r>
        <w:rPr>
          <w:b/>
        </w:rPr>
        <w:t xml:space="preserve">Clockwork Encasement. </w:t>
      </w:r>
      <w:r>
        <w:t>A armadura permite atacar e interagir por meio de manipuladores. Ao chegar a 0 PV, quebra e o ahu-nixta sai. Sem armadura: CA 12, 37 PV (5d10 + 10), Força 9 (-1), todos os deslocamentos 20 ft. e sem ações de ataque; ainda pode conjurar. Apêndices podem manipular objetos, mas não servem para combate. Abrir ou fechar visores não exige ação; entrar ou sair da armadura exige ação bônus.</w:t>
      </w:r>
    </w:p>
    <w:p>
      <w:pPr>
        <w:pStyle w:val="ListBullet"/>
        <w:ind w:left="288" w:hanging="187"/>
      </w:pPr>
      <w:r>
        <w:rPr>
          <w:b/>
        </w:rPr>
        <w:t xml:space="preserve">Immutable Form. </w:t>
      </w:r>
      <w:r>
        <w:t>A armadura é imune a magias e efeitos que alterem sua forma; o ahu-nixta também recebe essa proteção enquanto permanecer nela.</w:t>
      </w:r>
    </w:p>
    <w:p>
      <w:pPr>
        <w:pStyle w:val="ListBullet"/>
        <w:ind w:left="288" w:hanging="187"/>
      </w:pPr>
      <w:r>
        <w:rPr>
          <w:b/>
        </w:rPr>
        <w:t xml:space="preserve">Innate Spellcasting. </w:t>
      </w:r>
      <w:r>
        <w:t>Usa Inteligência; CD 15 para suas magias e +7 para ataques mágicos. À vontade: fear, fire bolt (2d10) e telekinesis. Não requer componentes materiais.</w:t>
      </w:r>
    </w:p>
    <w:p>
      <w:r>
        <w:rPr>
          <w:b/>
        </w:rPr>
        <w:t>Ações:</w:t>
      </w:r>
    </w:p>
    <w:p>
      <w:pPr>
        <w:pStyle w:val="ListBullet"/>
        <w:ind w:left="288" w:hanging="187"/>
      </w:pPr>
      <w:r>
        <w:rPr>
          <w:b/>
        </w:rPr>
        <w:t xml:space="preserve">Multiattack. </w:t>
      </w:r>
      <w:r>
        <w:t>Faz três ataques corpo a corpo; pode substituir dois deles por uma magia à vontade. Alternativamente, usa Arcane Cannon duas vezes.</w:t>
      </w:r>
    </w:p>
    <w:p>
      <w:pPr>
        <w:pStyle w:val="ListBullet"/>
        <w:ind w:left="288" w:hanging="187"/>
      </w:pPr>
      <w:r>
        <w:rPr>
          <w:b/>
        </w:rPr>
        <w:t xml:space="preserve">Whirring Blades. </w:t>
      </w:r>
      <w:r>
        <w:t>Ataque corpo a corpo +8, alcance 5 ft.; 12 (3d4 + 5) slashing. O alvo faz salvaguarda de Destreza CD 15 ou sofre 5 (2d4) slashing no início do próximo turno.</w:t>
      </w:r>
    </w:p>
    <w:p>
      <w:pPr>
        <w:pStyle w:val="ListBullet"/>
        <w:ind w:left="288" w:hanging="187"/>
      </w:pPr>
      <w:r>
        <w:rPr>
          <w:b/>
        </w:rPr>
        <w:t xml:space="preserve">Pronged Scepter. </w:t>
      </w:r>
      <w:r>
        <w:t>Ataque corpo a corpo +8, alcance 10 ft.; 12 (2d6 + 5) piercing.</w:t>
      </w:r>
    </w:p>
    <w:p>
      <w:pPr>
        <w:pStyle w:val="ListBullet"/>
        <w:ind w:left="288" w:hanging="187"/>
      </w:pPr>
      <w:r>
        <w:rPr>
          <w:b/>
        </w:rPr>
        <w:t xml:space="preserve">Bashing Rod. </w:t>
      </w:r>
      <w:r>
        <w:t>Ataque corpo a corpo +8, alcance 5 ft.; 16 (2d10 + 5) bludgeoning.</w:t>
      </w:r>
    </w:p>
    <w:p>
      <w:pPr>
        <w:pStyle w:val="ListBullet"/>
        <w:ind w:left="288" w:hanging="187"/>
      </w:pPr>
      <w:r>
        <w:rPr>
          <w:b/>
        </w:rPr>
        <w:t xml:space="preserve">Arcane Cannon. </w:t>
      </w:r>
      <w:r>
        <w:t>Ataque mágico à distância +7, alcance 100 ft.; 18 (4d8) force. O alvo faz salvaguarda de Força CD 15 ou cai Prone.</w:t>
      </w:r>
    </w:p>
    <w:p>
      <w:r>
        <w:rPr>
          <w:b/>
        </w:rPr>
        <w:t xml:space="preserve">Fontes mecânicas adicionais. </w:t>
      </w:r>
      <w:hyperlink r:id="rId13">
        <w:r>
          <w:rPr>
            <w:color w:val="1F4E79"/>
            <w:u w:val="single"/>
          </w:rPr>
          <w:t>Índice oficial Kobold Press 5e (nome, variante, Tome of Beasts 2, porte, tipo e ND)</w:t>
        </w:r>
      </w:hyperlink>
      <w:r>
        <w:t xml:space="preserve">; </w:t>
      </w:r>
      <w:hyperlink r:id="rId36">
        <w:r>
          <w:rPr>
            <w:color w:val="1F4E79"/>
            <w:u w:val="single"/>
          </w:rPr>
          <w:t>D&amp;D Grove (transcrição secundária; omite natação no campo Speed)</w:t>
        </w:r>
      </w:hyperlink>
      <w:r>
        <w:t xml:space="preserve">; </w:t>
      </w:r>
      <w:hyperlink r:id="rId37">
        <w:r>
          <w:rPr>
            <w:color w:val="1F4E79"/>
            <w:u w:val="single"/>
          </w:rPr>
          <w:t>Robinloft (transcrição secundária; indica AC natural armor e omite natação)</w:t>
        </w:r>
      </w:hyperlink>
      <w:r>
        <w:t xml:space="preserve">; </w:t>
      </w:r>
      <w:hyperlink r:id="rId35">
        <w:r>
          <w:rPr>
            <w:color w:val="1F4E79"/>
            <w:u w:val="single"/>
          </w:rPr>
          <w:t>KPOGL, wiki comunitária não endossada pela editora; transcrição secundária com deslocamento de natação</w:t>
        </w:r>
      </w:hyperlink>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de dano, ações bônus, reações, ações lendárias, ações míticas, ações de covil.</w:t>
      </w:r>
    </w:p>
    <w:p>
      <w:pPr>
        <w:pStyle w:val="Heading2"/>
        <w:pageBreakBefore/>
      </w:pPr>
      <w:r>
        <w:t>TF-009  Astral Devourer</w:t>
      </w:r>
    </w:p>
    <w:p>
      <w:r>
        <w:rPr>
          <w:b/>
        </w:rPr>
        <w:t>Aberração  |  ND do catálogo 8  |  Raridade/classificação do catálogo Incomum  |  Editora Kobold Press</w:t>
        <w:br/>
      </w:r>
      <w:r>
        <w:t xml:space="preserve">Fonte consultada: Tome of Beasts 2 — Kobold Press / Open Design LLC. Sistema: D&amp;D 5e; metadados confirmados no índice oficial Kobold Press; bloco mecânico consultado em transcrições secundárias </w:t>
      </w:r>
      <w:hyperlink r:id="rId38">
        <w:r>
          <w:rPr>
            <w:color w:val="1F4E79"/>
            <w:u w:val="single"/>
          </w:rPr>
          <w:t>Abrir fonte</w:t>
        </w:r>
      </w:hyperlink>
    </w:p>
    <w:p>
      <w:r>
        <w:rPr>
          <w:b/>
        </w:rPr>
        <w:t xml:space="preserve">Natureza das fontes. </w:t>
      </w:r>
      <w:r>
        <w:t>O índice oficial confirma D&amp;D 5e, Tome of Beasts 2, Medium Aberration e ND 8. A mecânica vem de D&amp;D Grove e de cópia secundária da página impressa A29; 5eSRD exige JavaScript. A impressão registra Challenge 8, dano médio 8 e resistências B/P/S sem qualificador; Robinloft diverge (CR 5 próprio, média 9 para 2d8 e resistência só contra ataques não mágicos). Natação 30 ft. aparece na impressão e no resultado indexado 5eSRD, mas é omitida por Grove/Robinloft.</w:t>
      </w:r>
    </w:p>
    <w:p>
      <w:r>
        <w:rPr>
          <w:b/>
        </w:rPr>
        <w:t xml:space="preserve">Situação da ficha. </w:t>
      </w:r>
      <w:r>
        <w:t>Ficha mecânica completa segundo as seções publicadas na fonte.</w:t>
      </w:r>
    </w:p>
    <w:p>
      <w:r>
        <w:rPr>
          <w:b/>
        </w:rPr>
        <w:t xml:space="preserve">Bloco de combate. </w:t>
      </w:r>
      <w:r>
        <w:t xml:space="preserve">Medium swarm of Tiny aberrations, chaotic evil; ND 8; CA 16 (natural armor); PV 90 (12d8 + 36); deslocamento walk 30 ft., fly (hover) 30 ft., swim 30 ft. </w:t>
      </w:r>
      <w:r>
        <w:t xml:space="preserve">Terrenos indicados pela fonte: Badlands, Planar. </w:t>
      </w:r>
      <w:r>
        <w:t xml:space="preserve">Iniciativa base +3 derivada de Destreza. </w:t>
      </w:r>
      <w:r>
        <w:t>Bônus de proficiência +3 (derivado do ND 8 pela progressão de D&amp;D 5e; não aparece como campo separado nas transcrições consultadas); Maneuver DC não informada.</w:t>
      </w:r>
    </w:p>
    <w:p>
      <w:r>
        <w:rPr>
          <w:b/>
        </w:rPr>
        <w:t xml:space="preserve">Atributos. </w:t>
      </w:r>
      <w:r>
        <w:t>FOR 13 (+1), DES 16 (+3), CON 17 (+3), INT 14 (+2), SAB 16 (+3), CAR 12 (+1)</w:t>
      </w:r>
    </w:p>
    <w:p>
      <w:r>
        <w:rPr>
          <w:b/>
        </w:rPr>
        <w:t xml:space="preserve">Salvaguardas. </w:t>
      </w:r>
      <w:r>
        <w:t>DEX +6, INT +5</w:t>
      </w:r>
    </w:p>
    <w:p>
      <w:r>
        <w:rPr>
          <w:b/>
        </w:rPr>
        <w:t xml:space="preserve">Perícias. </w:t>
      </w:r>
      <w:r>
        <w:t>Perception +6, Stealth +6</w:t>
      </w:r>
    </w:p>
    <w:p>
      <w:r>
        <w:rPr>
          <w:b/>
        </w:rPr>
        <w:t xml:space="preserve">Defesas. </w:t>
      </w:r>
      <w:r>
        <w:t>Resistências: bludgeoning, piercing, slashing; Imunidades a dano: poison, psychic; Imunidades a condições: grappled, paralyzed, petrified, poisoned, prone, restrained, stunned</w:t>
      </w:r>
    </w:p>
    <w:p>
      <w:r>
        <w:rPr>
          <w:b/>
        </w:rPr>
        <w:t xml:space="preserve">Sentidos e idiomas. </w:t>
      </w:r>
      <w:r>
        <w:t>darkvision 60 ft.; percepção passiva 16; idiomas Deep Speech, Void Speech.</w:t>
      </w:r>
    </w:p>
    <w:p>
      <w:r>
        <w:rPr>
          <w:b/>
        </w:rPr>
        <w:t>Traços:</w:t>
      </w:r>
    </w:p>
    <w:p>
      <w:pPr>
        <w:pStyle w:val="ListBullet"/>
        <w:ind w:left="288" w:hanging="187"/>
      </w:pPr>
      <w:r>
        <w:rPr>
          <w:b/>
        </w:rPr>
        <w:t xml:space="preserve">Collective Mind. </w:t>
      </w:r>
      <w:r>
        <w:t>Os indivíduos que formam o enxame compartilham uma mente. Pode comunicar-se telepaticamente com qualquer serpente individual a até 1 mile e não pode ser surpreendido.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Swarm. </w:t>
      </w:r>
      <w:r>
        <w:t>Pode ocupar o espaço de outra criatura, e vice-versa, e atravessar qualquer abertura que caiba uma serpente Tiny. Não recupera PV nem recebe PV temporários, exceto por Serpent Spray e Recombine.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Hungering Serpents. </w:t>
      </w:r>
      <w:r>
        <w:t>Ataque corpo a corpo +7, alcance 0 ft., contra um alvo no espaço do enxame; causa 8 (2d8) piercing e 14 (4d6) poison. Com metade dos PV ou menos, o dano piercing passa a 4 (1d8). A transcrição da página impressa registra média 8 para 2d8; Robinloft calcula 9.</w:t>
      </w:r>
    </w:p>
    <w:p>
      <w:pPr>
        <w:pStyle w:val="ListBullet"/>
        <w:ind w:left="288" w:hanging="187"/>
      </w:pPr>
      <w:r>
        <w:rPr>
          <w:b/>
        </w:rPr>
        <w:t xml:space="preserve">Serpent Spray (Recharge 6). </w:t>
      </w:r>
      <w:r>
        <w:t>Arremessa serpentes astrais. Cada criatura a até 20 ft. faz salvaguarda de Destreza CD 16; sofre 14 (4d6) piercing e 14 (4d6) poison em falha, ou metade do dano em sucesso. Recupera PV iguais ao maior valor individual de dano piercing causado pelo spray.</w:t>
      </w:r>
    </w:p>
    <w:p>
      <w:r>
        <w:rPr>
          <w:b/>
        </w:rPr>
        <w:t>Reações:</w:t>
      </w:r>
    </w:p>
    <w:p>
      <w:pPr>
        <w:pStyle w:val="ListBullet"/>
        <w:ind w:left="288" w:hanging="187"/>
      </w:pPr>
      <w:r>
        <w:rPr>
          <w:b/>
        </w:rPr>
        <w:t xml:space="preserve">Divide. </w:t>
      </w:r>
      <w:r>
        <w:t>Quando sofre dano bludgeoning, piercing ou slashing e tem ao menos 10 PV, se for Small ou maior pode dividir-se em dois devourers novos. Cada um recebe metade dos PV originais (arredondada para baixo), fica uma categoria de tamanho menor e compartilha mente coletiva com o outro enquanto separados por até 1 mile.</w:t>
      </w:r>
    </w:p>
    <w:p>
      <w:pPr>
        <w:pStyle w:val="ListBullet"/>
        <w:ind w:left="288" w:hanging="187"/>
      </w:pPr>
      <w:r>
        <w:rPr>
          <w:b/>
        </w:rPr>
        <w:t xml:space="preserve">Recombine. </w:t>
      </w:r>
      <w:r>
        <w:t>Quando um ou mais devourers Small ou menores da mesma mente coletiva estão a até 5 ft. entre si, podem combinar-se. A nova criatura fica uma categoria de tamanho maior que a maior forma original e soma os PV; o total não pode exceder o máximo normal de PV de um devourer Medium.</w:t>
      </w:r>
    </w:p>
    <w:p>
      <w:r>
        <w:rPr>
          <w:b/>
        </w:rPr>
        <w:t xml:space="preserve">Fontes mecânicas adicionais. </w:t>
      </w:r>
      <w:hyperlink r:id="rId13">
        <w:r>
          <w:rPr>
            <w:color w:val="1F4E79"/>
            <w:u w:val="single"/>
          </w:rPr>
          <w:t>Índice oficial Kobold Press 5e</w:t>
        </w:r>
      </w:hyperlink>
      <w:r>
        <w:t xml:space="preserve">; </w:t>
      </w:r>
      <w:hyperlink r:id="rId39">
        <w:r>
          <w:rPr>
            <w:color w:val="1F4E79"/>
            <w:u w:val="single"/>
          </w:rPr>
          <w:t>Produto oficial Tome of Beasts 2 (5e)</w:t>
        </w:r>
      </w:hyperlink>
      <w:r>
        <w:t xml:space="preserve">; </w:t>
      </w:r>
      <w:hyperlink r:id="rId40">
        <w:r>
          <w:rPr>
            <w:color w:val="1F4E79"/>
            <w:u w:val="single"/>
          </w:rPr>
          <w:t>Cópia secundária da página impressa A29</w:t>
        </w:r>
      </w:hyperlink>
      <w:r>
        <w:t xml:space="preserve">; </w:t>
      </w:r>
      <w:hyperlink r:id="rId41">
        <w:r>
          <w:rPr>
            <w:color w:val="1F4E79"/>
            <w:u w:val="single"/>
          </w:rPr>
          <w:t>5eSRD (página individual exige JavaScript)</w:t>
        </w:r>
      </w:hyperlink>
      <w:r>
        <w:t xml:space="preserve">; </w:t>
      </w:r>
      <w:hyperlink r:id="rId42">
        <w:r>
          <w:rPr>
            <w:color w:val="1F4E79"/>
            <w:u w:val="single"/>
          </w:rPr>
          <w:t>Robinloft (secundária; divergências mecânicas)</w:t>
        </w:r>
      </w:hyperlink>
    </w:p>
    <w:p>
      <w:pPr>
        <w:spacing w:after="160"/>
      </w:pPr>
      <w:r>
        <w:rPr>
          <w:b/>
        </w:rPr>
        <w:t xml:space="preserve">Escopo da conferência. </w:t>
      </w:r>
      <w:r>
        <w:t>Estatísticas, traços e ações presentes na página foram registrados em resumo próprio. Seções não listadas pela fonte: vulnerabilidades de dano, ações bônus, ações lendárias, ações míticas, ações de covil, conjuração.</w:t>
      </w:r>
    </w:p>
    <w:p>
      <w:pPr>
        <w:pStyle w:val="Heading2"/>
        <w:pageBreakBefore/>
      </w:pPr>
      <w:r>
        <w:t>TF-015  Aboleth Brute</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4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r>
        <w:rPr>
          <w:b/>
        </w:rPr>
        <w:t xml:space="preserve">Nota tática / observação da fonte. </w:t>
      </w:r>
      <w:r>
        <w:t>Ataca o inimigo mais forte com Bite e Grapple; usa tentáculos nos demais. Quando bloodied, pode usar Ink Jet para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 conjuração.</w:t>
      </w:r>
    </w:p>
    <w:p>
      <w:pPr>
        <w:pStyle w:val="Heading2"/>
        <w:pageBreakBefore/>
      </w:pPr>
      <w:r>
        <w:t>TF-016  Aboleth Fallen Ascendant</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4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pPr>
        <w:pStyle w:val="ListBullet"/>
        <w:ind w:left="288" w:hanging="187"/>
      </w:pPr>
      <w:r>
        <w:rPr>
          <w:b/>
        </w:rPr>
        <w:t xml:space="preserve">Eyebite (6th level; concentration). </w:t>
      </w:r>
      <w:r>
        <w:t>Uma criatura que o aboleth vê e que também o vê, a até 60 ft., faz salvaguarda de Sabedoria CD 18 ou sofre um efeito por até 1 minuto. A cada turno, como ação bônus, pode escolher um alvo que ainda não tenha obtido sucesso contra esta conjuração: Asleep deixa o alvo Unconscious até sofrer dano ou alguém gastar ação para acordá-lo; Panicked dá Frightened e força Dash para longe pela rota segura mais curta, terminando ao ficar a 60 ft. sem ver o aboleth; Sickened impõe desvantagem em ataques e testes de atributo, com novo teste ao final de cada turno.</w:t>
      </w:r>
    </w:p>
    <w:p>
      <w:r>
        <w:rPr>
          <w:b/>
        </w:rPr>
        <w:t xml:space="preserve">Conjuração. </w:t>
      </w:r>
      <w:r>
        <w:t>Atributo WIS; nível de conjurador não informado; CD 18; ataque mágico +10; tempo de conjuração ações bônus; 3/day: detect thoughts (120 ft.), eyebite, phantasmal force, project image (1 mile); sem componentes todos</w:t>
      </w:r>
    </w:p>
    <w:p>
      <w:r>
        <w:rPr>
          <w:b/>
        </w:rPr>
        <w:t xml:space="preserve">Nota tática / observação da fonte. </w:t>
      </w:r>
      <w:r>
        <w:t>A ficha preserva os mesmos valores de combate do Aboleth Brute, mas acrescenta conjuração inata e Eyebite; a página não explica a semelhança estatística.</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w:t>
      </w:r>
    </w:p>
    <w:p>
      <w:pPr>
        <w:pStyle w:val="Heading2"/>
        <w:pageBreakBefore/>
      </w:pPr>
      <w:r>
        <w:t>TF-017  Ancient Aboleth</w:t>
      </w:r>
    </w:p>
    <w:p>
      <w:r>
        <w:rPr>
          <w:b/>
        </w:rPr>
        <w:t>Aberração  |  ND do catálogo 11  |  Raridade/classificação do catálogo Rara  |  Editora EN Publishing (Level Up A5E)</w:t>
        <w:br/>
      </w:r>
      <w:r>
        <w:t xml:space="preserve">Fonte consultada: Monstrous Menagerie — EN Publishing. Sistema: Level Up Advanced 5th Edition (página de ferramenta; não é o A5E SRD) </w:t>
      </w:r>
      <w:hyperlink r:id="rId4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aberration; ND 11; CA 17 (natural armor); PV 342 (36d10 + 144; bloodied 171); deslocamento walk 10 ft., swim 40 ft. </w:t>
      </w:r>
      <w:r>
        <w:t xml:space="preserve">Iniciativa base +1 derivada de Destreza. </w:t>
      </w:r>
      <w:r>
        <w:t>Bônus de proficiência +4; Maneuver DC 17.</w:t>
      </w:r>
    </w:p>
    <w:p>
      <w:r>
        <w:rPr>
          <w:b/>
        </w:rPr>
        <w:t xml:space="preserve">Atributos. </w:t>
      </w:r>
      <w:r>
        <w:t>FOR 20 (+5), DES 12 (+1), CON 18 (+4), INT 20 (+5), SAB 20 (+5), CAR 18 (+4)</w:t>
      </w:r>
    </w:p>
    <w:p>
      <w:r>
        <w:rPr>
          <w:b/>
        </w:rPr>
        <w:t xml:space="preserve">Salvaguardas. </w:t>
      </w:r>
      <w:r>
        <w:t>DEX +5, CON +8, INT +9, WIS +9</w:t>
      </w:r>
    </w:p>
    <w:p>
      <w:r>
        <w:rPr>
          <w:b/>
        </w:rPr>
        <w:t xml:space="preserve">Perícias. </w:t>
      </w:r>
      <w:r>
        <w:t>Deception +8, History +9, Stealth +5</w:t>
      </w:r>
    </w:p>
    <w:p>
      <w:r>
        <w:rPr>
          <w:b/>
        </w:rPr>
        <w:t xml:space="preserve">Defesas. </w:t>
      </w:r>
      <w:r>
        <w:t>Nenhuma listada na fonte</w:t>
      </w:r>
    </w:p>
    <w:p>
      <w:r>
        <w:rPr>
          <w:b/>
        </w:rPr>
        <w:t xml:space="preserve">Sentidos e idiomas. </w:t>
      </w:r>
      <w:r>
        <w:t>blindsight 30 ft.; darkvision 120 ft.; percepção passiva 15; idiomas Deep Speech, telepathy 120 ft.</w:t>
      </w:r>
    </w:p>
    <w:p>
      <w:r>
        <w:rPr>
          <w:b/>
        </w:rPr>
        <w:t xml:space="preserve">Economia lendária. </w:t>
      </w:r>
      <w:r>
        <w:t>2 ações lendárias por rodada; só uma opção por vez e ao fim do turno de outra criatura; recupera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Legendary Resistance (3/day). </w:t>
      </w:r>
      <w:r>
        <w:t>Quando falha em salvaguarda, pode escolher ter sucesso. Cada uso escurece um dos três olhos; com todos negros, fica cego além do alcance de blindsight até completar descanso longo.</w:t>
      </w:r>
    </w:p>
    <w:p>
      <w:r>
        <w:rPr>
          <w:b/>
        </w:rPr>
        <w:t>Ações:</w:t>
      </w:r>
    </w:p>
    <w:p>
      <w:pPr>
        <w:pStyle w:val="ListBullet"/>
        <w:ind w:left="288" w:hanging="187"/>
      </w:pPr>
      <w:r>
        <w:rPr>
          <w:b/>
        </w:rPr>
        <w:t xml:space="preserve">Multiattack. </w:t>
      </w:r>
      <w:r>
        <w:t>Faz três ataques de Tentacle.</w:t>
      </w:r>
    </w:p>
    <w:p>
      <w:pPr>
        <w:pStyle w:val="ListBullet"/>
        <w:ind w:left="288" w:hanging="187"/>
      </w:pPr>
      <w:r>
        <w:rPr>
          <w:b/>
        </w:rPr>
        <w:t xml:space="preserve">Tentacle. </w:t>
      </w:r>
      <w:r>
        <w:t>Ataque corpo a corpo +9, alcance 15 ft.; 4d6+5 bludgeoning, ou pode escolher causar 0 dano. Criatura atingida faz salvaguarda de Constituição CD 16 ou contrai Sea Change; sucesso concede imunidade à doença por 24h. A doença impõe desvantagem em salvaguardas de Sabedoria; após 1h surgem guelras e pele viscosa, e sem pelo menos 1h submersa a cada 12h a criatura começa a sufocar. Magia de remoção de doença com espaço de 4º nível ou superior cura; termina 24h após a morte do aboleth.</w:t>
      </w:r>
    </w:p>
    <w:p>
      <w:pPr>
        <w:pStyle w:val="ListBullet"/>
        <w:ind w:left="288" w:hanging="187"/>
      </w:pPr>
      <w:r>
        <w:rPr>
          <w:b/>
        </w:rPr>
        <w:t xml:space="preserve">Slimy Cloud (1/day; while bloodied; underwater). </w:t>
      </w:r>
      <w:r>
        <w:t>Esfera de raio 30 ft. Cada criatura exceto aboleths na área faz salvaguarda de Constituição CD 16; falha causa 8d10 poison e condição Poisoned por 1 minuto. A área fica heavily obscured por 1 minuto ou até corrente forte dissipar a nuvem.</w:t>
      </w:r>
    </w:p>
    <w:p>
      <w:r>
        <w:rPr>
          <w:b/>
        </w:rPr>
        <w:t>Ações especiais da ficha:</w:t>
      </w:r>
    </w:p>
    <w:p>
      <w:pPr>
        <w:pStyle w:val="ListBullet"/>
        <w:ind w:left="288" w:hanging="187"/>
      </w:pPr>
      <w:r>
        <w:rPr>
          <w:b/>
        </w:rPr>
        <w:t xml:space="preserve">Elite Recovery (while bloodied). </w:t>
      </w:r>
      <w:r>
        <w:t>Encerra um efeito negativo que o afete; pode usar mesmo inconsciente ou incapacitado se tiver ao menos 1 PV.</w:t>
      </w:r>
    </w:p>
    <w:p>
      <w:pPr>
        <w:pStyle w:val="ListBullet"/>
        <w:ind w:left="288" w:hanging="187"/>
      </w:pPr>
      <w:r>
        <w:rPr>
          <w:b/>
        </w:rPr>
        <w:t xml:space="preserve">Look Upon My Works (while bloodied; 1/day). </w:t>
      </w:r>
      <w:r>
        <w:t>Cada criatura a até 90 ft. faz salvaguarda de Sabedoria CD 16; falha sofre 6d10 psychic ao ver fragmento de memórias do aboleth. Depois do dano, esquece a visão, mas pode aprender uma informação de lore.</w:t>
      </w:r>
    </w:p>
    <w:p>
      <w:pPr>
        <w:pStyle w:val="ListBullet"/>
        <w:ind w:left="288" w:hanging="187"/>
      </w:pPr>
      <w:r>
        <w:rPr>
          <w:b/>
        </w:rPr>
        <w:t xml:space="preserve">Lunging Attack (while bloodied). </w:t>
      </w:r>
      <w:r>
        <w:t>Move até o deslocamento de natação sem provocar ataques de oportunidade e faz um ataque de Tentacle.</w:t>
      </w:r>
    </w:p>
    <w:p>
      <w:r>
        <w:rPr>
          <w:b/>
        </w:rPr>
        <w:t>Ações lendárias:</w:t>
      </w:r>
    </w:p>
    <w:p>
      <w:pPr>
        <w:pStyle w:val="ListBullet"/>
        <w:ind w:left="288" w:hanging="187"/>
      </w:pPr>
      <w:r>
        <w:rPr>
          <w:b/>
        </w:rPr>
        <w:t xml:space="preserve">Move. </w:t>
      </w:r>
      <w:r>
        <w:t>Move até o deslocamento de natação sem provocar ataques de oportunidade.</w:t>
      </w:r>
    </w:p>
    <w:p>
      <w:pPr>
        <w:pStyle w:val="ListBullet"/>
        <w:ind w:left="288" w:hanging="187"/>
      </w:pPr>
      <w:r>
        <w:rPr>
          <w:b/>
        </w:rPr>
        <w:t xml:space="preserve">Telepathic Summon. </w:t>
      </w:r>
      <w:r>
        <w:t>Uma criatura a até 90 ft. faz salvaguarda de Sabedoria CD 16; falha obriga-a a usar sua reação, se disponível, para mover-se até o deslocamento em direção ao aboleth pela rota mais direta sem evitar ataques de oportunidade. É efeito mágico de encanto.</w:t>
      </w:r>
    </w:p>
    <w:p>
      <w:pPr>
        <w:pStyle w:val="ListBullet"/>
        <w:ind w:left="288" w:hanging="187"/>
      </w:pPr>
      <w:r>
        <w:rPr>
          <w:b/>
        </w:rPr>
        <w:t xml:space="preserve">Baleful Charm (custa 2 ações). </w:t>
      </w:r>
      <w:r>
        <w:t>Alvo a até 60 ft. que contraiu Sea Change faz salvaguarda de Sabedoria CD 16; falha fica Charmed até o aboleth morrer. Repete o teste a cada 24h e ao sofrer dano do aboleth ou aliados. Encantado, comunica-se telepaticamente a qualquer distância e obedece ordens.</w:t>
      </w:r>
    </w:p>
    <w:p>
      <w:pPr>
        <w:pStyle w:val="ListBullet"/>
        <w:ind w:left="288" w:hanging="187"/>
      </w:pPr>
      <w:r>
        <w:rPr>
          <w:b/>
        </w:rPr>
        <w:t xml:space="preserve">Soul Drain (custa 2 ações). </w:t>
      </w:r>
      <w:r>
        <w:t>Uma criatura Charmed sofre 4d10 psychic; o aboleth recupera PV iguais ao dano.</w:t>
      </w:r>
    </w:p>
    <w:p>
      <w:r>
        <w:rPr>
          <w:b/>
        </w:rPr>
        <w:t xml:space="preserve">Conjuração. </w:t>
      </w:r>
      <w:r>
        <w:t>Atributo CHA; nível de conjurador não informado; CD 16; ataque mágico não informado; 3/day: detect thoughts (120 ft.), project image (1 mile), major image; sem componentes todos</w:t>
      </w:r>
    </w:p>
    <w:p>
      <w:r>
        <w:rPr>
          <w:b/>
        </w:rPr>
        <w:t xml:space="preserve">Tags da fonte. </w:t>
      </w:r>
      <w:r>
        <w:t>Elite, Legendary</w:t>
      </w:r>
    </w:p>
    <w:p>
      <w:r>
        <w:rPr>
          <w:b/>
        </w:rPr>
        <w:t xml:space="preserve">Nota tática / observação da fonte. </w:t>
      </w:r>
      <w:r>
        <w:t>Usa Tentacle para espalhar Sea Change e depois Baleful Charm nos alvos mais perigosos; bloodied, pode criar Slimy Cloud e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ações bônus, reações, ações míticas, ações de covil.</w:t>
      </w:r>
    </w:p>
    <w:p>
      <w:pPr>
        <w:pStyle w:val="Heading2"/>
        <w:pageBreakBefore/>
      </w:pPr>
      <w:r>
        <w:t>TF-055  Aklea</w:t>
      </w:r>
    </w:p>
    <w:p>
      <w:r>
        <w:rPr>
          <w:b/>
        </w:rPr>
        <w:t>Celestial  |  ND do catálogo 22  |  Raridade/classificação do catálogo Mítica  |  Editora EN Publishing (Level Up A5E)</w:t>
        <w:br/>
      </w:r>
      <w:r>
        <w:t xml:space="preserve">Fonte consultada: Monstrous Menagerie — EN Publishing. Sistema: Level Up Advanced 5th Edition (página de ferramenta; não é o A5E SRD) </w:t>
      </w:r>
      <w:hyperlink r:id="rId4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celestial; ND 22; CA 21 (breastplate); PV 656 (32d20 + 320; bloodied 328); deslocamento walk 60 ft., fly 60 ft. </w:t>
      </w:r>
      <w:r>
        <w:t xml:space="preserve">Iniciativa base +7 derivada de Destreza. </w:t>
      </w:r>
      <w:r>
        <w:t>Bônus de proficiência +7; Maneuver DC 25.</w:t>
      </w:r>
    </w:p>
    <w:p>
      <w:r>
        <w:rPr>
          <w:b/>
        </w:rPr>
        <w:t xml:space="preserve">Atributos. </w:t>
      </w:r>
      <w:r>
        <w:t>FOR 30 (+10), DES 24 (+7), CON 30 (+10), INT 22 (+6), SAB 24 (+7), CAR 26 (+8)</w:t>
      </w:r>
    </w:p>
    <w:p>
      <w:r>
        <w:rPr>
          <w:b/>
        </w:rPr>
        <w:t xml:space="preserve">Salvaguardas. </w:t>
      </w:r>
      <w:r>
        <w:t>STR +17, CON +17, INT +13, WIS +14, CHA +15</w:t>
      </w:r>
    </w:p>
    <w:p>
      <w:r>
        <w:rPr>
          <w:b/>
        </w:rPr>
        <w:t xml:space="preserve">Perícias. </w:t>
      </w:r>
      <w:r>
        <w:t>Nenhuma listada</w:t>
      </w:r>
    </w:p>
    <w:p>
      <w:r>
        <w:rPr>
          <w:b/>
        </w:rPr>
        <w:t xml:space="preserve">Defesas. </w:t>
      </w:r>
      <w:r>
        <w:t>Imunidades a dano: radiant, damage from nonmagical weapons</w:t>
      </w:r>
    </w:p>
    <w:p>
      <w:r>
        <w:rPr>
          <w:b/>
        </w:rPr>
        <w:t xml:space="preserve">Sentidos e idiomas. </w:t>
      </w:r>
      <w:r>
        <w:t>truesight 120 ft.; percepção passiva 17; idiomas Celestial, Common, six more (not enumerated).</w:t>
      </w:r>
    </w:p>
    <w:p>
      <w:r>
        <w:rPr>
          <w:b/>
        </w:rPr>
        <w:t xml:space="preserve">Economia lendária. </w:t>
      </w:r>
      <w:r>
        <w:t>1 ação lendária por rodada; enquanto bloodied, Blind Rage permite até 3 ações lendárias.</w:t>
      </w:r>
    </w:p>
    <w:p>
      <w:r>
        <w:rPr>
          <w:b/>
        </w:rPr>
        <w:t>Traços:</w:t>
      </w:r>
    </w:p>
    <w:p>
      <w:pPr>
        <w:pStyle w:val="ListBullet"/>
        <w:ind w:left="288" w:hanging="187"/>
      </w:pPr>
      <w:r>
        <w:rPr>
          <w:b/>
        </w:rPr>
        <w:t xml:space="preserve">Divine Grace. </w:t>
      </w:r>
      <w:r>
        <w:t>Se fizer salvaguarda contra efeito que causa metade do dano no sucesso, não sofre dano no sucesso e sofre metade na falha. Com armadura média, soma o modificador total de Destreza à CA; bônus já incluído.</w:t>
      </w:r>
    </w:p>
    <w:p>
      <w:pPr>
        <w:pStyle w:val="ListBullet"/>
        <w:ind w:left="288" w:hanging="187"/>
      </w:pPr>
      <w:r>
        <w:rPr>
          <w:b/>
        </w:rPr>
        <w:t xml:space="preserve">Magic Resistance. </w:t>
      </w:r>
      <w:r>
        <w:t>Vantagem em salvaguardas contra magias e outros efeitos mágicos.</w:t>
      </w:r>
    </w:p>
    <w:p>
      <w:pPr>
        <w:pStyle w:val="ListBullet"/>
        <w:ind w:left="288" w:hanging="187"/>
      </w:pPr>
      <w:r>
        <w:rPr>
          <w:b/>
        </w:rPr>
        <w:t xml:space="preserve">Regeneration. </w:t>
      </w:r>
      <w:r>
        <w:t>Recupera 10 PV no início do turno enquanto tiver ao menos 1 PV.</w:t>
      </w:r>
    </w:p>
    <w:p>
      <w:pPr>
        <w:pStyle w:val="ListBullet"/>
        <w:ind w:left="288" w:hanging="187"/>
      </w:pPr>
      <w:r>
        <w:rPr>
          <w:b/>
        </w:rPr>
        <w:t xml:space="preserve">Immortal Nature. </w:t>
      </w:r>
      <w:r>
        <w:t>Não precisa respirar, alimentar-se ou dormir.</w:t>
      </w:r>
    </w:p>
    <w:p>
      <w:pPr>
        <w:pStyle w:val="ListBullet"/>
        <w:ind w:left="288" w:hanging="187"/>
      </w:pPr>
      <w:r>
        <w:rPr>
          <w:b/>
        </w:rPr>
        <w:t xml:space="preserve">Blind Rage (while bloodied). </w:t>
      </w:r>
      <w:r>
        <w:t>Enquanto bloodied, pode usar 3 ações lendárias em vez de 1. Se bloodied e com outras criaturas na linha de visão, deve usar cada ação e ação lendária para atacar com arma uma criatura visível ao alcance ou voar em direção à criatura visível mais próxima.</w:t>
      </w:r>
    </w:p>
    <w:p>
      <w:pPr>
        <w:pStyle w:val="ListBullet"/>
        <w:ind w:left="288" w:hanging="187"/>
      </w:pPr>
      <w:r>
        <w:rPr>
          <w:b/>
        </w:rPr>
        <w:t xml:space="preserve">Elite Recovery. </w:t>
      </w:r>
      <w:r>
        <w:t>No fim do turno, encerra um efeito negativo que a afete; pode usar enquanto tiver ao menos 1 PV, mesmo inconsciente ou incapacitada.</w:t>
      </w:r>
    </w:p>
    <w:p>
      <w:r>
        <w:rPr>
          <w:b/>
        </w:rPr>
        <w:t>Ações:</w:t>
      </w:r>
    </w:p>
    <w:p>
      <w:pPr>
        <w:pStyle w:val="ListBullet"/>
        <w:ind w:left="288" w:hanging="187"/>
      </w:pPr>
      <w:r>
        <w:rPr>
          <w:b/>
        </w:rPr>
        <w:t xml:space="preserve">Maul. </w:t>
      </w:r>
      <w:r>
        <w:t>Ataque corpo a corpo +17, alcance 10 ft.; 8d6+10 bludgeoning e 4d6 radiant. Alvo faz salvaguarda de Força CD 25; falha é empurrado até 30 ft. e cai Prone.</w:t>
      </w:r>
    </w:p>
    <w:p>
      <w:pPr>
        <w:pStyle w:val="ListBullet"/>
        <w:ind w:left="288" w:hanging="187"/>
      </w:pPr>
      <w:r>
        <w:rPr>
          <w:b/>
        </w:rPr>
        <w:t xml:space="preserve">Lightning Bolt (3rd-level; V, S). </w:t>
      </w:r>
      <w:r>
        <w:t>Linha de 100 ft. por 5 ft.; salvaguarda de Destreza CD 23, 8d6 lightning em falha ou metade no sucesso.</w:t>
      </w:r>
    </w:p>
    <w:p>
      <w:pPr>
        <w:pStyle w:val="ListBullet"/>
        <w:ind w:left="288" w:hanging="187"/>
      </w:pPr>
      <w:r>
        <w:rPr>
          <w:b/>
        </w:rPr>
        <w:t xml:space="preserve">Flame Strike (5th-level; V, S). </w:t>
      </w:r>
      <w:r>
        <w:t>Cilindro de raio 10 ft. e altura 40 ft. em ponto a até 60 ft.; salvaguarda de Destreza CD 23, 4d6 fire + 4d6 radiant em falha ou metade no sucesso.</w:t>
      </w:r>
    </w:p>
    <w:p>
      <w:pPr>
        <w:pStyle w:val="ListBullet"/>
        <w:ind w:left="288" w:hanging="187"/>
      </w:pPr>
      <w:r>
        <w:rPr>
          <w:b/>
        </w:rPr>
        <w:t xml:space="preserve">Hold Monster (5th-level; V, S, concentration). </w:t>
      </w:r>
      <w:r>
        <w:t>Uma criatura visível a até 60 ft. faz salvaguarda de Sabedoria CD 23; falha causa Paralyzed por até 1 minuto. Repete o teste ao fim de cada turno, encerrando no sucesso.</w:t>
      </w:r>
    </w:p>
    <w:p>
      <w:r>
        <w:rPr>
          <w:b/>
        </w:rPr>
        <w:t>Ações bônus:</w:t>
      </w:r>
    </w:p>
    <w:p>
      <w:pPr>
        <w:pStyle w:val="ListBullet"/>
        <w:ind w:left="288" w:hanging="187"/>
      </w:pPr>
      <w:r>
        <w:rPr>
          <w:b/>
        </w:rPr>
        <w:t xml:space="preserve">Immortal Form. </w:t>
      </w:r>
      <w:r>
        <w:t>Muda magicamente de tamanho entre Gargantuan e Medium. Enquanto Medium, tem desvantagem em testes de Força; demais estatísticas não mudam.</w:t>
      </w:r>
    </w:p>
    <w:p>
      <w:r>
        <w:rPr>
          <w:b/>
        </w:rPr>
        <w:t>Ações lendárias:</w:t>
      </w:r>
    </w:p>
    <w:p>
      <w:pPr>
        <w:pStyle w:val="ListBullet"/>
        <w:ind w:left="288" w:hanging="187"/>
      </w:pPr>
      <w:r>
        <w:rPr>
          <w:b/>
        </w:rPr>
        <w:t xml:space="preserve">Attack. </w:t>
      </w:r>
      <w:r>
        <w:t>Faz um ataque com arma.</w:t>
      </w:r>
    </w:p>
    <w:p>
      <w:pPr>
        <w:pStyle w:val="ListBullet"/>
        <w:ind w:left="288" w:hanging="187"/>
      </w:pPr>
      <w:r>
        <w:rPr>
          <w:b/>
        </w:rPr>
        <w:t xml:space="preserve">Cast Spell. </w:t>
      </w:r>
      <w:r>
        <w:t>Conjura uma magia; não pode escolher se conjurou uma magia desde o início do turno anterior.</w:t>
      </w:r>
    </w:p>
    <w:p>
      <w:pPr>
        <w:pStyle w:val="ListBullet"/>
        <w:ind w:left="288" w:hanging="187"/>
      </w:pPr>
      <w:r>
        <w:rPr>
          <w:b/>
        </w:rPr>
        <w:t xml:space="preserve">Fly. </w:t>
      </w:r>
      <w:r>
        <w:t>Voa até metade do deslocamento de voo.</w:t>
      </w:r>
    </w:p>
    <w:p>
      <w:pPr>
        <w:pStyle w:val="ListBullet"/>
        <w:ind w:left="288" w:hanging="187"/>
      </w:pPr>
      <w:r>
        <w:rPr>
          <w:b/>
        </w:rPr>
        <w:t xml:space="preserve">Shout (Recharge 5–6). </w:t>
      </w:r>
      <w:r>
        <w:t>Cada criatura a até 120 ft. que ouve faz salvaguarda de Constituição CD 25; falha causa 7d6 thunder e Stunned até o fim do próximo turno de Aklea, sucesso causa metade do dano.</w:t>
      </w:r>
    </w:p>
    <w:p>
      <w:r>
        <w:rPr>
          <w:b/>
        </w:rPr>
        <w:t xml:space="preserve">Conjuração. </w:t>
      </w:r>
      <w:r>
        <w:t>Atributo CHA; nível de conjurador não informado; CD 23; ataque mágico não informado; at_will: charm person, command, telekinesis; 1/day: commune, greater restoration, heroes’ feast, plane shift (self only; não pode entrar/sair do Plano Material); 3/day: flame strike, hold monster, lightning bolt; sem componentes material</w:t>
      </w:r>
    </w:p>
    <w:p>
      <w:r>
        <w:rPr>
          <w:b/>
        </w:rPr>
        <w:t xml:space="preserve">Tags da fonte. </w:t>
      </w:r>
      <w:r>
        <w:t>Elite, Legendary</w:t>
      </w:r>
    </w:p>
    <w:p>
      <w:r>
        <w:rPr>
          <w:b/>
        </w:rPr>
        <w:t xml:space="preserve">Nota tática / observação da fonte. </w:t>
      </w:r>
      <w:r>
        <w:t>A página nomeia a criatura Aklea e em algumas linhas a chama de empyrean; seis idiomas adicionais são mencionados sem enumeração. Enquanto bloodied, a fúria restringe as ações e eleva a economia lendária.</w:t>
      </w:r>
    </w:p>
    <w:p>
      <w:pPr>
        <w:spacing w:after="160"/>
      </w:pPr>
      <w:r>
        <w:rPr>
          <w:b/>
        </w:rPr>
        <w:t xml:space="preserve">Escopo da conferência. </w:t>
      </w:r>
      <w:r>
        <w:t>Estatísticas, traços e ações presentes na página foram registrados em resumo próprio. Seções não listadas pela fonte: perícias, vulnerabilidades de dano, imunidades a condições, reações, ações míticas, ações de covil.</w:t>
      </w:r>
    </w:p>
    <w:p>
      <w:pPr>
        <w:pStyle w:val="Heading2"/>
        <w:pageBreakBefore/>
      </w:pPr>
      <w:r>
        <w:t>TF-088  Amethyst Dragon Wyrmling</w:t>
      </w:r>
    </w:p>
    <w:p>
      <w:r>
        <w:rPr>
          <w:b/>
        </w:rPr>
        <w:t>Dragão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4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2; CA 16 (natural armor); PV 45 (7d8 + 14; bloodied 22); deslocamento walk 30 ft., burrow 15 ft., fly 50 ft. </w:t>
      </w:r>
      <w:r>
        <w:t xml:space="preserve">Iniciativa base +2 derivada de Destreza. </w:t>
      </w:r>
      <w:r>
        <w:t>Bônus de proficiência +2; Maneuver DC 12.</w:t>
      </w:r>
    </w:p>
    <w:p>
      <w:r>
        <w:rPr>
          <w:b/>
        </w:rPr>
        <w:t xml:space="preserve">Atributos. </w:t>
      </w:r>
      <w:r>
        <w:t>FOR 14 (+2), DES 14 (+2), CON 14 (+2), INT 16 (+3), SAB 10 (+0), CAR 14 (+2)</w:t>
      </w:r>
    </w:p>
    <w:p>
      <w:r>
        <w:rPr>
          <w:b/>
        </w:rPr>
        <w:t xml:space="preserve">Salvaguardas. </w:t>
      </w:r>
      <w:r>
        <w:t>Nenhuma listada</w:t>
      </w:r>
    </w:p>
    <w:p>
      <w:r>
        <w:rPr>
          <w:b/>
        </w:rPr>
        <w:t xml:space="preserve">Perícias. </w:t>
      </w:r>
      <w:r>
        <w:t>Deception +4, Insight +2, Perception +2, Persuasion +4</w:t>
      </w:r>
    </w:p>
    <w:p>
      <w:r>
        <w:rPr>
          <w:b/>
        </w:rPr>
        <w:t xml:space="preserve">Defesas. </w:t>
      </w:r>
      <w:r>
        <w:t>Resistências: force, psychic; Imunidades a condições: fatigue</w:t>
      </w:r>
    </w:p>
    <w:p>
      <w:r>
        <w:rPr>
          <w:b/>
        </w:rPr>
        <w:t xml:space="preserve">Sentidos e idiomas. </w:t>
      </w:r>
      <w:r>
        <w:t>darkvision 120 ft.; percepção passiva 12; idiomas Deep Speech, Draconic, Undercommon, telepathy 120 ft.</w:t>
      </w:r>
    </w:p>
    <w:p>
      <w:r>
        <w:rPr>
          <w:b/>
        </w:rPr>
        <w:t>Traços: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r>
        <w:rPr>
          <w:b/>
        </w:rPr>
        <w:t>Ações:</w:t>
      </w:r>
    </w:p>
    <w:p>
      <w:pPr>
        <w:pStyle w:val="ListBullet"/>
        <w:ind w:left="288" w:hanging="187"/>
      </w:pPr>
      <w:r>
        <w:rPr>
          <w:b/>
        </w:rPr>
        <w:t xml:space="preserve">Bite. </w:t>
      </w:r>
      <w:r>
        <w:t>Ataque corpo a corpo +4, alcance 5 ft.; 13 (2d10+2) piercing.</w:t>
      </w:r>
    </w:p>
    <w:p>
      <w:pPr>
        <w:pStyle w:val="ListBullet"/>
        <w:ind w:left="288" w:hanging="187"/>
      </w:pPr>
      <w:r>
        <w:rPr>
          <w:b/>
        </w:rPr>
        <w:t xml:space="preserve">Concussive Breath (Recharge 5–6). </w:t>
      </w:r>
      <w:r>
        <w:t>Cone de 15 ft.; criaturas na área fazem salvaguarda de Constituição CD 12, sofrendo 16 (3d10) force em falha ou metade em sucesso.</w:t>
      </w:r>
    </w:p>
    <w:p>
      <w:r>
        <w:rPr>
          <w:b/>
        </w:rPr>
        <w:t>Características de covil (não são ações):</w:t>
      </w:r>
    </w:p>
    <w:p>
      <w:pPr>
        <w:pStyle w:val="ListBullet"/>
        <w:ind w:left="288" w:hanging="187"/>
      </w:pPr>
      <w:r>
        <w:rPr>
          <w:b/>
        </w:rPr>
        <w:t xml:space="preserve">Servants. </w:t>
      </w:r>
      <w:r>
        <w:t>CD das características de covil: 13 + bônus de proficiência do dragão (15). Uma vez por dia, quando usaria Charm, pode invocar três cult fanatics; lutam até serem mortos ou dispensados pelo dragão com ação bônus.</w:t>
      </w:r>
    </w:p>
    <w:p>
      <w:pPr>
        <w:pStyle w:val="ListBullet"/>
        <w:ind w:left="288" w:hanging="187"/>
      </w:pPr>
      <w:r>
        <w:rPr>
          <w:b/>
        </w:rPr>
        <w:t xml:space="preserve">Psionic Illusions. </w:t>
      </w:r>
      <w:r>
        <w:t>Ilusões psiônicas ocultam passagens. Percebê-las exige teste de Perception contra a CD do covil; interação física também revela a ilusão.</w:t>
      </w:r>
    </w:p>
    <w:p>
      <w:pPr>
        <w:pStyle w:val="ListBullet"/>
        <w:ind w:left="288" w:hanging="187"/>
      </w:pPr>
      <w:r>
        <w:rPr>
          <w:b/>
        </w:rPr>
        <w:t xml:space="preserve">Resonant Lair. </w:t>
      </w:r>
      <w:r>
        <w:t>O alcance das habilidades psiônicas do dragão é dobrado.</w:t>
      </w:r>
    </w:p>
    <w:p>
      <w:pPr>
        <w:pStyle w:val="ListBullet"/>
        <w:ind w:left="288" w:hanging="187"/>
      </w:pPr>
      <w:r>
        <w:rPr>
          <w:b/>
        </w:rPr>
        <w:t xml:space="preserve">Words of the Lair. </w:t>
      </w:r>
      <w:r>
        <w:t>Testes de Insight para perceber as verdadeiras intenções do dragão são feitos com desvantagem.</w:t>
      </w:r>
    </w:p>
    <w:p>
      <w:r>
        <w:rPr>
          <w:b/>
        </w:rPr>
        <w:t xml:space="preserve">Terreno indicado pela fonte. </w:t>
      </w:r>
      <w:r>
        <w:t>Caverns</w:t>
      </w:r>
    </w:p>
    <w:p>
      <w:pPr>
        <w:spacing w:after="160"/>
      </w:pPr>
      <w:r>
        <w:rPr>
          <w:b/>
        </w:rPr>
        <w:t xml:space="preserve">Escopo da conferência. </w:t>
      </w:r>
      <w:r>
        <w:t>Estatísticas, traços e ações presentes na página foram registrados em resumo próprio. Seções não listadas pela fonte: alinhamento, salvaguardas, imunidades e vulnerabilidades de dano, resistências ou vulnerabilidades a condições, ações bônus, reações, conjuração, ações lendárias, ações míticas, ações de covil.</w:t>
      </w:r>
    </w:p>
    <w:p>
      <w:pPr>
        <w:pStyle w:val="Heading2"/>
        <w:pageBreakBefore/>
      </w:pPr>
      <w:r>
        <w:t>TF-092  Adult Earth Dragon</w:t>
      </w:r>
    </w:p>
    <w:p>
      <w:r>
        <w:rPr>
          <w:b/>
        </w:rPr>
        <w:t>Dragão  |  ND do catálogo 18  |  Raridade/classificação do catálogo Lendária  |  Editora EN Publishing (Level Up A5E)</w:t>
        <w:br/>
      </w:r>
      <w:r>
        <w:t xml:space="preserve">Fonte consultada: Monstrous Menagerie — EN Publishing. Sistema: Level Up Advanced 5th Edition (página de ferramenta; não é o A5ESRD) </w:t>
      </w:r>
      <w:hyperlink r:id="rId4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18; CA 19 (natural armor); PV 287 (23d12 + 138; bloodied 143); deslocamento walk 40 ft., fly 40 ft., burrow 60 ft. </w:t>
      </w:r>
      <w:r>
        <w:t xml:space="preserve">Iniciativa base +2 derivada de Destreza. </w:t>
      </w:r>
      <w:r>
        <w:t>Bônus de proficiência +6; Maneuver DC 20.</w:t>
      </w:r>
    </w:p>
    <w:p>
      <w:r>
        <w:rPr>
          <w:b/>
        </w:rPr>
        <w:t xml:space="preserve">Atributos. </w:t>
      </w:r>
      <w:r>
        <w:t>FOR 22 (+6), DES 14 (+2), CON 22 (+6), INT 14 (+2), SAB 20 (+5), CAR 12 (+1)</w:t>
      </w:r>
    </w:p>
    <w:p>
      <w:r>
        <w:rPr>
          <w:b/>
        </w:rPr>
        <w:t xml:space="preserve">Salvaguardas. </w:t>
      </w:r>
      <w:r>
        <w:t>STR +12, CON +12, INT +8, WIS +8, CHA +7</w:t>
      </w:r>
    </w:p>
    <w:p>
      <w:r>
        <w:rPr>
          <w:b/>
        </w:rPr>
        <w:t xml:space="preserve">Perícias. </w:t>
      </w:r>
      <w:r>
        <w:t>Athletics +12, Insight +8 (+1d6), Nature +12, Perception +8 (+1d6)</w:t>
      </w:r>
    </w:p>
    <w:p>
      <w:r>
        <w:rPr>
          <w:b/>
        </w:rPr>
        <w:t xml:space="preserve">Defesas. </w:t>
      </w:r>
      <w:r>
        <w:t>Resistências: damage from nonmagical weapons; Imunidades a condições: petrified</w:t>
      </w:r>
    </w:p>
    <w:p>
      <w:r>
        <w:rPr>
          <w:b/>
        </w:rPr>
        <w:t xml:space="preserve">Sentidos e idiomas. </w:t>
      </w:r>
      <w:r>
        <w:t>darkvision 120 ft.; tremorsense 90 ft.; percepção passiva 21;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 deslocamento é reduzido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15,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+12, alcance 10 ft.; 28 (4d10+6) piercing. Em vez do dano, pode agarrar (escape CD 20); criatura Large ou menor agarrada fica Restrained. Enquanto mantém a criatura agarrada, não pode morder outro alvo.</w:t>
      </w:r>
    </w:p>
    <w:p>
      <w:pPr>
        <w:pStyle w:val="ListBullet"/>
        <w:ind w:left="288" w:hanging="187"/>
      </w:pPr>
      <w:r>
        <w:rPr>
          <w:b/>
        </w:rPr>
        <w:t xml:space="preserve">Slam. </w:t>
      </w:r>
      <w:r>
        <w:t>Ataque corpo a corpo +12, alcance 5 ft.; 19 (3d8+6) bludgeoning.</w:t>
      </w:r>
    </w:p>
    <w:p>
      <w:pPr>
        <w:pStyle w:val="ListBullet"/>
        <w:ind w:left="288" w:hanging="187"/>
      </w:pPr>
      <w:r>
        <w:rPr>
          <w:b/>
        </w:rPr>
        <w:t xml:space="preserve">Scouring Breath (Recharge 5–6). </w:t>
      </w:r>
      <w:r>
        <w:t>Cone de 60 ft.; salvaguarda de Destreza CD 20, 56 (16d6)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19, sofrendo 13 (3d8) piercing em falha ou metade em sucesso. Falha por 10 ou mais empala a criatura no topo. Uma ação e teste de Força CD 12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20; falha deixa Prone.</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15; em falha é enterrado magicamente 5 ft. sob a terra, Blinded, Restrained e sem poder respirar. Uma ação e teste de Força CD 15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15; ataque mágico não informado;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TF-093  Adult Emerald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4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17; CA 18 (natural armor); PV 241 (23d12 + 92; bloodied 120); deslocamento walk 40 ft., burrow 30 ft., fly 60 ft. </w:t>
      </w:r>
      <w:r>
        <w:t xml:space="preserve">Iniciativa base +6 derivada de Destreza. </w:t>
      </w:r>
      <w:r>
        <w:t>Bônus de proficiência +6; Maneuver DC 20.</w:t>
      </w:r>
    </w:p>
    <w:p>
      <w:r>
        <w:rPr>
          <w:b/>
        </w:rPr>
        <w:t xml:space="preserve">Atributos. </w:t>
      </w:r>
      <w:r>
        <w:t>FOR 22 (+6), DES 22 (+6), CON 18 (+4), INT 22 (+6), SAB 12 (+1), CAR 18 (+4)</w:t>
      </w:r>
    </w:p>
    <w:p>
      <w:r>
        <w:rPr>
          <w:b/>
        </w:rPr>
        <w:t xml:space="preserve">Salvaguardas. </w:t>
      </w:r>
      <w:r>
        <w:t>CON +10, INT +12, WIS +7, CHA +10</w:t>
      </w:r>
    </w:p>
    <w:p>
      <w:r>
        <w:rPr>
          <w:b/>
        </w:rPr>
        <w:t xml:space="preserve">Perícias. </w:t>
      </w:r>
      <w:r>
        <w:t>Deception +10, History +12, Perception +7, Stealth +12</w:t>
      </w:r>
    </w:p>
    <w:p>
      <w:r>
        <w:rPr>
          <w:b/>
        </w:rPr>
        <w:t xml:space="preserve">Defesas. </w:t>
      </w:r>
      <w:r>
        <w:t>Resistências: psychic, thunder; Imunidades a condições: fatigue</w:t>
      </w:r>
    </w:p>
    <w:p>
      <w:r>
        <w:rPr>
          <w:b/>
        </w:rPr>
        <w:t xml:space="preserve">Sentidos e idiomas. </w:t>
      </w:r>
      <w:r>
        <w:t>darkvision 120 ft.; percepção passiva 17; idiomas Common, Deep Speech, Draconic, Undercommon, telepathy 120 ft.</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Legendary Resistance (3/Day). </w:t>
      </w:r>
      <w:r>
        <w:t>Quando falha em salvaguarda, pode escolher obter sucesso; até o fim do próximo turno, seus ataques corpo a corpo têm vantagem contra a criatura que provocou o uso e desvantagem contra todas as outras.</w:t>
      </w:r>
    </w:p>
    <w:p>
      <w:pPr>
        <w:pStyle w:val="ListBullet"/>
        <w:ind w:left="288" w:hanging="187"/>
      </w:pPr>
      <w:r>
        <w:rPr>
          <w:b/>
        </w:rPr>
        <w:t xml:space="preserve">Psionic Powers. </w:t>
      </w:r>
      <w:r>
        <w:t>Suas habilidades psônicas contam como mágicas e psônicas.</w:t>
      </w:r>
    </w:p>
    <w:p>
      <w:pPr>
        <w:pStyle w:val="ListBullet"/>
        <w:ind w:left="288" w:hanging="187"/>
      </w:pPr>
      <w:r>
        <w:rPr>
          <w:b/>
        </w:rPr>
        <w:t xml:space="preserve">Far Thoughts. </w:t>
      </w:r>
      <w:r>
        <w:t>Percebe criaturas a até 100 milhas que usam habilidade psônica ou telepatia. Como ação, observa psionicamente criatura, objeto ou lugar familiar nessa distância, podendo ver, ouvir e comunicar-se telepaticamente; enquanto observa, fica cega e surda aos próprios sentidos físicos. Pode manter o efeito indefinidamente e encerrá-lo como ação; não necessita de alimento ou água enquanto observa.</w:t>
      </w:r>
    </w:p>
    <w:p>
      <w:pPr>
        <w:pStyle w:val="ListBullet"/>
        <w:ind w:left="288" w:hanging="187"/>
      </w:pPr>
      <w:r>
        <w:rPr>
          <w:b/>
        </w:rPr>
        <w:t xml:space="preserve">Innate Spellcasting. </w:t>
      </w:r>
      <w:r>
        <w:t>Conjuração por Carisma, CD 18,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 pode substituir a mordida por Psionic Wave.</w:t>
      </w:r>
    </w:p>
    <w:p>
      <w:pPr>
        <w:pStyle w:val="ListBullet"/>
        <w:ind w:left="288" w:hanging="187"/>
      </w:pPr>
      <w:r>
        <w:rPr>
          <w:b/>
        </w:rPr>
        <w:t xml:space="preserve">Bite. </w:t>
      </w:r>
      <w:r>
        <w:t>Ataque corpo a corpo +12, alcance 10 ft.; 3d10+6 piercing e 1d8 thunder.</w:t>
      </w:r>
    </w:p>
    <w:p>
      <w:pPr>
        <w:pStyle w:val="ListBullet"/>
        <w:ind w:left="288" w:hanging="187"/>
      </w:pPr>
      <w:r>
        <w:rPr>
          <w:b/>
        </w:rPr>
        <w:t xml:space="preserve">Claws. </w:t>
      </w:r>
      <w:r>
        <w:t>Ataque corpo a corpo +12, alcance 5 ft.; 3d8+6 slashing.</w:t>
      </w:r>
    </w:p>
    <w:p>
      <w:pPr>
        <w:pStyle w:val="ListBullet"/>
        <w:ind w:left="288" w:hanging="187"/>
      </w:pPr>
      <w:r>
        <w:rPr>
          <w:b/>
        </w:rPr>
        <w:t xml:space="preserve">Psionic Wave. </w:t>
      </w:r>
      <w:r>
        <w:t>Onda psíquica atinge criaturas a até 20 ft.; salvaguarda de Sabedoria CD 18, 3d10 psychic em falha ou metade em sucesso. Criaturas Confused fazem o teste com desvantagem.</w:t>
      </w:r>
    </w:p>
    <w:p>
      <w:pPr>
        <w:pStyle w:val="ListBullet"/>
        <w:ind w:left="288" w:hanging="187"/>
      </w:pPr>
      <w:r>
        <w:rPr>
          <w:b/>
        </w:rPr>
        <w:t xml:space="preserve">Maddening Breath (Recharge 5–6). </w:t>
      </w:r>
      <w:r>
        <w:t>Cone de 60 ft.; salvaguarda de Constituição CD 18, 13d10 thunder em falha ou metade em sucesso. Quem falhar por 10 ou mais fica psionicamente Confused até o fim do próximo turno.</w:t>
      </w:r>
    </w:p>
    <w:p>
      <w:r>
        <w:rPr>
          <w:b/>
        </w:rPr>
        <w:t>Reações:</w:t>
      </w:r>
    </w:p>
    <w:p>
      <w:pPr>
        <w:pStyle w:val="ListBullet"/>
        <w:ind w:left="288" w:hanging="187"/>
      </w:pPr>
      <w:r>
        <w:rPr>
          <w:b/>
        </w:rPr>
        <w:t xml:space="preserve">Spiteful Retort (while bloodied). </w:t>
      </w:r>
      <w:r>
        <w:t>Quando uma criatura visível causa dano ao dragão, ela faz salvaguarda de Sabedoria CD 15; falha causa 4d8 thunder, sucesso metade. Criaturas Confused fazem o teste com desvantagem.</w:t>
      </w:r>
    </w:p>
    <w:p>
      <w:r>
        <w:rPr>
          <w:b/>
        </w:rPr>
        <w:t>Ações lendárias:</w:t>
      </w:r>
    </w:p>
    <w:p>
      <w:pPr>
        <w:pStyle w:val="ListBullet"/>
        <w:ind w:left="288" w:hanging="187"/>
      </w:pPr>
      <w:r>
        <w:rPr>
          <w:b/>
        </w:rPr>
        <w:t xml:space="preserve">Paranoid Ranting. </w:t>
      </w:r>
      <w:r>
        <w:t>Uma criatura que possa ouvir a até 60 ft. faz salvaguarda de Sabedoria CD 15; em falha recebe um efeito aleatório de estresse mental de curto prazo ou loucura.</w:t>
      </w:r>
    </w:p>
    <w:p>
      <w:pPr>
        <w:pStyle w:val="ListBullet"/>
        <w:ind w:left="288" w:hanging="187"/>
      </w:pPr>
      <w:r>
        <w:rPr>
          <w:b/>
        </w:rPr>
        <w:t xml:space="preserve">Pandorum (custa 2 ações). </w:t>
      </w:r>
      <w:r>
        <w:t>Uma criatura a até 60 ft. faz salvaguarda de Sabedoria CD 15; em falha fica Confused e passa a considerar aliados como inimigos traidores. Ao determinar ações aleatórias, resultados 1–4 contam como 8. Repete a salvaguarda ao fim de cada turno, encerrando o efeito no sucesso.</w:t>
      </w:r>
    </w:p>
    <w:p>
      <w:pPr>
        <w:pStyle w:val="ListBullet"/>
        <w:ind w:left="288" w:hanging="187"/>
      </w:pPr>
      <w:r>
        <w:rPr>
          <w:b/>
        </w:rPr>
        <w:t xml:space="preserve">Psionic Wave (custa 2 ações). </w:t>
      </w:r>
      <w:r>
        <w:t>Usa Psionic Wave.</w:t>
      </w:r>
    </w:p>
    <w:p>
      <w:pPr>
        <w:pStyle w:val="ListBullet"/>
        <w:ind w:left="288" w:hanging="187"/>
      </w:pPr>
      <w:r>
        <w:rPr>
          <w:b/>
        </w:rPr>
        <w:t xml:space="preserve">Maddening Harmonics (1/Day). </w:t>
      </w:r>
      <w:r>
        <w:t>Criaturas escolhidas que possam ouvir a até 90 ft. fazem salvaguarda de Sabedoria CD 15; em falha ficam psionicamente Confused por 1 minuto e repetem a salvaguarda ao fim de cada turno, encerrando o efeito no sucesso.</w:t>
      </w:r>
    </w:p>
    <w:p>
      <w:r>
        <w:rPr>
          <w:b/>
        </w:rPr>
        <w:t>Características de covil (não são ações):</w:t>
      </w:r>
    </w:p>
    <w:p>
      <w:pPr>
        <w:pStyle w:val="ListBullet"/>
        <w:ind w:left="288" w:hanging="187"/>
      </w:pPr>
      <w:r>
        <w:rPr>
          <w:b/>
        </w:rPr>
        <w:t xml:space="preserve">Servos manipulados. </w:t>
      </w:r>
      <w:r>
        <w:t>Uma vez por dia, quando usaria Pandorum, pode invocar três berserkers no lugar; lutam até morrer ou até serem dispensados como ação bônus.</w:t>
      </w:r>
    </w:p>
    <w:p>
      <w:pPr>
        <w:pStyle w:val="ListBullet"/>
        <w:ind w:left="288" w:hanging="187"/>
      </w:pPr>
      <w:r>
        <w:rPr>
          <w:b/>
        </w:rPr>
        <w:t xml:space="preserve">Ressonância de paranoia. </w:t>
      </w:r>
      <w:r>
        <w:t>A primeira criatura além do dragão que entrar no covil por dia faz salvaguarda contra a CD do covil (13 + bônus de proficiência); em falha recebe 1 Strife.</w:t>
      </w:r>
    </w:p>
    <w:p>
      <w:pPr>
        <w:pStyle w:val="ListBullet"/>
        <w:ind w:left="288" w:hanging="187"/>
      </w:pPr>
      <w:r>
        <w:rPr>
          <w:b/>
        </w:rPr>
        <w:t xml:space="preserve">Passagens imprevisíveis. </w:t>
      </w:r>
      <w:r>
        <w:t>Se terminar o turno fora da vista de outras criaturas, pode Esconder-se como ação bônus.</w:t>
      </w:r>
    </w:p>
    <w:p>
      <w:pPr>
        <w:pStyle w:val="ListBullet"/>
        <w:ind w:left="288" w:hanging="187"/>
      </w:pPr>
      <w:r>
        <w:rPr>
          <w:b/>
        </w:rPr>
        <w:t xml:space="preserve">Armadilhas do covil. </w:t>
      </w:r>
      <w:r>
        <w:t>O covil contém 1d4 portas, baús ou alavancas armadilhados; interagir aciona lâminas ou foices com efeito equivalente ao ataque de garras.</w:t>
      </w:r>
    </w:p>
    <w:p>
      <w:r>
        <w:rPr>
          <w:b/>
        </w:rPr>
        <w:t xml:space="preserve">Conjuração. </w:t>
      </w:r>
      <w:r>
        <w:t>Atributo CHA; nível de conjurador não informado; CD 18; ataque mágico não informado; 3/day: confusion, dominate person, hideous laughter, suggestion; sem componentes material</w:t>
      </w:r>
    </w:p>
    <w:p>
      <w:r>
        <w:rPr>
          <w:b/>
        </w:rPr>
        <w:t xml:space="preserve">Tags da fonte. </w:t>
      </w:r>
      <w:r>
        <w:t>Legendary</w:t>
      </w:r>
    </w:p>
    <w:p>
      <w:r>
        <w:rPr>
          <w:b/>
        </w:rPr>
        <w:t xml:space="preserve">Terreno indicado pela fonte. </w:t>
      </w:r>
      <w:r>
        <w:t>Caverns, Ruin, Sewer</w:t>
      </w:r>
    </w:p>
    <w:p>
      <w:r>
        <w:rPr>
          <w:b/>
        </w:rPr>
        <w:t xml:space="preserve">Nota tática / observação da fonte. </w:t>
      </w:r>
      <w:r>
        <w:t>A fonte marca esta criatura como Legendary. Os efeitos de covil são apresentados como características ambientais, não como ações de covil.</w:t>
      </w:r>
    </w:p>
    <w:p>
      <w:pPr>
        <w:spacing w:after="160"/>
      </w:pPr>
      <w:r>
        <w:rPr>
          <w:b/>
        </w:rPr>
        <w:t xml:space="preserve">Escopo da conferência. </w:t>
      </w:r>
      <w:r>
        <w:t>Estatísticas, traços e ações presentes na página foram registrados em resumo próprio. Seções não listadas pela fonte: alinhamento, vulnerabilidades de dano, imunidades a dano, imunidades a condições além de fatigue, ações bônus, ações míticas, ações de covil.</w:t>
      </w:r>
    </w:p>
    <w:p>
      <w:pPr>
        <w:pStyle w:val="Heading2"/>
        <w:pageBreakBefore/>
      </w:pPr>
      <w:r>
        <w:t>TF-094  Adult River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5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17; CA 18 (natural armor); PV 252 (24d12 + 96; bloodied 126); deslocamento walk 60 ft., fly 80 ft., swim 90 ft. </w:t>
      </w:r>
      <w:r>
        <w:t xml:space="preserve">Iniciativa base +5 derivada de Destreza. </w:t>
      </w:r>
      <w:r>
        <w:t>Bônus de proficiência +6; Maneuver DC 19.</w:t>
      </w:r>
    </w:p>
    <w:p>
      <w:r>
        <w:rPr>
          <w:b/>
        </w:rPr>
        <w:t xml:space="preserve">Atributos. </w:t>
      </w:r>
      <w:r>
        <w:t>FOR 18 (+4), DES 20 (+5), CON 18 (+4), INT 14 (+2), SAB 20 (+5), CAR 16 (+3)</w:t>
      </w:r>
    </w:p>
    <w:p>
      <w:r>
        <w:rPr>
          <w:b/>
        </w:rPr>
        <w:t xml:space="preserve">Salvaguardas. </w:t>
      </w:r>
      <w:r>
        <w:t>DEX +9, CON +8, INT +6, WIS +9, CHA +7</w:t>
      </w:r>
    </w:p>
    <w:p>
      <w:r>
        <w:rPr>
          <w:b/>
        </w:rPr>
        <w:t xml:space="preserve">Perícias. </w:t>
      </w:r>
      <w:r>
        <w:t>Acrobatics +8, Deception +7, Insight +9, Nature +6, Perception +9, Stealth +9</w:t>
      </w:r>
    </w:p>
    <w:p>
      <w:r>
        <w:rPr>
          <w:b/>
        </w:rPr>
        <w:t xml:space="preserve">Defesas. </w:t>
      </w:r>
      <w:r>
        <w:t>Resistências: damage from nonmagical weapons; Imunidades a condições: fatigue</w:t>
      </w:r>
    </w:p>
    <w:p>
      <w:r>
        <w:rPr>
          <w:b/>
        </w:rPr>
        <w:t xml:space="preserve">Sentidos e idiomas. </w:t>
      </w:r>
      <w:r>
        <w:t>darkvision 120 ft.; tremorsense 200 ft. (detecta apenas vibrações na água); percepção passiva 19; idiomas Aquan, Common, Draconic.</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Flowing Grace. </w:t>
      </w:r>
      <w:r>
        <w:t>Ao voar ou nadar para fora do alcance de um inimigo, não provoca ataques de oportunidade.</w:t>
      </w:r>
    </w:p>
    <w:p>
      <w:pPr>
        <w:pStyle w:val="ListBullet"/>
        <w:ind w:left="288" w:hanging="187"/>
      </w:pPr>
      <w:r>
        <w:rPr>
          <w:b/>
        </w:rPr>
        <w:t xml:space="preserve">Legendary Resistance (3/Day). </w:t>
      </w:r>
      <w:r>
        <w:t>Quando falha em salvaguarda, pode obter sucesso; ao fazer isso, perde Flowing Grace e Shimmering Scales até o início do próximo turno.</w:t>
      </w:r>
    </w:p>
    <w:p>
      <w:pPr>
        <w:pStyle w:val="ListBullet"/>
        <w:ind w:left="288" w:hanging="187"/>
      </w:pPr>
      <w:r>
        <w:rPr>
          <w:b/>
        </w:rPr>
        <w:t xml:space="preserve">Shimmering Scales. </w:t>
      </w:r>
      <w:r>
        <w:t>Enquanto está na água, recebe três quartos de cobertura contra ataques de criaturas a mais de 30 ft.</w:t>
      </w:r>
    </w:p>
    <w:p>
      <w:pPr>
        <w:pStyle w:val="ListBullet"/>
        <w:ind w:left="288" w:hanging="187"/>
      </w:pPr>
      <w:r>
        <w:rPr>
          <w:b/>
        </w:rPr>
        <w:t xml:space="preserve">Essence Link. </w:t>
      </w:r>
      <w:r>
        <w:t>Vínculo espiritual a uma área ou marco específico; não obtém benefício de descanso longo a mais de 1 milha da área. Se morrer, a área perde sua essência vital até que surja outro dragão de essência, o que pode levar séculos. Criaturas que entram nessa área pela primeira vez recebem 1 nível de Fatigue e 1 de Strife; esses níveis só são removidos após descanso longo fora da área.</w:t>
      </w:r>
    </w:p>
    <w:p>
      <w:pPr>
        <w:pStyle w:val="ListBullet"/>
        <w:ind w:left="288" w:hanging="187"/>
      </w:pPr>
      <w:r>
        <w:rPr>
          <w:b/>
        </w:rPr>
        <w:t xml:space="preserve">Innate Spellcasting. </w:t>
      </w:r>
      <w:r>
        <w:t>Conjuração por Carisma, CD 15,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w:t>
      </w:r>
    </w:p>
    <w:p>
      <w:pPr>
        <w:pStyle w:val="ListBullet"/>
        <w:ind w:left="288" w:hanging="187"/>
      </w:pPr>
      <w:r>
        <w:rPr>
          <w:b/>
        </w:rPr>
        <w:t xml:space="preserve">Bite. </w:t>
      </w:r>
      <w:r>
        <w:t>Ataque corpo a corpo +11, alcance 10 ft.; 3d10+5 piercing.</w:t>
      </w:r>
    </w:p>
    <w:p>
      <w:pPr>
        <w:pStyle w:val="ListBullet"/>
        <w:ind w:left="288" w:hanging="187"/>
      </w:pPr>
      <w:r>
        <w:rPr>
          <w:b/>
        </w:rPr>
        <w:t xml:space="preserve">Claws. </w:t>
      </w:r>
      <w:r>
        <w:t>Ataque corpo a corpo +11, alcance 5 ft.; 3d8+5 slashing.</w:t>
      </w:r>
    </w:p>
    <w:p>
      <w:pPr>
        <w:pStyle w:val="ListBullet"/>
        <w:ind w:left="288" w:hanging="187"/>
      </w:pPr>
      <w:r>
        <w:rPr>
          <w:b/>
        </w:rPr>
        <w:t xml:space="preserve">Torrential Breath (Recharge 5–6). </w:t>
      </w:r>
      <w:r>
        <w:t>Linha de água de 60 ft. de comprimento e 5 ft. de largura; salvaguarda de Destreza CD 18, 16d6 bludgeoning em falha ou metade em sucesso. Falha também deixa a criatura Prone e a empurra até 30 ft.; se atingir objeto sólido, sofre 3d6 bludgeoning adicionais.</w:t>
      </w:r>
    </w:p>
    <w:p>
      <w:r>
        <w:rPr>
          <w:b/>
        </w:rPr>
        <w:t>Ações bônus:</w:t>
      </w:r>
    </w:p>
    <w:p>
      <w:pPr>
        <w:pStyle w:val="ListBullet"/>
        <w:ind w:left="288" w:hanging="187"/>
      </w:pPr>
      <w:r>
        <w:rPr>
          <w:b/>
        </w:rPr>
        <w:t xml:space="preserve">Whirlpool. </w:t>
      </w:r>
      <w:r>
        <w:t>Cria redemoinho ou tromba-d’água cilíndrica de 15 ft. de altura e raio 10 ft. em água ou ar, centrada em ponto a até 60 ft. Criaturas na área fazem salvaguarda de Força CD 18. A fonte declara que, em falha, a criatura sofre 5d6 bludgeoning, fica Prone e é empurrada até 15 ft.; a frase seguinte também atribui dano pela metade a “falha”, sem definir o resultado de sucesso.</w:t>
      </w:r>
    </w:p>
    <w:p>
      <w:r>
        <w:rPr>
          <w:b/>
        </w:rPr>
        <w:t>Reações:</w:t>
      </w:r>
    </w:p>
    <w:p>
      <w:pPr>
        <w:pStyle w:val="ListBullet"/>
        <w:ind w:left="288" w:hanging="187"/>
      </w:pPr>
      <w:r>
        <w:rPr>
          <w:b/>
        </w:rPr>
        <w:t xml:space="preserve">Snap Back (while bloodied). </w:t>
      </w:r>
      <w:r>
        <w:t>Quando uma criatura que o dragão vê acerta-o com ataque de arma corpo a corpo, o dragão faz uma mordida contra ela.</w:t>
      </w:r>
    </w:p>
    <w:p>
      <w:r>
        <w:rPr>
          <w:b/>
        </w:rPr>
        <w:t>Ações lendárias:</w:t>
      </w:r>
    </w:p>
    <w:p>
      <w:pPr>
        <w:pStyle w:val="ListBullet"/>
        <w:ind w:left="288" w:hanging="187"/>
      </w:pPr>
      <w:r>
        <w:rPr>
          <w:b/>
        </w:rPr>
        <w:t xml:space="preserve">Dart Away. </w:t>
      </w:r>
      <w:r>
        <w:t>Nada até metade do deslocamento.</w:t>
      </w:r>
    </w:p>
    <w:p>
      <w:pPr>
        <w:pStyle w:val="ListBullet"/>
        <w:ind w:left="288" w:hanging="187"/>
      </w:pPr>
      <w:r>
        <w:rPr>
          <w:b/>
        </w:rPr>
        <w:t xml:space="preserve">Lurk. </w:t>
      </w:r>
      <w:r>
        <w:t>Usa a ação Esconder-se.</w:t>
      </w:r>
    </w:p>
    <w:p>
      <w:pPr>
        <w:pStyle w:val="ListBullet"/>
        <w:ind w:left="288" w:hanging="187"/>
      </w:pPr>
      <w:r>
        <w:rPr>
          <w:b/>
        </w:rPr>
        <w:t xml:space="preserve">River Surge (custa 2 ações). </w:t>
      </w:r>
      <w:r>
        <w:t>Gera onda de 20 ft. de altura e 100 ft. de largura na superfície da água a até 90 ft.; desloca-a até 45 ft. em direção escolhida e carrega criaturas e veículos Huge ou menores. Veículos têm 25% de chance de virar; criatura que colide com objeto sólido sofre 6d6 bludgeoning.</w:t>
      </w:r>
    </w:p>
    <w:p>
      <w:pPr>
        <w:pStyle w:val="ListBullet"/>
        <w:ind w:left="288" w:hanging="187"/>
      </w:pPr>
      <w:r>
        <w:rPr>
          <w:b/>
        </w:rPr>
        <w:t xml:space="preserve">Sudden Maelstrom (bloodied; 1/Day). </w:t>
      </w:r>
      <w:r>
        <w:t>Por 1 minuto, envolve-se em maelstrom de vento e chuva com raio de 60 ft. Criatura além do dragão que inicie o turno na área ou entre nela pela primeira vez no turno faz salvaguarda de Força CD 18; em falha fica Prone e é empurrada 15 ft.</w:t>
      </w:r>
    </w:p>
    <w:p>
      <w:r>
        <w:rPr>
          <w:b/>
        </w:rPr>
        <w:t>Características de covil (não são ações):</w:t>
      </w:r>
    </w:p>
    <w:p>
      <w:pPr>
        <w:pStyle w:val="ListBullet"/>
        <w:ind w:left="288" w:hanging="187"/>
      </w:pPr>
      <w:r>
        <w:rPr>
          <w:b/>
        </w:rPr>
        <w:t xml:space="preserve">Fauna aliada. </w:t>
      </w:r>
      <w:r>
        <w:t>Como ação bônus, invoca 1d6 crocodilos ou 1d4 enxames de quippers; lutam até morrer, serem dispensados por ação bônus ou a habilidade ser usada novamente.</w:t>
      </w:r>
    </w:p>
    <w:p>
      <w:pPr>
        <w:pStyle w:val="ListBullet"/>
        <w:ind w:left="288" w:hanging="187"/>
      </w:pPr>
      <w:r>
        <w:rPr>
          <w:b/>
        </w:rPr>
        <w:t xml:space="preserve">Defensores locais. </w:t>
      </w:r>
      <w:r>
        <w:t>No início de cada rodada, role 1d6; com 5–6 chegam 1d4 locais com estatísticas de thug, agindo na iniciativa do dragão até morrer ou receber ordem para parar.</w:t>
      </w:r>
    </w:p>
    <w:p>
      <w:pPr>
        <w:pStyle w:val="ListBullet"/>
        <w:ind w:left="288" w:hanging="187"/>
      </w:pPr>
      <w:r>
        <w:rPr>
          <w:b/>
        </w:rPr>
        <w:t xml:space="preserve">Margens rochosas. </w:t>
      </w:r>
      <w:r>
        <w:t>Quando ataque ou habilidade do dragão faz criatura colidir com objeto sólido, a criatura sofre 2d8 bludgeoning adicional.</w:t>
      </w:r>
    </w:p>
    <w:p>
      <w:pPr>
        <w:pStyle w:val="ListBullet"/>
        <w:ind w:left="288" w:hanging="187"/>
      </w:pPr>
      <w:r>
        <w:rPr>
          <w:b/>
        </w:rPr>
        <w:t xml:space="preserve">Água turva. </w:t>
      </w:r>
      <w:r>
        <w:t>A visibilidade submersa no rio é reduzida a 20 ft.</w:t>
      </w:r>
    </w:p>
    <w:p>
      <w:r>
        <w:rPr>
          <w:b/>
        </w:rPr>
        <w:t xml:space="preserve">Conjuração. </w:t>
      </w:r>
      <w:r>
        <w:t>Atributo CHA; nível de conjurador não informado; CD 15; ataque mágico não informado; 3/day: create or destroy water, fog cloud, control water, freedom of movement; sem componentes material</w:t>
      </w:r>
    </w:p>
    <w:p>
      <w:r>
        <w:rPr>
          <w:b/>
        </w:rPr>
        <w:t xml:space="preserve">Tags da fonte. </w:t>
      </w:r>
      <w:r>
        <w:t>Legendary</w:t>
      </w:r>
    </w:p>
    <w:p>
      <w:r>
        <w:rPr>
          <w:b/>
        </w:rPr>
        <w:t xml:space="preserve">Terreno indicado pela fonte. </w:t>
      </w:r>
      <w:r>
        <w:t>Grassland, Water</w:t>
      </w:r>
    </w:p>
    <w:p>
      <w:r>
        <w:rPr>
          <w:b/>
        </w:rPr>
        <w:t xml:space="preserve">Pendência da fonte. </w:t>
      </w:r>
      <w:r>
        <w:t>A ação bônus Whirlpool contém duas frases consecutivas sobre falha no teste: uma determina dano integral e efeitos; a seguinte diz dano pela metade também em falha. O resultado do sucesso não é informado e não foi inferido. Mecânica registrada parcialmente até confirmação editorial.</w:t>
      </w:r>
    </w:p>
    <w:p>
      <w:pPr>
        <w:spacing w:after="160"/>
      </w:pPr>
      <w:r>
        <w:rPr>
          <w:b/>
        </w:rPr>
        <w:t xml:space="preserve">Escopo da conferência. </w:t>
      </w:r>
      <w:r>
        <w:t>Estatísticas, traços e ações presentes na página foram registrados em resumo próprio. Seções não listadas pela fonte: alinhamento, imunidades a dano, vulnerabilidades de dano, ações míticas, ações de covil (a fonte fornece características de covil, não uma seção de ações).</w:t>
      </w:r>
    </w:p>
    <w:p>
      <w:pPr>
        <w:pStyle w:val="Heading2"/>
        <w:pageBreakBefore/>
      </w:pPr>
      <w:r>
        <w:t>TF-095  Adult Sapphire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5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19; CA 19 (natural armor); PV 304 (29d12 + 116; bloodied 152); deslocamento walk 40 ft., burrow 30 ft., fly 80 ft. </w:t>
      </w:r>
      <w:r>
        <w:t xml:space="preserve">Iniciativa base +6 derivada de Destreza. </w:t>
      </w:r>
      <w:r>
        <w:t>Bônus de proficiência +6; Maneuver DC 20.</w:t>
      </w:r>
    </w:p>
    <w:p>
      <w:r>
        <w:rPr>
          <w:b/>
        </w:rPr>
        <w:t xml:space="preserve">Atributos. </w:t>
      </w:r>
      <w:r>
        <w:t>FOR 22 (+6), DES 22 (+6), CON 18 (+4), INT 22 (+6), SAB 20 (+5), CAR 16 (+3)</w:t>
      </w:r>
    </w:p>
    <w:p>
      <w:r>
        <w:rPr>
          <w:b/>
        </w:rPr>
        <w:t xml:space="preserve">Salvaguardas. </w:t>
      </w:r>
      <w:r>
        <w:t>CON +10, INT +12, WIS +11, CHA +10</w:t>
      </w:r>
    </w:p>
    <w:p>
      <w:r>
        <w:rPr>
          <w:b/>
        </w:rPr>
        <w:t xml:space="preserve">Perícias. </w:t>
      </w:r>
      <w:r>
        <w:t>Arcana +12, Deception +10, History +12, Insight +11 (+1d6), Perception +11 (+1d6), Persuasion +10</w:t>
      </w:r>
    </w:p>
    <w:p>
      <w:r>
        <w:rPr>
          <w:b/>
        </w:rPr>
        <w:t xml:space="preserve">Defesas. </w:t>
      </w:r>
      <w:r>
        <w:t>Imunidades a dano: psychic; Imunidades a condições: fatigue</w:t>
      </w:r>
    </w:p>
    <w:p>
      <w:r>
        <w:rPr>
          <w:b/>
        </w:rPr>
        <w:t xml:space="preserve">Sentidos e idiomas. </w:t>
      </w:r>
      <w:r>
        <w:t>darkvision 120 ft.; percepção passiva 24; idiomas Common, Deep Speech, Draconic, Undercommon, telepathy 120 ft.</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Legendary Resistance (3/Day). </w:t>
      </w:r>
      <w:r>
        <w:t>Quando falha em salvaguarda, pode escolher obter sucesso. O texto então limita Foretell, Prognosticate e Prophesy Doom até o fim do próximo turno e remove Predictive Harmonics; Prophesy Doom não aparece entre as ações listadas na página.</w:t>
      </w:r>
    </w:p>
    <w:p>
      <w:pPr>
        <w:pStyle w:val="ListBullet"/>
        <w:ind w:left="288" w:hanging="187"/>
      </w:pPr>
      <w:r>
        <w:rPr>
          <w:b/>
        </w:rPr>
        <w:t xml:space="preserve">Predictive Harmonics. </w:t>
      </w:r>
      <w:r>
        <w:t>Não pode ser Surprised; qualquer rolagem que sofreria Disadvantage é feita normalmente.</w:t>
      </w:r>
    </w:p>
    <w:p>
      <w:pPr>
        <w:pStyle w:val="ListBullet"/>
        <w:ind w:left="288" w:hanging="187"/>
      </w:pPr>
      <w:r>
        <w:rPr>
          <w:b/>
        </w:rPr>
        <w:t xml:space="preserve">Psionic Powers. </w:t>
      </w:r>
      <w:r>
        <w:t>As habilidades psiônicas do dragão são consideradas mágicas e psiônicas.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pPr>
        <w:pStyle w:val="ListBullet"/>
        <w:ind w:left="288" w:hanging="187"/>
      </w:pPr>
      <w:r>
        <w:rPr>
          <w:b/>
        </w:rPr>
        <w:t xml:space="preserve">Innate Spellcasting. </w:t>
      </w:r>
      <w:r>
        <w:t>Conjuração por Carisma, CD 18, sem componentes materiais.</w:t>
      </w:r>
    </w:p>
    <w:p>
      <w:r>
        <w:rPr>
          <w:b/>
        </w:rPr>
        <w:t>Ações:</w:t>
      </w:r>
    </w:p>
    <w:p>
      <w:pPr>
        <w:pStyle w:val="ListBullet"/>
        <w:ind w:left="288" w:hanging="187"/>
      </w:pPr>
      <w:r>
        <w:rPr>
          <w:b/>
        </w:rPr>
        <w:t xml:space="preserve">Multiattack. </w:t>
      </w:r>
      <w:r>
        <w:t>Faz uma mordida e dois ataques de Claws. Em vez da mordida, pode usar Psionic Wave.</w:t>
      </w:r>
    </w:p>
    <w:p>
      <w:pPr>
        <w:pStyle w:val="ListBullet"/>
        <w:ind w:left="288" w:hanging="187"/>
      </w:pPr>
      <w:r>
        <w:rPr>
          <w:b/>
        </w:rPr>
        <w:t xml:space="preserve">Bite. </w:t>
      </w:r>
      <w:r>
        <w:t>Ataque corpo a corpo +12, alcance 10 ft.; 22 (3d10+6) piercing e 4 (1d8) psychic.</w:t>
      </w:r>
    </w:p>
    <w:p>
      <w:pPr>
        <w:pStyle w:val="ListBullet"/>
        <w:ind w:left="288" w:hanging="187"/>
      </w:pPr>
      <w:r>
        <w:rPr>
          <w:b/>
        </w:rPr>
        <w:t xml:space="preserve">Claws. </w:t>
      </w:r>
      <w:r>
        <w:t>Ataque corpo a corpo +12, alcance 5 ft.; 19 (3d8+6) slashing.</w:t>
      </w:r>
    </w:p>
    <w:p>
      <w:pPr>
        <w:pStyle w:val="ListBullet"/>
        <w:ind w:left="288" w:hanging="187"/>
      </w:pPr>
      <w:r>
        <w:rPr>
          <w:b/>
        </w:rPr>
        <w:t xml:space="preserve">Psionic Wave. </w:t>
      </w:r>
      <w:r>
        <w:t>Criaturas a até 20 ft. fazem salvaguarda de Sabedoria CD 18, sofrendo 16 (3d10) psychic em falha ou metade em sucesso. Criaturas que sofram psychic ongoing damage fazem essa salvaguarda com desvantagem.</w:t>
      </w:r>
    </w:p>
    <w:p>
      <w:pPr>
        <w:pStyle w:val="ListBullet"/>
        <w:ind w:left="288" w:hanging="187"/>
      </w:pPr>
      <w:r>
        <w:rPr>
          <w:b/>
        </w:rPr>
        <w:t xml:space="preserve">Discognitive Breath (Recharge 5–6). </w:t>
      </w:r>
      <w:r>
        <w:t>Cone de 60 ft.; salvaguarda de Inteligência CD 18. Em falha: 60 (11d10) psychic e 11 (2d10) psychic ongoing damage; em sucesso, metade do dano psychic e nenhum ongoing damage. O dano contínuo termina se a criatura ficar Unconscious ou usar uma ação para se ancorar à realidade.</w:t>
      </w:r>
    </w:p>
    <w:p>
      <w:pPr>
        <w:pStyle w:val="ListBullet"/>
        <w:ind w:left="288" w:hanging="187"/>
      </w:pPr>
      <w:r>
        <w:rPr>
          <w:b/>
        </w:rPr>
        <w:t xml:space="preserve">Prognosticate (3/Day). </w:t>
      </w:r>
      <w:r>
        <w:t>Faz previsão psiônica de evento até 100 anos no futuro, com 67% de chance de ser perfeitamente correta e 33% de ser parcialmente ou totalmente errada; alternativamente ganha Truesight 90 ft. por 1 minuto.</w:t>
      </w:r>
    </w:p>
    <w:p>
      <w:r>
        <w:rPr>
          <w:b/>
        </w:rPr>
        <w:t>Ações lendárias:</w:t>
      </w:r>
    </w:p>
    <w:p>
      <w:pPr>
        <w:pStyle w:val="ListBullet"/>
        <w:ind w:left="288" w:hanging="187"/>
      </w:pPr>
      <w:r>
        <w:rPr>
          <w:b/>
        </w:rPr>
        <w:t xml:space="preserve">Foretell. </w:t>
      </w:r>
      <w:r>
        <w:t>Rola 1d20 e registra o resultado. Até o fim do próximo turno do dragão, substitui por esse número qualquer rolagem de d20 sua ou de criatura a até 120 ft.; cada rolagem prevista só pode ser usada uma vez.</w:t>
      </w:r>
    </w:p>
    <w:p>
      <w:pPr>
        <w:pStyle w:val="ListBullet"/>
        <w:ind w:left="288" w:hanging="187"/>
      </w:pPr>
      <w:r>
        <w:rPr>
          <w:b/>
        </w:rPr>
        <w:t xml:space="preserve">Psionic Wave (custa 2 ações). </w:t>
      </w:r>
      <w:r>
        <w:t>Usa Psionic Wave.</w:t>
      </w:r>
    </w:p>
    <w:p>
      <w:pPr>
        <w:pStyle w:val="ListBullet"/>
        <w:ind w:left="288" w:hanging="187"/>
      </w:pPr>
      <w:r>
        <w:rPr>
          <w:b/>
        </w:rPr>
        <w:t xml:space="preserve">Shatter Mind (custa 2 ações). </w:t>
      </w:r>
      <w:r>
        <w:t>Uma criatura a até 60 ft. faz salvaguarda de Inteligência CD 23; em falha sofre 22 (4d10) psychic ongoing damage. Repete a salvaguarda ao fim de cada turno, encerrando o dano contínuo em sucesso; uma ação para se ancorar à realidade também o encerra.</w:t>
      </w:r>
    </w:p>
    <w:p>
      <w:r>
        <w:rPr>
          <w:b/>
        </w:rPr>
        <w:t>Características de covil (não são ações):</w:t>
      </w:r>
    </w:p>
    <w:p>
      <w:pPr>
        <w:pStyle w:val="ListBullet"/>
        <w:ind w:left="288" w:hanging="187"/>
      </w:pPr>
      <w:r>
        <w:rPr>
          <w:b/>
        </w:rPr>
        <w:t xml:space="preserve">Academic Companion. </w:t>
      </w:r>
      <w:r>
        <w:t>Uma vez por dia, quando usaria Shatter Mind, pode invocar um mage aliado, que age na iniciativa do dragão.</w:t>
      </w:r>
    </w:p>
    <w:p>
      <w:pPr>
        <w:pStyle w:val="ListBullet"/>
        <w:ind w:left="288" w:hanging="187"/>
      </w:pPr>
      <w:r>
        <w:rPr>
          <w:b/>
        </w:rPr>
        <w:t xml:space="preserve">Ancient Depictions. </w:t>
      </w:r>
      <w:r>
        <w:t>Murais e inscrições centenárias retratam qualquer criatura que entre no covil; quem vê a própria imagem fica Rattled enquanto permanecer nele.</w:t>
      </w:r>
    </w:p>
    <w:p>
      <w:pPr>
        <w:pStyle w:val="ListBullet"/>
        <w:ind w:left="288" w:hanging="187"/>
      </w:pPr>
      <w:r>
        <w:rPr>
          <w:b/>
        </w:rPr>
        <w:t xml:space="preserve">Esoteric Layout. </w:t>
      </w:r>
      <w:r>
        <w:t>Testes de Perception e Survival para observar ou navegar no covil são feitos com desvantagem.</w:t>
      </w:r>
    </w:p>
    <w:p>
      <w:pPr>
        <w:pStyle w:val="ListBullet"/>
        <w:ind w:left="288" w:hanging="187"/>
      </w:pPr>
      <w:r>
        <w:rPr>
          <w:b/>
        </w:rPr>
        <w:t xml:space="preserve">Prepared Welcome. </w:t>
      </w:r>
      <w:r>
        <w:t>Criaturas hostis ao dragão começam combate Surprised enquanto estiverem no covil.</w:t>
      </w:r>
    </w:p>
    <w:p>
      <w:r>
        <w:rPr>
          <w:b/>
        </w:rPr>
        <w:t xml:space="preserve">Conjuração. </w:t>
      </w:r>
      <w:r>
        <w:t>Atributo CHA; nível de conjurador não informado; CD 18; ataque mágico não informado; 3/day each: comprehend languages, detect thoughts, telekinesis, wall of force; sem componentes material</w:t>
      </w:r>
    </w:p>
    <w:p>
      <w:r>
        <w:rPr>
          <w:b/>
        </w:rPr>
        <w:t xml:space="preserve">Tags da fonte. </w:t>
      </w:r>
      <w:r>
        <w:t>Legendary</w:t>
      </w:r>
    </w:p>
    <w:p>
      <w:r>
        <w:rPr>
          <w:b/>
        </w:rPr>
        <w:t xml:space="preserve">Terreno indicado pela fonte. </w:t>
      </w:r>
      <w:r>
        <w:t>Caverns</w:t>
      </w:r>
    </w:p>
    <w:p>
      <w:r>
        <w:rPr>
          <w:b/>
        </w:rPr>
        <w:t xml:space="preserve">Pendência da fonte. </w:t>
      </w:r>
      <w:r>
        <w:t>A trait Legendary Resistance referencia Prophesy Doom, mas a página não apresenta ação com esse nome. Nenhuma regra para essa ação foi inferida; a mecânica restante está resumida, porém o registro não é contado como completo.</w:t>
      </w:r>
    </w:p>
    <w:p>
      <w:pPr>
        <w:spacing w:after="160"/>
      </w:pPr>
      <w:r>
        <w:rPr>
          <w:b/>
        </w:rPr>
        <w:t xml:space="preserve">Escopo da conferência. </w:t>
      </w:r>
      <w:r>
        <w:t>Estatísticas, traços e ações presentes na página foram registrados em resumo próprio. Seções não listadas pela fonte: alinhamento, salvaguardas de Força e Destreza, resistências e vulnerabilidades de dano, resistências ou vulnerabilidades a condições, ações bônus, reações, ações míticas, ações de covil, ação Prophesy Doom mencionada mas não listada.</w:t>
      </w:r>
    </w:p>
    <w:p>
      <w:pPr>
        <w:pStyle w:val="Heading2"/>
        <w:pageBreakBefore/>
      </w:pPr>
      <w:r>
        <w:t>TF-096  Adult Shadow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5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evil; ND 19; CA 18 (natural armor); PV 212 (17d12 + 102; bloodied 106); deslocamento walk 40 ft., climb 40 ft., fly 80 ft., swim 40 ft. </w:t>
      </w:r>
      <w:r>
        <w:t xml:space="preserve">Iniciativa base +2 derivada de Destreza. </w:t>
      </w:r>
      <w:r>
        <w:t>Bônus de proficiência +6; Maneuver DC 20.</w:t>
      </w:r>
    </w:p>
    <w:p>
      <w:r>
        <w:rPr>
          <w:b/>
        </w:rPr>
        <w:t xml:space="preserve">Atributos. </w:t>
      </w:r>
      <w:r>
        <w:t>FOR 22 (+6), DES 14 (+2), CON 22 (+6), INT 14 (+2), SAB 14 (+2), CAR 23 (+6)</w:t>
      </w:r>
    </w:p>
    <w:p>
      <w:r>
        <w:rPr>
          <w:b/>
        </w:rPr>
        <w:t xml:space="preserve">Salvaguardas. </w:t>
      </w:r>
      <w:r>
        <w:t>DEX +8, CON +12, INT +8, WIS +8</w:t>
      </w:r>
    </w:p>
    <w:p>
      <w:r>
        <w:rPr>
          <w:b/>
        </w:rPr>
        <w:t xml:space="preserve">Perícias. </w:t>
      </w:r>
      <w:r>
        <w:t>Deception +12, Insight +8, Nature +8, Perception +8, Stealth +8 (+1d6)</w:t>
      </w:r>
    </w:p>
    <w:p>
      <w:r>
        <w:rPr>
          <w:b/>
        </w:rPr>
        <w:t xml:space="preserve">Defesas. </w:t>
      </w:r>
      <w:r>
        <w:t>Resistências: acid, cold, fire, lightning, thunder, damage from nonmagical weapons; Imunidades a dano: necrotic, poison; Imunidades a condições: fatigue, frightened, grappled, paralyzed, poisoned, prone, restrained</w:t>
      </w:r>
    </w:p>
    <w:p>
      <w:r>
        <w:rPr>
          <w:b/>
        </w:rPr>
        <w:t xml:space="preserve">Sentidos e idiomas. </w:t>
      </w:r>
      <w:r>
        <w:t>darkvision 240 ft.; percepção passiva 18; idiomas Common, Draconic.</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Evil. </w:t>
      </w:r>
      <w:r>
        <w:t>O dragão emana aura Evil.</w:t>
      </w:r>
    </w:p>
    <w:p>
      <w:pPr>
        <w:pStyle w:val="ListBullet"/>
        <w:ind w:left="288" w:hanging="187"/>
      </w:pPr>
      <w:r>
        <w:rPr>
          <w:b/>
        </w:rPr>
        <w:t xml:space="preserve">Incorporeal Movement. </w:t>
      </w:r>
      <w:r>
        <w:t>Atravessa criaturas e objetos; se terminar o turno dentro de objeto, sofre 11 (2d10) force.</w:t>
      </w:r>
    </w:p>
    <w:p>
      <w:pPr>
        <w:pStyle w:val="ListBullet"/>
        <w:ind w:left="288" w:hanging="187"/>
      </w:pPr>
      <w:r>
        <w:rPr>
          <w:b/>
        </w:rPr>
        <w:t xml:space="preserve">Legendary Resistance (3/Day). </w:t>
      </w:r>
      <w:r>
        <w:t>Quando falha em salvaguarda, pode escolher obter sucesso; ao fazê-lo, torna-se mais sólido, perdendo o traço Incorporeal Movement (referido no texto como “Incorporeal trait”) e suas resistências a dano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20, sem componentes materiais.</w:t>
      </w:r>
    </w:p>
    <w:p>
      <w:r>
        <w:rPr>
          <w:b/>
        </w:rPr>
        <w:t>Ações:</w:t>
      </w:r>
    </w:p>
    <w:p>
      <w:pPr>
        <w:pStyle w:val="ListBullet"/>
        <w:ind w:left="288" w:hanging="187"/>
      </w:pPr>
      <w:r>
        <w:rPr>
          <w:b/>
        </w:rPr>
        <w:t xml:space="preserve">Multiattack. </w:t>
      </w:r>
      <w:r>
        <w:t>Usa Grasp of Shadows e depois faz uma mordida e dois ataques de Claws.</w:t>
      </w:r>
    </w:p>
    <w:p>
      <w:pPr>
        <w:pStyle w:val="ListBullet"/>
        <w:ind w:left="288" w:hanging="187"/>
      </w:pPr>
      <w:r>
        <w:rPr>
          <w:b/>
        </w:rPr>
        <w:t xml:space="preserve">Bite. </w:t>
      </w:r>
      <w:r>
        <w:t>Ataque corpo a corpo +12, alcance 10 ft.; 22 (3d10+6) piercing e 4 (1d8) necrotic.</w:t>
      </w:r>
    </w:p>
    <w:p>
      <w:pPr>
        <w:pStyle w:val="ListBullet"/>
        <w:ind w:left="288" w:hanging="187"/>
      </w:pPr>
      <w:r>
        <w:rPr>
          <w:b/>
        </w:rPr>
        <w:t xml:space="preserve">Claws. </w:t>
      </w:r>
      <w:r>
        <w:t>Ataque corpo a corpo +12, alcance 5 ft.; 19 (3d8+6) slashing e 4 (1d8) necrotic.</w:t>
      </w:r>
    </w:p>
    <w:p>
      <w:pPr>
        <w:pStyle w:val="ListBullet"/>
        <w:ind w:left="288" w:hanging="187"/>
      </w:pPr>
      <w:r>
        <w:rPr>
          <w:b/>
        </w:rPr>
        <w:t xml:space="preserve">Grasp of Shadows. </w:t>
      </w:r>
      <w:r>
        <w:t>Alvo a até 60 ft. faz salvaguarda de Destreza CD 16; em falha fica Grappled por tentáculos de sombra (escape CD 20) e Restrained enquanto agarrado. O efeito termina se o dragão ficar Incapacitated ou usar esta habilidade novamente.</w:t>
      </w:r>
    </w:p>
    <w:p>
      <w:pPr>
        <w:pStyle w:val="ListBullet"/>
        <w:ind w:left="288" w:hanging="187"/>
      </w:pPr>
      <w:r>
        <w:rPr>
          <w:b/>
        </w:rPr>
        <w:t xml:space="preserve">Anguished Breath (Recharge 5–6). </w:t>
      </w:r>
      <w:r>
        <w:t>Cone de 60 ft.; salvaguarda de Sabedoria CD 20, 67 (15d8) necrotic e 1 nível de Strife em falha, ou metade do dano em sucesso.</w:t>
      </w:r>
    </w:p>
    <w:p>
      <w:r>
        <w:rPr>
          <w:b/>
        </w:rPr>
        <w:t>Ações lendárias:</w:t>
      </w:r>
    </w:p>
    <w:p>
      <w:pPr>
        <w:pStyle w:val="ListBullet"/>
        <w:ind w:left="288" w:hanging="187"/>
      </w:pPr>
      <w:r>
        <w:rPr>
          <w:b/>
        </w:rPr>
        <w:t xml:space="preserve">Corrupting Presence. </w:t>
      </w:r>
      <w:r>
        <w:t>Criaturas escolhidas pelo dragão, a até 120 ft. e cientes dele, fazem salvaguarda de Sabedoria CD 16; em falha recebem 1 nível de Strife. Depois de passar ou falhar, cada alvo fica imune à presença por 24 horas.</w:t>
      </w:r>
    </w:p>
    <w:p>
      <w:pPr>
        <w:pStyle w:val="ListBullet"/>
        <w:ind w:left="288" w:hanging="187"/>
      </w:pPr>
      <w:r>
        <w:rPr>
          <w:b/>
        </w:rPr>
        <w:t xml:space="preserve">Lurk. </w:t>
      </w:r>
      <w:r>
        <w:t>Em penumbra ou escuridão, fica invisível magicamente até atacar, provocar salvaguarda ou entrar em luz plena. Não pode usar se sofreu dano radiant desde o fim do próprio turno anterior.</w:t>
      </w:r>
    </w:p>
    <w:p>
      <w:pPr>
        <w:pStyle w:val="ListBullet"/>
        <w:ind w:left="288" w:hanging="187"/>
      </w:pPr>
      <w:r>
        <w:rPr>
          <w:b/>
        </w:rPr>
        <w:t xml:space="preserve">Slip Through Shadows. </w:t>
      </w:r>
      <w:r>
        <w:t>Em penumbra ou escuridão, teleporta até 45 ft. para espaço desocupado também em penumbra/escuridão. Não pode usar se sofreu dano radiant desde o fim do próprio turno anterior.</w:t>
      </w:r>
    </w:p>
    <w:p>
      <w:pPr>
        <w:pStyle w:val="ListBullet"/>
        <w:ind w:left="288" w:hanging="187"/>
      </w:pPr>
      <w:r>
        <w:rPr>
          <w:b/>
        </w:rPr>
        <w:t xml:space="preserve">Horrid Whispers (custa 2 ações). </w:t>
      </w:r>
      <w:r>
        <w:t>Criatura que possa ouvir o dragão faz salvaguarda de Sabedoria CD 21; em falha sofre 13 (3d8) psychic e o dragão recupera a mesma quantidade de PV.</w:t>
      </w:r>
    </w:p>
    <w:p>
      <w:r>
        <w:rPr>
          <w:b/>
        </w:rPr>
        <w:t>Características de covil (não são ações):</w:t>
      </w:r>
    </w:p>
    <w:p>
      <w:pPr>
        <w:pStyle w:val="ListBullet"/>
        <w:ind w:left="288" w:hanging="187"/>
      </w:pPr>
      <w:r>
        <w:rPr>
          <w:b/>
        </w:rPr>
        <w:t xml:space="preserve">Rotten Quagmire. </w:t>
      </w:r>
      <w:r>
        <w:t>Aproximadamente 90% do covil é terreno difícil pantanoso.</w:t>
      </w:r>
    </w:p>
    <w:p>
      <w:pPr>
        <w:pStyle w:val="ListBullet"/>
        <w:ind w:left="288" w:hanging="187"/>
      </w:pPr>
      <w:r>
        <w:rPr>
          <w:b/>
        </w:rPr>
        <w:t xml:space="preserve">Shambling Undead. </w:t>
      </w:r>
      <w:r>
        <w:t>No início de cada rodada de combate, role 1d6; com 3–6, chegam 2d4 zombies na iniciativa do dragão. Lutam até morrer ou até receberem ordem verbal para parar.</w:t>
      </w:r>
    </w:p>
    <w:p>
      <w:pPr>
        <w:pStyle w:val="ListBullet"/>
        <w:ind w:left="288" w:hanging="187"/>
      </w:pPr>
      <w:r>
        <w:rPr>
          <w:b/>
        </w:rPr>
        <w:t xml:space="preserve">Perpetual Twilight. </w:t>
      </w:r>
      <w:r>
        <w:t>Enquanto o dragão estiver presente, o covil não pode ser iluminado acima de penumbra, nem por meios mágicos.</w:t>
      </w:r>
    </w:p>
    <w:p>
      <w:pPr>
        <w:pStyle w:val="ListBullet"/>
        <w:ind w:left="288" w:hanging="187"/>
      </w:pPr>
      <w:r>
        <w:rPr>
          <w:b/>
        </w:rPr>
        <w:t xml:space="preserve">Black Water. </w:t>
      </w:r>
      <w:r>
        <w:t>Como ação lendária, o dragão pode beber de uma poça e recuperar PV iguais ao valor de Constituição.</w:t>
      </w:r>
    </w:p>
    <w:p>
      <w:r>
        <w:rPr>
          <w:b/>
        </w:rPr>
        <w:t xml:space="preserve">Conjuração. </w:t>
      </w:r>
      <w:r>
        <w:t>Atributo CHA; nível de conjurador não informado; CD 20; ataque mágico não informado; 3/day each: darkness, detect evil and good, bane, create undead; sem componentes material</w:t>
      </w:r>
    </w:p>
    <w:p>
      <w:r>
        <w:rPr>
          <w:b/>
        </w:rPr>
        <w:t xml:space="preserve">Tags da fonte. </w:t>
      </w:r>
      <w:r>
        <w:t>Legendary</w:t>
      </w:r>
    </w:p>
    <w:p>
      <w:r>
        <w:rPr>
          <w:b/>
        </w:rPr>
        <w:t xml:space="preserve">Terreno indicado pela fonte. </w:t>
      </w:r>
      <w:r>
        <w:t>Caverns, The Bleak Gate</w:t>
      </w:r>
    </w:p>
    <w:p>
      <w:pPr>
        <w:spacing w:after="160"/>
      </w:pPr>
      <w:r>
        <w:rPr>
          <w:b/>
        </w:rPr>
        <w:t xml:space="preserve">Escopo da conferência. </w:t>
      </w:r>
      <w:r>
        <w:t>Estatísticas, traços e ações presentes na página foram registrados em resumo próprio. Seções não listadas pela fonte: salvaguardas de Força e Carisma, vulnerabilidades de dano, resistências ou vulnerabilidades a condições, ações bônus, reações, ações míticas, ações de covil.</w:t>
      </w:r>
    </w:p>
    <w:p>
      <w:pPr>
        <w:pStyle w:val="Heading2"/>
        <w:pageBreakBefore/>
      </w:pPr>
      <w:r>
        <w:t>TF-098  Ancient Earth Dragon</w:t>
      </w:r>
    </w:p>
    <w:p>
      <w:r>
        <w:rPr>
          <w:b/>
        </w:rPr>
        <w:t>Dragão  |  ND do catálogo 24  |  Raridade/classificação do catálogo Mítica  |  Editora EN Publishing (Level Up A5E)</w:t>
        <w:br/>
      </w:r>
      <w:r>
        <w:t xml:space="preserve">Fonte consultada: Monstrous Menagerie — EN Publishing. Sistema: Level Up Advanced 5th Edition (página de ferramenta; não é o A5ESRD) </w:t>
      </w:r>
      <w:hyperlink r:id="rId5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dragon; ND 24; CA 22 (natural armor); PV 425 (23d20 + 184; bloodied 212); deslocamento walk 40 ft., fly 40 ft., burrow 60 ft. </w:t>
      </w:r>
      <w:r>
        <w:t xml:space="preserve">Iniciativa base +2 derivada de Destreza. </w:t>
      </w:r>
      <w:r>
        <w:t>Bônus de proficiência +7; Maneuver DC 23.</w:t>
      </w:r>
    </w:p>
    <w:p>
      <w:r>
        <w:rPr>
          <w:b/>
        </w:rPr>
        <w:t xml:space="preserve">Atributos. </w:t>
      </w:r>
      <w:r>
        <w:t>FOR 26 (+8), DES 14 (+2), CON 26 (+8), INT 16 (+3), SAB 22 (+6), CAR 14 (+2)</w:t>
      </w:r>
    </w:p>
    <w:p>
      <w:r>
        <w:rPr>
          <w:b/>
        </w:rPr>
        <w:t xml:space="preserve">Salvaguardas. </w:t>
      </w:r>
      <w:r>
        <w:t>STR +15, CON +15, INT +10, WIS +13, CHA +9</w:t>
      </w:r>
    </w:p>
    <w:p>
      <w:r>
        <w:rPr>
          <w:b/>
        </w:rPr>
        <w:t xml:space="preserve">Perícias. </w:t>
      </w:r>
      <w:r>
        <w:t>Athletics +15, Insight +13 (+1d6), Nature +10, Perception +13 (+1d6)</w:t>
      </w:r>
    </w:p>
    <w:p>
      <w:r>
        <w:rPr>
          <w:b/>
        </w:rPr>
        <w:t xml:space="preserve">Defesas. </w:t>
      </w:r>
      <w:r>
        <w:t>Resistências: damage from nonmagical weapons; Imunidades a condições: petrified</w:t>
      </w:r>
    </w:p>
    <w:p>
      <w:r>
        <w:rPr>
          <w:b/>
        </w:rPr>
        <w:t xml:space="preserve">Sentidos e idiomas. </w:t>
      </w:r>
      <w:r>
        <w:t>darkvision 120 ft.; tremorsense 120 ft.; percepção passiva 26;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seus deslocamentos de caminhada, escavação e voo são reduzidos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17,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+15, alcance 15 ft.; 35 (5d10+8) piercing. Em vez do dano, pode agarrar (escape CD 23); criatura Huge ou menor agarrada fica Restrained. Enquanto mantém a criatura agarrada, não pode morder outro alvo.</w:t>
      </w:r>
    </w:p>
    <w:p>
      <w:pPr>
        <w:pStyle w:val="ListBullet"/>
        <w:ind w:left="288" w:hanging="187"/>
      </w:pPr>
      <w:r>
        <w:rPr>
          <w:b/>
        </w:rPr>
        <w:t xml:space="preserve">Slam. </w:t>
      </w:r>
      <w:r>
        <w:t>Ataque corpo a corpo +15, alcance 10 ft.; 21 (3d8+8) bludgeoning, empurra até 10 ft. e deixa Prone se colidir com parede ou objeto sólido. Causa 9 (2d8) bludgeoning adicional se o alvo já estava Prone.</w:t>
      </w:r>
    </w:p>
    <w:p>
      <w:pPr>
        <w:pStyle w:val="ListBullet"/>
        <w:ind w:left="288" w:hanging="187"/>
      </w:pPr>
      <w:r>
        <w:rPr>
          <w:b/>
        </w:rPr>
        <w:t xml:space="preserve">Scouring Breath (Recharge 5–6). </w:t>
      </w:r>
      <w:r>
        <w:t>Cone de 90 ft.; salvaguarda de Destreza CD 23, 70 (20d6)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21, sofrendo 18 (4d8) piercing em falha ou metade em sucesso. Falha por 10 ou mais empala e deixa Restrained no topo. Uma ação e teste de Força CD 13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23; falha causa 21 (6d6) slashing e Prone, sucesso causa metade do dano.</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17; em falha é enterrado magicamente 5 ft. sob a terra, Blinded, Restrained e sem poder respirar. Uma ação e teste de Força CD 17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17; ataque mágico não informado; 1/day: earthquake, move earth;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TF-183  Aboleth Thrall</w:t>
      </w:r>
    </w:p>
    <w:p>
      <w:r>
        <w:rPr>
          <w:b/>
        </w:rPr>
        <w:t>Humanoide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5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2; CA 12 ; PV 45 (7d8 + 14; bloodied 22); deslocamento walk 30 ft., swim 30 ft. </w:t>
      </w:r>
      <w:r>
        <w:t xml:space="preserve">Iniciativa base +2 derivada de Destreza. </w:t>
      </w:r>
      <w:r>
        <w:t>Bônus de proficiência +2; Maneuver DC 12.</w:t>
      </w:r>
    </w:p>
    <w:p>
      <w:r>
        <w:rPr>
          <w:b/>
        </w:rPr>
        <w:t xml:space="preserve">Atributos. </w:t>
      </w:r>
      <w:r>
        <w:t>FOR 14 (+2), DES 14 (+2), CON 14 (+2), INT 10 (+0), SAB 10 (+0), CAR 12 (+1)</w:t>
      </w:r>
    </w:p>
    <w:p>
      <w:r>
        <w:rPr>
          <w:b/>
        </w:rPr>
        <w:t xml:space="preserve">Salvaguardas. </w:t>
      </w:r>
      <w:r>
        <w:t>Nenhuma listada</w:t>
      </w:r>
    </w:p>
    <w:p>
      <w:r>
        <w:rPr>
          <w:b/>
        </w:rPr>
        <w:t xml:space="preserve">Perícias. </w:t>
      </w:r>
      <w:r>
        <w:t>Nenhuma listada</w:t>
      </w:r>
    </w:p>
    <w:p>
      <w:r>
        <w:rPr>
          <w:b/>
        </w:rPr>
        <w:t xml:space="preserve">Nota de perícia da fonte. </w:t>
      </w:r>
      <w:r>
        <w:t>A fonte indica “Any one skill”, sem informar qual perícia nem o bônus.</w:t>
      </w:r>
    </w:p>
    <w:p>
      <w:r>
        <w:rPr>
          <w:b/>
        </w:rPr>
        <w:t xml:space="preserve">Defesas. </w:t>
      </w:r>
      <w:r>
        <w:t>Nenhuma listada na fonte</w:t>
      </w:r>
    </w:p>
    <w:p>
      <w:r>
        <w:rPr>
          <w:b/>
        </w:rPr>
        <w:t xml:space="preserve">Sentidos e idiomas. </w:t>
      </w:r>
      <w:r>
        <w:t>nenhum sentido especial listado; percepção passiva 10; idiomas Common, unlimited-range telepathy with aboleth.</w:t>
      </w:r>
    </w:p>
    <w:p>
      <w:r>
        <w:rPr>
          <w:b/>
        </w:rPr>
        <w:t>Traços:</w:t>
      </w:r>
    </w:p>
    <w:p>
      <w:pPr>
        <w:pStyle w:val="ListBullet"/>
        <w:ind w:left="288" w:hanging="187"/>
      </w:pPr>
      <w:r>
        <w:rPr>
          <w:b/>
        </w:rPr>
        <w:t xml:space="preserve">Sea Changed. </w:t>
      </w:r>
      <w:r>
        <w:t>Respira água e ar, mas precisa banhar-se em água por 1 hora a cada 12 horas que passar seco; caso contrário, começa a sufocar. É magicamente Charmed pelo aboleth.</w:t>
      </w:r>
    </w:p>
    <w:p>
      <w:r>
        <w:rPr>
          <w:b/>
        </w:rPr>
        <w:t>Ações:</w:t>
      </w:r>
    </w:p>
    <w:p>
      <w:pPr>
        <w:pStyle w:val="ListBullet"/>
        <w:ind w:left="288" w:hanging="187"/>
      </w:pPr>
      <w:r>
        <w:rPr>
          <w:b/>
        </w:rPr>
        <w:t xml:space="preserve">Poison Ink Knife. </w:t>
      </w:r>
      <w:r>
        <w:t>Ataque corpo a corpo +4, alcance 5 ft.; 4 (1d4+2) slashing e 10 (3d6) poison.</w:t>
      </w:r>
    </w:p>
    <w:p>
      <w:r>
        <w:rPr>
          <w:b/>
        </w:rPr>
        <w:t>Reações:</w:t>
      </w:r>
    </w:p>
    <w:p>
      <w:pPr>
        <w:pStyle w:val="ListBullet"/>
        <w:ind w:left="288" w:hanging="187"/>
      </w:pPr>
      <w:r>
        <w:rPr>
          <w:b/>
        </w:rPr>
        <w:t xml:space="preserve">Self-Sacrifice. </w:t>
      </w:r>
      <w:r>
        <w:t>Quando uma criatura a até 5 ft. do thrall que ele possa ver acerta um aboleth com um ataque, o thrall pode tornar-se alvo do ataque em seu lugar.</w:t>
      </w:r>
    </w:p>
    <w:p>
      <w:r>
        <w:rPr>
          <w:b/>
        </w:rPr>
        <w:t xml:space="preserve">Terreno indicado pela fonte. </w:t>
      </w:r>
      <w:r>
        <w:t>Caverns, Settlement, Water</w:t>
      </w:r>
    </w:p>
    <w:p>
      <w:pPr>
        <w:spacing w:after="160"/>
      </w:pPr>
      <w:r>
        <w:rPr>
          <w:b/>
        </w:rPr>
        <w:t xml:space="preserve">Escopo da conferência. </w:t>
      </w:r>
      <w:r>
        <w:t>Estatísticas, traços e ações presentes na página foram registrados em resumo próprio. Seções não listadas pela fonte: alinhamento, salvaguardas, perícias específicas e bônus (a fonte só diz “Any one skill”), resistências, imunidades e vulnerabilidades a dano, imunidades ou resistências a condições, ações bônus, ações lendárias, ações míticas, ações de covil.</w:t>
      </w:r>
    </w:p>
    <w:p>
      <w:pPr>
        <w:pStyle w:val="Heading2"/>
        <w:pageBreakBefore/>
      </w:pPr>
      <w:r>
        <w:t>TF-185  Alleyway Strangler</w:t>
      </w:r>
    </w:p>
    <w:p>
      <w:r>
        <w:rPr>
          <w:b/>
        </w:rPr>
        <w:t>Humanoide  |  ND do catálogo 4  |  Raridade/classificação do catálogo Comum  |  Editora EN Publishing (Level Up A5E)</w:t>
        <w:br/>
      </w:r>
      <w:r>
        <w:t xml:space="preserve">Fonte consultada: Gate Pass Gazette — EN Publishing. Sistema: Level Up Advanced 5th Edition (página de ferramenta; não é o A5ESRD) </w:t>
      </w:r>
      <w:hyperlink r:id="rId5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evil; ND 4; CA 14 (padded cloth); PV 78 (12d8 + 24; bloodied 39); deslocamento walk 30 ft., climb 20 ft. </w:t>
      </w:r>
      <w:r>
        <w:t xml:space="preserve">Iniciativa base +3 derivada de Destreza. </w:t>
      </w:r>
      <w:r>
        <w:t>Bônus de proficiência +2; Maneuver DC 13.</w:t>
      </w:r>
    </w:p>
    <w:p>
      <w:r>
        <w:rPr>
          <w:b/>
        </w:rPr>
        <w:t xml:space="preserve">Atributos. </w:t>
      </w:r>
      <w:r>
        <w:t>FOR 12 (+1), DES 16 (+3), CON 15 (+2), INT 13 (+1), SAB 12 (+1), CAR 15 (+2)</w:t>
      </w:r>
    </w:p>
    <w:p>
      <w:r>
        <w:rPr>
          <w:b/>
        </w:rPr>
        <w:t xml:space="preserve">Salvaguardas. </w:t>
      </w:r>
      <w:r>
        <w:t>STR +3, DEX +3, CON +4, INT +1, WIS +1, CHA +2</w:t>
      </w:r>
    </w:p>
    <w:p>
      <w:r>
        <w:rPr>
          <w:b/>
        </w:rPr>
        <w:t xml:space="preserve">Perícias. </w:t>
      </w:r>
      <w:r>
        <w:t>Deception +4 (+1d8), Perception +3 (+1d4), Stealth +5 (+1d8), thieves’ tools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Bundled Prey (1/Turn). </w:t>
      </w:r>
      <w:r>
        <w:t>Tem vantagem em ataques contra criaturas Grappled.</w:t>
      </w:r>
    </w:p>
    <w:p>
      <w:pPr>
        <w:pStyle w:val="ListBullet"/>
        <w:ind w:left="288" w:hanging="187"/>
      </w:pPr>
      <w:r>
        <w:rPr>
          <w:b/>
        </w:rPr>
        <w:t xml:space="preserve">Evil. </w:t>
      </w:r>
      <w:r>
        <w:t>Emana aura Evil.</w:t>
      </w:r>
    </w:p>
    <w:p>
      <w:pPr>
        <w:pStyle w:val="ListBullet"/>
        <w:ind w:left="288" w:hanging="187"/>
      </w:pPr>
      <w:r>
        <w:rPr>
          <w:b/>
        </w:rPr>
        <w:t xml:space="preserve">Hide in the Crowd. </w:t>
      </w:r>
      <w:r>
        <w:t>Tem vantagem em testes de Stealth para esconder-se em multidão.</w:t>
      </w:r>
    </w:p>
    <w:p>
      <w:pPr>
        <w:pStyle w:val="ListBullet"/>
        <w:ind w:left="288" w:hanging="187"/>
      </w:pPr>
      <w:r>
        <w:rPr>
          <w:b/>
        </w:rPr>
        <w:t xml:space="preserve">Sneak Attack (1/Turn). </w:t>
      </w:r>
      <w:r>
        <w:t>Causa 10 (3d6) de dano adicional ao acertar com ataque de arma quando tem vantagem no ataque, ou quando o alvo está a até 5 ft. de um aliado do strangler e ele não tem desvantagem no ataque.</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Garrote (1/Turn). </w:t>
      </w:r>
      <w:r>
        <w:t>Ataque corpo a corpo +5, alcance 5 ft., contra uma criatura viva Large ou menor; em acerto, agarra (escape CD 13). Enquanto agarrada dessa forma, sofre 5 (2d4) bludgeoning ongoing damage e não pode falar. O strangler não pode usar o garrote contra outra criatura enquanto o mantém nessa vítima.</w:t>
      </w:r>
    </w:p>
    <w:p>
      <w:pPr>
        <w:pStyle w:val="ListBullet"/>
        <w:ind w:left="288" w:hanging="187"/>
      </w:pPr>
      <w:r>
        <w:rPr>
          <w:b/>
        </w:rPr>
        <w:t xml:space="preserve">Dueling Dagger. </w:t>
      </w:r>
      <w:r>
        <w:t>Ataque corpo a corpo +5, alcance 5 ft.; 5 (1d4+3) piercing.</w:t>
      </w:r>
    </w:p>
    <w:p>
      <w:pPr>
        <w:pStyle w:val="ListBullet"/>
        <w:ind w:left="288" w:hanging="187"/>
      </w:pPr>
      <w:r>
        <w:rPr>
          <w:b/>
        </w:rPr>
        <w:t xml:space="preserve">Throwing Dagger. </w:t>
      </w:r>
      <w:r>
        <w:t>Ataque à distância +5, alcance 30/80 ft.; 5 (1d4+3) piercing.</w:t>
      </w:r>
    </w:p>
    <w:p>
      <w:r>
        <w:rPr>
          <w:b/>
        </w:rPr>
        <w:t>Ações bônus:</w:t>
      </w:r>
    </w:p>
    <w:p>
      <w:pPr>
        <w:pStyle w:val="ListBullet"/>
        <w:ind w:left="288" w:hanging="187"/>
      </w:pPr>
      <w:r>
        <w:rPr>
          <w:b/>
        </w:rPr>
        <w:t xml:space="preserve">Lock Garrote. </w:t>
      </w:r>
      <w:r>
        <w:t>Trava juntas as alças do garrote, encerrando a condição Grappled da vítima atingida. Ela continua sofrendo 5 (2d4) bludgeoning ongoing damage e não pode falar; também não consegue respirar e começa a sufocar. Uma criatura pode destravá-lo gastando uma ação e passando em teste de thieves’ tools CD 15 ou de Força CD 15, ou usando uma chave própria. O garrote trancado tem CA 18, 12 PV e resistência a fire, bludgeoning e piercing.</w:t>
      </w:r>
    </w:p>
    <w:p>
      <w:r>
        <w:rPr>
          <w:b/>
        </w:rPr>
        <w:t xml:space="preserve">Terreno indicado pela fonte. </w:t>
      </w:r>
      <w:r>
        <w:t>Settlement</w:t>
      </w:r>
    </w:p>
    <w:p>
      <w:pPr>
        <w:spacing w:after="160"/>
      </w:pPr>
      <w:r>
        <w:rPr>
          <w:b/>
        </w:rPr>
        <w:t xml:space="preserve">Escopo da conferência. </w:t>
      </w:r>
      <w:r>
        <w:t>Estatísticas, traços e ações presentes na página foram registrados em resumo próprio. Seções não listadas pela fonte: salvaguardas adicionais além das seis listadas, resistências, imunidades e vulnerabilidades a dano, imunidades ou resistências a condições, reações, conjuração, ações lendárias, ações míticas, ações de covil.</w:t>
      </w:r>
    </w:p>
    <w:p>
      <w:pPr>
        <w:pStyle w:val="Heading2"/>
        <w:pageBreakBefore/>
      </w:pPr>
      <w:r>
        <w:t>TF-207  Abominable Snowman</w:t>
      </w:r>
    </w:p>
    <w:p>
      <w:r>
        <w:rPr>
          <w:b/>
        </w:rPr>
        <w:t>Monstruosidade  |  ND do catálogo 4  |  Raridade/classificação do catálogo Comum  |  Editora EN Publishing (Level Up A5E)</w:t>
        <w:br/>
      </w:r>
      <w:r>
        <w:t xml:space="preserve">Fonte consultada: Monstrous Menagerie — EN Publishing. Sistema: Level Up Advanced 5th Edition (página de ferramenta; não é o A5ESRD) </w:t>
      </w:r>
      <w:hyperlink r:id="rId5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12 (natural armor); PV 136 (16d10 + 48; bloodied 68); deslocamento walk 40 ft., climb 40 ft. </w:t>
      </w:r>
      <w:r>
        <w:t xml:space="preserve">Iniciativa base +1 derivada de Destreza. </w:t>
      </w:r>
      <w:r>
        <w:t>Bônus de proficiência +2; Maneuver DC 14.</w:t>
      </w:r>
    </w:p>
    <w:p>
      <w:r>
        <w:rPr>
          <w:b/>
        </w:rPr>
        <w:t xml:space="preserve">Atributos. </w:t>
      </w:r>
      <w:r>
        <w:t>FOR 18 (+4), DES 12 (+1), CON 16 (+3), INT 8 (-1), SAB 12 (+1), CAR 16 (+3)</w:t>
      </w:r>
    </w:p>
    <w:p>
      <w:r>
        <w:rPr>
          <w:b/>
        </w:rPr>
        <w:t xml:space="preserve">Salvaguardas. </w:t>
      </w:r>
      <w:r>
        <w:t>Nenhuma listada</w:t>
      </w:r>
    </w:p>
    <w:p>
      <w:r>
        <w:rPr>
          <w:b/>
        </w:rPr>
        <w:t xml:space="preserve">Perícias. </w:t>
      </w:r>
      <w:r>
        <w:t>Perception +3, Stealth +3</w:t>
      </w:r>
    </w:p>
    <w:p>
      <w:r>
        <w:rPr>
          <w:b/>
        </w:rPr>
        <w:t xml:space="preserve">Defesas. </w:t>
      </w:r>
      <w:r>
        <w:t>Imunidades a dano: cold</w:t>
      </w:r>
    </w:p>
    <w:p>
      <w:r>
        <w:rPr>
          <w:b/>
        </w:rPr>
        <w:t xml:space="preserve">Sentidos e idiomas. </w:t>
      </w:r>
      <w:r>
        <w:t>nenhum sentido especial listado; percepção passiva 13; idiomas Yeti.</w:t>
      </w:r>
    </w:p>
    <w:p>
      <w:r>
        <w:rPr>
          <w:b/>
        </w:rPr>
        <w:t>Traços:</w:t>
      </w:r>
    </w:p>
    <w:p>
      <w:pPr>
        <w:pStyle w:val="ListBullet"/>
        <w:ind w:left="288" w:hanging="187"/>
      </w:pPr>
      <w:r>
        <w:rPr>
          <w:b/>
        </w:rPr>
        <w:t xml:space="preserve">Camouflage. </w:t>
      </w:r>
      <w:r>
        <w:t>Vantagem em Stealth para se esconder em terreno nevado.</w:t>
      </w:r>
    </w:p>
    <w:p>
      <w:pPr>
        <w:pStyle w:val="ListBullet"/>
        <w:ind w:left="288" w:hanging="187"/>
      </w:pPr>
      <w:r>
        <w:rPr>
          <w:b/>
        </w:rPr>
        <w:t xml:space="preserve">Fire Fear. </w:t>
      </w:r>
      <w:r>
        <w:t>Ao receber dano de fogo, fica rattled até o fim do próximo turno.</w:t>
      </w:r>
    </w:p>
    <w:p>
      <w:pPr>
        <w:pStyle w:val="ListBullet"/>
        <w:ind w:left="288" w:hanging="187"/>
      </w:pPr>
      <w:r>
        <w:rPr>
          <w:b/>
        </w:rPr>
        <w:t xml:space="preserve">Storm Sight. </w:t>
      </w:r>
      <w:r>
        <w:t>A visão não é obscurecida por condições climáticas.</w:t>
      </w:r>
    </w:p>
    <w:p>
      <w:r>
        <w:rPr>
          <w:b/>
        </w:rPr>
        <w:t>Ações:</w:t>
      </w:r>
    </w:p>
    <w:p>
      <w:pPr>
        <w:pStyle w:val="ListBullet"/>
        <w:ind w:left="288" w:hanging="187"/>
      </w:pPr>
      <w:r>
        <w:rPr>
          <w:b/>
        </w:rPr>
        <w:t xml:space="preserve">Multiattack. </w:t>
      </w:r>
      <w:r>
        <w:t>Usa Chilling Gaze e faz dois ataques de Claw.</w:t>
      </w:r>
    </w:p>
    <w:p>
      <w:pPr>
        <w:pStyle w:val="ListBullet"/>
        <w:ind w:left="288" w:hanging="187"/>
      </w:pPr>
      <w:r>
        <w:rPr>
          <w:b/>
        </w:rPr>
        <w:t xml:space="preserve">Claw. </w:t>
      </w:r>
      <w:r>
        <w:t>Ataque corpo a corpo +6, alcance 10 ft.; 2d4+4 slashing.</w:t>
      </w:r>
    </w:p>
    <w:p>
      <w:pPr>
        <w:pStyle w:val="ListBullet"/>
        <w:ind w:left="288" w:hanging="187"/>
      </w:pPr>
      <w:r>
        <w:rPr>
          <w:b/>
        </w:rPr>
        <w:t xml:space="preserve">Chilling Gaze. </w:t>
      </w:r>
      <w:r>
        <w:t>Uma criatura a até 30 ft. sem imunidade a dano cold faz salvaguarda de Constituição CD 13; falha: 3d6 cold e Paralyzed por 1 minuto. Repete o teste no fim de cada turno, encerrando o efeito no sucesso. Sucesso ou encerramento concede imunidade a Chilling Gaze por 24 horas.</w:t>
      </w:r>
    </w:p>
    <w:p>
      <w:r>
        <w:rPr>
          <w:b/>
        </w:rPr>
        <w:t>Ações bônus:</w:t>
      </w:r>
    </w:p>
    <w:p>
      <w:pPr>
        <w:pStyle w:val="ListBullet"/>
        <w:ind w:left="288" w:hanging="187"/>
      </w:pPr>
      <w:r>
        <w:rPr>
          <w:b/>
        </w:rPr>
        <w:t xml:space="preserve">Elite Recovery (somente bloodied). </w:t>
      </w:r>
      <w:r>
        <w:t>Encerra um efeito negativo que o afeta; pode usar mesmo inconsciente ou incapacitado se tiver ao menos 1 PV.</w:t>
      </w:r>
    </w:p>
    <w:p>
      <w:pPr>
        <w:pStyle w:val="ListBullet"/>
        <w:ind w:left="288" w:hanging="187"/>
      </w:pPr>
      <w:r>
        <w:rPr>
          <w:b/>
        </w:rPr>
        <w:t xml:space="preserve">Cold Breath (somente bloodied). </w:t>
      </w:r>
      <w:r>
        <w:t>Cone de 30 ft.; salvaguarda de Constituição CD 13, 6d10 cold em falha ou metade em sucesso.</w:t>
      </w:r>
    </w:p>
    <w:p>
      <w:pPr>
        <w:pStyle w:val="ListBullet"/>
        <w:ind w:left="288" w:hanging="187"/>
      </w:pPr>
      <w:r>
        <w:rPr>
          <w:b/>
        </w:rPr>
        <w:t xml:space="preserve">Blizzard (1/day; somente bloodied). </w:t>
      </w:r>
      <w:r>
        <w:t>Cria nevasca mágica em raio de 500 ft. por 10 minutos ou até morrer; área é terreno difícil, visibilidade reduzida a 20 ft., e criatura que não se move no próprio turno sofre 2d6 cold.</w:t>
      </w:r>
    </w:p>
    <w:p>
      <w:pPr>
        <w:pStyle w:val="ListBullet"/>
        <w:ind w:left="288" w:hanging="187"/>
      </w:pPr>
      <w:r>
        <w:rPr>
          <w:b/>
        </w:rPr>
        <w:t xml:space="preserve">Roar (1/day; somente bloodied). </w:t>
      </w:r>
      <w:r>
        <w:t>Criaturas escolhidas que ouvem o rugido a até 120 ft. fazem salvaguarda de Carisma CD 13; falha: Frightened por 1 minuto e Paralyzed enquanto assim. Repetem o teste ao fim de cada turno.</w:t>
      </w:r>
    </w:p>
    <w:p>
      <w:r>
        <w:rPr>
          <w:b/>
        </w:rPr>
        <w:t xml:space="preserve">Tags da fonte. </w:t>
      </w:r>
      <w:r>
        <w:t>Elite</w:t>
      </w:r>
    </w:p>
    <w:p>
      <w:r>
        <w:rPr>
          <w:b/>
        </w:rPr>
        <w:t xml:space="preserve">Nota tática / observação da fonte. </w:t>
      </w:r>
      <w:r>
        <w:t>A ficha marca o monstro como Elite; ações bônus especiais só podem ser usadas enquanto bloodied.</w:t>
      </w:r>
    </w:p>
    <w:p>
      <w:pPr>
        <w:spacing w:after="160"/>
      </w:pPr>
      <w:r>
        <w:rPr>
          <w:b/>
        </w:rPr>
        <w:t xml:space="preserve">Escopo da conferência. </w:t>
      </w:r>
      <w:r>
        <w:t>Estatísticas, traços e ações presentes na página foram registrados em resumo próprio. Seções não listadas pela fonte: salvaguardas, resistências além da imunidade a cold, reações, ações lendárias, ações míticas, ações de covil, conjuração.</w:t>
      </w:r>
    </w:p>
    <w:p>
      <w:pPr>
        <w:pStyle w:val="Heading2"/>
        <w:pageBreakBefore/>
      </w:pPr>
      <w:r>
        <w:t>TF-209  Adamanticore</w:t>
      </w:r>
    </w:p>
    <w:p>
      <w:r>
        <w:rPr>
          <w:b/>
        </w:rPr>
        <w:t>Monstruosidade  |  ND do catálogo 3  |  Raridade/classificação do catálogo Comum  |  Editora EN Publishing (Level Up A5E)</w:t>
        <w:br/>
      </w:r>
      <w:r>
        <w:t xml:space="preserve">Fonte consultada: Monstrous Menagerie — EN Publishing. Sistema: Level Up Advanced 5th Edition (página de ferramenta; não é o A5ESRD) </w:t>
      </w:r>
      <w:hyperlink r:id="rId5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14 (natural armor); PV 85 (10d10 + 30; bloodied 42); deslocamento walk 30 ft., fly 50 ft.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Ações:</w:t>
      </w:r>
    </w:p>
    <w:p>
      <w:pPr>
        <w:pStyle w:val="ListBullet"/>
        <w:ind w:left="288" w:hanging="187"/>
      </w:pPr>
      <w:r>
        <w:rPr>
          <w:b/>
        </w:rPr>
        <w:t xml:space="preserve">Multiattack. </w:t>
      </w:r>
      <w:r>
        <w:t>Faz um ataque Bite e um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avançou 20 ft. em linha reta antes do ataque, o alvo faz salvaguarda de Força CD 13 ou cai Prone.</w:t>
      </w:r>
    </w:p>
    <w:p>
      <w:pPr>
        <w:pStyle w:val="ListBullet"/>
        <w:ind w:left="288" w:hanging="187"/>
      </w:pPr>
      <w:r>
        <w:rPr>
          <w:b/>
        </w:rPr>
        <w:t xml:space="preserve">Tail. </w:t>
      </w:r>
      <w:r>
        <w:t>Ataque corpo a corpo +5, alcance 10 ft.; 1d8+3 piercing.</w:t>
      </w:r>
    </w:p>
    <w:p>
      <w:pPr>
        <w:pStyle w:val="ListBullet"/>
        <w:ind w:left="288" w:hanging="187"/>
      </w:pPr>
      <w:r>
        <w:rPr>
          <w:b/>
        </w:rPr>
        <w:t xml:space="preserve">Tail Spike Volley. </w:t>
      </w:r>
      <w:r>
        <w:t>4/dia; linha de 5 por 60 ft.; salvaguarda de Destreza CD 12, 4d6 piercing em falha ou metade em sucesso. Quem sofre dano também sofre 1d10 de dano contínuo por sangramento, removido por uma ação para retirar espinhos.</w:t>
      </w:r>
    </w:p>
    <w:p>
      <w:r>
        <w:rPr>
          <w:b/>
        </w:rPr>
        <w:t>Reações:</w:t>
      </w:r>
    </w:p>
    <w:p>
      <w:pPr>
        <w:pStyle w:val="ListBullet"/>
        <w:ind w:left="288" w:hanging="187"/>
      </w:pPr>
      <w:r>
        <w:rPr>
          <w:b/>
        </w:rPr>
        <w:t xml:space="preserve">Tail Whip. </w:t>
      </w:r>
      <w:r>
        <w:t>Quando uma criatura que vê o adamanticore o acerta com ataque corpo a corpo, pode atacar com a cauda; se acertar, voa até metade do deslocamento de voo sem provocar ataque de oportunidade daquele atacante.</w:t>
      </w:r>
    </w:p>
    <w:p>
      <w:r>
        <w:rPr>
          <w:b/>
        </w:rPr>
        <w:t xml:space="preserve">Nota tática / observação da fonte. </w:t>
      </w:r>
      <w:r>
        <w:t>Abre à distância com uma saraivada de espinhos, depois alterna ataques aéreos de cauda e investida de garras.</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ações lendárias, ações míticas, ações de covil, conjuração.</w:t>
      </w:r>
    </w:p>
    <w:p>
      <w:pPr>
        <w:pStyle w:val="Heading2"/>
        <w:pageBreakBefore/>
      </w:pPr>
      <w:r>
        <w:t>TF-226  Accursed Spirit Naga</w:t>
      </w:r>
    </w:p>
    <w:p>
      <w:r>
        <w:rPr>
          <w:b/>
        </w:rPr>
        <w:t>Monstruosidade  |  ND do catálogo 8  |  Raridade/classificação do catálogo Incomum  |  Editora EN Publishing (Level Up A5E)</w:t>
        <w:br/>
      </w:r>
      <w:r>
        <w:t xml:space="preserve">Fonte consultada: Monstrous Menagerie — EN Publishing. Sistema: Level Up Advanced 5th Edition (página de ferramenta; não é o A5ESRD) </w:t>
      </w:r>
      <w:hyperlink r:id="rId5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8; CA 16 (natural armor); PV 85 (10d10 + 30; bloodied 42); deslocamento walk 40 ft., swim 40 ft. </w:t>
      </w:r>
      <w:r>
        <w:t xml:space="preserve">Iniciativa base +3 derivada de Destreza. </w:t>
      </w:r>
      <w:r>
        <w:t>Bônus de proficiência +3; Maneuver DC 14.</w:t>
      </w:r>
    </w:p>
    <w:p>
      <w:r>
        <w:rPr>
          <w:b/>
        </w:rPr>
        <w:t xml:space="preserve">Atributos. </w:t>
      </w:r>
      <w:r>
        <w:t>FOR 16 (+3), DES 16 (+3), CON 16 (+3), INT 16 (+3), SAB 14 (+2), CAR 16 (+3)</w:t>
      </w:r>
    </w:p>
    <w:p>
      <w:r>
        <w:rPr>
          <w:b/>
        </w:rPr>
        <w:t xml:space="preserve">Salvaguardas. </w:t>
      </w:r>
      <w:r>
        <w:t>DEX +6, CON +6, WIS +5, CHA +6</w:t>
      </w:r>
    </w:p>
    <w:p>
      <w:r>
        <w:rPr>
          <w:b/>
        </w:rPr>
        <w:t xml:space="preserve">Perícias. </w:t>
      </w:r>
      <w:r>
        <w:t>Nenhuma listada</w:t>
      </w:r>
    </w:p>
    <w:p>
      <w:r>
        <w:rPr>
          <w:b/>
        </w:rPr>
        <w:t xml:space="preserve">Defesas. </w:t>
      </w:r>
      <w:r>
        <w:t>Imunidades a dano: poison; Imunidades a condições: charmed, poisoned</w:t>
      </w:r>
    </w:p>
    <w:p>
      <w:r>
        <w:rPr>
          <w:b/>
        </w:rPr>
        <w:t xml:space="preserve">Sentidos e idiomas. </w:t>
      </w:r>
      <w:r>
        <w:t>darkvision 60 ft.; percepção passiva 12; idiomas Abyssal, Celestial, Common.</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Magic Resistance. </w:t>
      </w:r>
      <w:r>
        <w:t>Vantagem em salvaguardas contra magias e efeitos mágicos.</w:t>
      </w:r>
    </w:p>
    <w:p>
      <w:r>
        <w:rPr>
          <w:b/>
        </w:rPr>
        <w:t>Ações:</w:t>
      </w:r>
    </w:p>
    <w:p>
      <w:pPr>
        <w:pStyle w:val="ListBullet"/>
        <w:ind w:left="288" w:hanging="187"/>
      </w:pPr>
      <w:r>
        <w:rPr>
          <w:b/>
        </w:rPr>
        <w:t xml:space="preserve">Bite. </w:t>
      </w:r>
      <w:r>
        <w:t>Ataque corpo a corpo +6, alcance 5 ft.; 2d6+3 piercing e alvo faz salvaguarda de Constituição CD 15, sofrendo 8d6 poison em falha ou metade em sucesso.</w:t>
      </w:r>
    </w:p>
    <w:p>
      <w:pPr>
        <w:pStyle w:val="ListBullet"/>
        <w:ind w:left="288" w:hanging="187"/>
      </w:pPr>
      <w:r>
        <w:rPr>
          <w:b/>
        </w:rPr>
        <w:t xml:space="preserve">Hypnotic Pattern (3rd-Level; V, Concentration). </w:t>
      </w:r>
      <w:r>
        <w:t>Ponto a até 120 ft.; criaturas que veem o padrão a até 10 ft. fazem salvaguarda de Sabedoria CD 14; falha: Charmed por 1 minuto, Incapacitated e Speed 0. Dano ou uma ação de outra criatura para sacudir encerra o efeito.</w:t>
      </w:r>
    </w:p>
    <w:p>
      <w:pPr>
        <w:pStyle w:val="ListBullet"/>
        <w:ind w:left="288" w:hanging="187"/>
      </w:pPr>
      <w:r>
        <w:rPr>
          <w:b/>
        </w:rPr>
        <w:t xml:space="preserve">Lightning Bolt (3rd-Level; V). </w:t>
      </w:r>
      <w:r>
        <w:t>Linha de 100 ft. por 5 ft.; salvaguarda de Destreza CD 14, 8d6 lightning em falha ou metade em sucesso.</w:t>
      </w:r>
    </w:p>
    <w:p>
      <w:pPr>
        <w:pStyle w:val="ListBullet"/>
        <w:ind w:left="288" w:hanging="187"/>
      </w:pPr>
      <w:r>
        <w:rPr>
          <w:b/>
        </w:rPr>
        <w:t xml:space="preserve">Blight (4th-Level; V, Concentration). </w:t>
      </w:r>
      <w:r>
        <w:t>Criatura viva ou planta a até 30 ft. faz salvaguarda de Constituição CD 14; 8d8 necrotic em falha ou metade em sucesso. Plantas têm desvantagem e sofrem dano máximo; planta não mágica morre.</w:t>
      </w:r>
    </w:p>
    <w:p>
      <w:pPr>
        <w:pStyle w:val="ListBullet"/>
        <w:ind w:left="288" w:hanging="187"/>
      </w:pPr>
      <w:r>
        <w:rPr>
          <w:b/>
        </w:rPr>
        <w:t xml:space="preserve">Multiattack. </w:t>
      </w:r>
      <w:r>
        <w:t>Conjura uma magia e usa Vampiric Bite.</w:t>
      </w:r>
    </w:p>
    <w:p>
      <w:pPr>
        <w:pStyle w:val="ListBullet"/>
        <w:ind w:left="288" w:hanging="187"/>
      </w:pPr>
      <w:r>
        <w:rPr>
          <w:b/>
        </w:rPr>
        <w:t xml:space="preserve">Vampiric Bite. </w:t>
      </w:r>
      <w:r>
        <w:t>Faz ataque de Bite; se acertar e o alvo falhar na salvaguarda contra poison, naga ganha PV temporários iguais ao dano poison causado.</w:t>
      </w:r>
    </w:p>
    <w:p>
      <w:r>
        <w:rPr>
          <w:b/>
        </w:rPr>
        <w:t>Reações:</w:t>
      </w:r>
    </w:p>
    <w:p>
      <w:pPr>
        <w:pStyle w:val="ListBullet"/>
        <w:ind w:left="288" w:hanging="187"/>
      </w:pPr>
      <w:r>
        <w:rPr>
          <w:b/>
        </w:rPr>
        <w:t xml:space="preserve">Shield (1st-Level; V). </w:t>
      </w:r>
      <w:r>
        <w:t>Quando atingida por ataque ou alvo de magic missile, ganha +5 CA inclusive contra ataque gatilho e imunidade a magic missile até o início do próximo turno.</w:t>
      </w:r>
    </w:p>
    <w:p>
      <w:r>
        <w:rPr>
          <w:b/>
        </w:rPr>
        <w:t xml:space="preserve">Conjuração. </w:t>
      </w:r>
      <w:r>
        <w:t>Atributo INT; nível de conjurador 9; CD 14; ataque mágico não informado; truques à vontade: mage hand, minor illusion; 1st (4 espaços): charm person, shield, false life; 2nd (3 espaços): detect thoughts, levitate, locate object; 3rd (3 espaços): hypnotic pattern, lightning bolt; 4th (3 espaços): arcane eye, blight; 5th (1 espaços): dominate person, scrying; componentes somente componentes vocais</w:t>
      </w:r>
    </w:p>
    <w:p>
      <w:r>
        <w:rPr>
          <w:b/>
        </w:rPr>
        <w:t xml:space="preserve">Nota tática / observação da fonte. </w:t>
      </w:r>
      <w:r>
        <w:t>O texto tático da página cita Spirit Naga; a seção estatística consultada está intitulada Accursed Spirit Naga e seus ataques foram registrados sem importar ações da Spirit Naga.</w:t>
      </w:r>
    </w:p>
    <w:p>
      <w:pPr>
        <w:spacing w:after="160"/>
      </w:pPr>
      <w:r>
        <w:rPr>
          <w:b/>
        </w:rPr>
        <w:t xml:space="preserve">Escopo da conferência. </w:t>
      </w:r>
      <w:r>
        <w:t>Estatísticas, traços e ações presentes na página foram registrados em resumo próprio. Seções não listadas pela fonte: perícias, resistências e vulnerabilidades, ações bônus, ações lendárias, ações míticas, ações de covil.</w:t>
      </w:r>
    </w:p>
    <w:p>
      <w:pPr>
        <w:pStyle w:val="Heading2"/>
        <w:pageBreakBefore/>
      </w:pPr>
      <w:r>
        <w:t>TF-275  Maw Swarm</w:t>
      </w:r>
    </w:p>
    <w:p>
      <w:r>
        <w:rPr>
          <w:b/>
        </w:rPr>
        <w:t>Aberração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5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Aberration; ND 4; CA 13 ; PV 71 (11d8 + 22; bloodied 35); deslocamento walk 0 ft., fly (hover) 40 ft., swim 40 ft. </w:t>
      </w:r>
      <w:r>
        <w:t xml:space="preserve">Terrenos indicados pela fonte: Abyss, Water. </w:t>
      </w:r>
      <w:r>
        <w:t xml:space="preserve">Iniciativa base +3 derivada de Destreza. </w:t>
      </w:r>
      <w:r>
        <w:t>Bônus de proficiência +2; Maneuver DC 13.</w:t>
      </w:r>
    </w:p>
    <w:p>
      <w:r>
        <w:rPr>
          <w:b/>
        </w:rPr>
        <w:t xml:space="preserve">Atributos. </w:t>
      </w:r>
      <w:r>
        <w:t>FOR 10 (+0), DES 16 (+3), CON 14 (+2), INT 3 (-4), SAB 10 (+0), CAR 6 (-2)</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blinded, charmed, frightened, grappled, paralyzed, petrified, prone, restrained, stunned, unconscious</w:t>
      </w:r>
    </w:p>
    <w:p>
      <w:r>
        <w:rPr>
          <w:b/>
        </w:rPr>
        <w:t xml:space="preserve">Sentidos e idiomas. </w:t>
      </w:r>
      <w:r>
        <w:t>darkvision 60 ft.; percepção passiva 10; idiomas Deep Speech.</w:t>
      </w:r>
    </w:p>
    <w:p>
      <w:r>
        <w:rPr>
          <w:b/>
        </w:rPr>
        <w:t>Traços:</w:t>
      </w:r>
    </w:p>
    <w:p>
      <w:pPr>
        <w:pStyle w:val="ListBullet"/>
        <w:ind w:left="288" w:hanging="187"/>
      </w:pPr>
      <w:r>
        <w:rPr>
          <w:b/>
        </w:rPr>
        <w:t xml:space="preserve">Aberrant Physiology. </w:t>
      </w:r>
      <w:r>
        <w:t>Não precisa respirar nem dormir.</w:t>
      </w:r>
    </w:p>
    <w:p>
      <w:pPr>
        <w:pStyle w:val="ListBullet"/>
        <w:ind w:left="288" w:hanging="187"/>
      </w:pPr>
      <w:r>
        <w:rPr>
          <w:b/>
        </w:rPr>
        <w:t xml:space="preserve">Swarm. </w:t>
      </w:r>
      <w:r>
        <w:t>Pode ocupar o espaço de outra criatura e atravessar aberturas para criatura Tiny; não pode ganhar PV nem PV temporários.</w:t>
      </w:r>
    </w:p>
    <w:p>
      <w:pPr>
        <w:pStyle w:val="ListBullet"/>
        <w:ind w:left="288" w:hanging="187"/>
      </w:pPr>
      <w:r>
        <w:rPr>
          <w:b/>
        </w:rPr>
        <w:t xml:space="preserve">Whispers of the Weird. </w:t>
      </w:r>
      <w:r>
        <w:t>Sussurra continuamente. Criatura que inicia turno a até 5 ft. e consegue ouvir faz salvaguarda de Sabedoria CD 13 ou sofre 3d6 psychic.</w:t>
      </w:r>
    </w:p>
    <w:p>
      <w:r>
        <w:rPr>
          <w:b/>
        </w:rPr>
        <w:t>Ações:</w:t>
      </w:r>
    </w:p>
    <w:p>
      <w:pPr>
        <w:pStyle w:val="ListBullet"/>
        <w:ind w:left="288" w:hanging="187"/>
      </w:pPr>
      <w:r>
        <w:rPr>
          <w:b/>
        </w:rPr>
        <w:t xml:space="preserve">Bites. </w:t>
      </w:r>
      <w:r>
        <w:t>Ataque corpo a corpo +5, alcance 0 ft., um alvo; 4d6+3 piercing, reduzido para 2d6+3 quando a swarm está bloodied.</w:t>
      </w:r>
    </w:p>
    <w:p>
      <w:r>
        <w:rPr>
          <w:b/>
        </w:rPr>
        <w:t xml:space="preserve">Nota tática / observação da fonte. </w:t>
      </w:r>
      <w:r>
        <w:t>Na seção de combate, move-se até o espaço do não-aberration mais próximo e o ataca; luta até a morte.</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 dano, Multiattack, ações bônus, reações, ações lendárias, ações míticas, ações de covil, conjuração.</w:t>
      </w:r>
    </w:p>
    <w:p>
      <w:pPr>
        <w:pStyle w:val="Heading2"/>
        <w:pageBreakBefore/>
      </w:pPr>
      <w:r>
        <w:t>TF-291  Hlaupa</w:t>
      </w:r>
    </w:p>
    <w:p>
      <w:r>
        <w:rPr>
          <w:b/>
        </w:rPr>
        <w:t>Besta  |  ND do catálogo 1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6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1; CA 14 (natural armor); PV 30 (4d10 + 8; bloodied 15); deslocamento walk 40 ft., climb 15 ft. </w:t>
      </w:r>
      <w:r>
        <w:t xml:space="preserve">Terrenos indicados pela fonte: Tundra. </w:t>
      </w:r>
      <w:r>
        <w:t xml:space="preserve">Iniciativa base +1 derivada de Destreza. </w:t>
      </w:r>
      <w:r>
        <w:t>Bônus de proficiência +2; Maneuver DC 12.</w:t>
      </w:r>
    </w:p>
    <w:p>
      <w:r>
        <w:rPr>
          <w:b/>
        </w:rPr>
        <w:t xml:space="preserve">Atributos. </w:t>
      </w:r>
      <w:r>
        <w:t>FOR 15 (+2), DES 13 (+1), CON 14 (+2), INT 2 (-4), SAB 11 (+0), CAR 6 (-2)</w:t>
      </w:r>
    </w:p>
    <w:p>
      <w:r>
        <w:rPr>
          <w:b/>
        </w:rPr>
        <w:t xml:space="preserve">Salvaguardas. </w:t>
      </w:r>
      <w:r>
        <w:t>Nenhuma listada</w:t>
      </w:r>
    </w:p>
    <w:p>
      <w:r>
        <w:rPr>
          <w:b/>
        </w:rPr>
        <w:t xml:space="preserve">Perícias. </w:t>
      </w:r>
      <w:r>
        <w:t>Survival +3</w:t>
      </w:r>
    </w:p>
    <w:p>
      <w:r>
        <w:rPr>
          <w:b/>
        </w:rPr>
        <w:t xml:space="preserve">Defesas. </w:t>
      </w:r>
      <w:r>
        <w:t>Resistências: cold, poison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Charge. </w:t>
      </w:r>
      <w:r>
        <w:t>Se avançar ao menos 20 ft. em linha reta até o alvo e acertá-lo com Tusk no mesmo turno, causa 1d6 slashing extra; alvo criatura faz salvaguarda de Força CD 12 ou cai Prone.</w:t>
      </w:r>
    </w:p>
    <w:p>
      <w:pPr>
        <w:pStyle w:val="ListBullet"/>
        <w:ind w:left="288" w:hanging="187"/>
      </w:pPr>
      <w:r>
        <w:rPr>
          <w:b/>
        </w:rPr>
        <w:t xml:space="preserve">Hard Stomach. </w:t>
      </w:r>
      <w:r>
        <w:t>Tem vantagem nas salvaguardas contra poison e consegue comer quase qualquer coisa que não seja venenosa.</w:t>
      </w:r>
    </w:p>
    <w:p>
      <w:pPr>
        <w:pStyle w:val="ListBullet"/>
        <w:ind w:left="288" w:hanging="187"/>
      </w:pPr>
      <w:r>
        <w:rPr>
          <w:b/>
        </w:rPr>
        <w:t xml:space="preserve">Relentless. </w:t>
      </w:r>
      <w:r>
        <w:t>Recupera o uso após descanso curto ou longo. Se dano de até 7 o reduziria a 0 PV, fica com 1 PV.</w:t>
      </w:r>
    </w:p>
    <w:p>
      <w:r>
        <w:rPr>
          <w:b/>
        </w:rPr>
        <w:t>Ações:</w:t>
      </w:r>
    </w:p>
    <w:p>
      <w:pPr>
        <w:pStyle w:val="ListBullet"/>
        <w:ind w:left="288" w:hanging="187"/>
      </w:pPr>
      <w:r>
        <w:rPr>
          <w:b/>
        </w:rPr>
        <w:t xml:space="preserve">Hooves. </w:t>
      </w:r>
      <w:r>
        <w:t>Ataque corpo a corpo +4, alcance 5 ft., uma criatura Prone; 2d4+2 bludgeoning.</w:t>
      </w:r>
    </w:p>
    <w:p>
      <w:pPr>
        <w:pStyle w:val="ListBullet"/>
        <w:ind w:left="288" w:hanging="187"/>
      </w:pPr>
      <w:r>
        <w:rPr>
          <w:b/>
        </w:rPr>
        <w:t xml:space="preserve">Tusk. </w:t>
      </w:r>
      <w:r>
        <w:t>Ataque corpo a corpo +4, alcance 5 ft., um alvo; 1d6+2 slashing.</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TF-295  Greater Spirit Soldier</w:t>
      </w:r>
    </w:p>
    <w:p>
      <w:r>
        <w:rPr>
          <w:b/>
        </w:rPr>
        <w:t>Celestial  |  ND do catálogo 3  |  Raridade/classificação do catálogo Comum  |  Editora EN Publishing</w:t>
        <w:br/>
      </w:r>
      <w:r>
        <w:t xml:space="preserve">Fonte consultada: To Save A Kingdom — EN Publishing. Sistema: Level Up Advanced 5th Edition (página de ferramenta; não é o A5ESRD) </w:t>
      </w:r>
      <w:hyperlink r:id="rId6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3; CA 16 (natural armor); PV 52 (7d10+14; bloodied 26); deslocamento walk 55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15 (+2), CAR 11 (+0)</w:t>
      </w:r>
    </w:p>
    <w:p>
      <w:r>
        <w:rPr>
          <w:b/>
        </w:rPr>
        <w:t xml:space="preserve">Salvaguardas. </w:t>
      </w:r>
      <w:r>
        <w:t>Nenhuma listada</w:t>
      </w:r>
    </w:p>
    <w:p>
      <w:r>
        <w:rPr>
          <w:b/>
        </w:rPr>
        <w:t xml:space="preserve">Perícias. </w:t>
      </w:r>
      <w:r>
        <w:t>Perception +4, Stealth +4</w:t>
      </w:r>
    </w:p>
    <w:p>
      <w:r>
        <w:rPr>
          <w:b/>
        </w:rPr>
        <w:t xml:space="preserve">Defesas. </w:t>
      </w:r>
      <w:r>
        <w:t>Resistências: poison, radiant; Imunidades a condições: fatigue,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+5, alcance 5 ft.; 10 (2d6+3) slashing e 7 (2d6) radiant. Se o alvo for criatura, salvaguarda de Força CD 12 ou fica Prone.</w:t>
      </w:r>
    </w:p>
    <w:p>
      <w:r>
        <w:rPr>
          <w:b/>
        </w:rPr>
        <w:t>Ações bônus:</w:t>
      </w:r>
    </w:p>
    <w:p>
      <w:pPr>
        <w:pStyle w:val="ListBullet"/>
        <w:ind w:left="288" w:hanging="187"/>
      </w:pPr>
      <w:r>
        <w:rPr>
          <w:b/>
        </w:rPr>
        <w:t xml:space="preserve">Celestial Step. </w:t>
      </w:r>
      <w:r>
        <w:t>Teleporta para espaço desocupado visível a até 20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TF-311  Bolt-Thrower</w:t>
      </w:r>
    </w:p>
    <w:p>
      <w:r>
        <w:rPr>
          <w:b/>
        </w:rPr>
        <w:t>Constructo  |  ND do catálogo 2  |  Raridade/classificação do catálogo Comum  |  Editora EN Publishing</w:t>
        <w:br/>
      </w:r>
      <w:r>
        <w:t xml:space="preserve">Fonte consultada: Monstrous Menagerie — EN Publishing. Sistema: Level Up Advanced 5th Edition (página de ferramenta; não é o A5ESRD) </w:t>
      </w:r>
      <w:hyperlink r:id="rId6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construct; ND 2; CA 14 (natural armor); PV 44 (8d6 + 16; bloodied 22); deslocamento walk 15 ft., climb 15 ft. </w:t>
      </w:r>
      <w:r>
        <w:t xml:space="preserve">Iniciativa base +3 derivada de Destreza. </w:t>
      </w:r>
      <w:r>
        <w:t>Bônus de proficiência +2; Maneuver DC 13.</w:t>
      </w:r>
    </w:p>
    <w:p>
      <w:r>
        <w:rPr>
          <w:b/>
        </w:rPr>
        <w:t xml:space="preserve">Atributos. </w:t>
      </w:r>
      <w:r>
        <w:t>FOR 6 (-2), DES 16 (+3), CON 14 (+2), INT 1 (-5), SAB 6 (-2), CAR 1 (-5)</w:t>
      </w:r>
    </w:p>
    <w:p>
      <w:r>
        <w:rPr>
          <w:b/>
        </w:rPr>
        <w:t xml:space="preserve">Salvaguardas. </w:t>
      </w:r>
      <w:r>
        <w:t>Nenhuma listada</w:t>
      </w:r>
    </w:p>
    <w:p>
      <w:r>
        <w:rPr>
          <w:b/>
        </w:rPr>
        <w:t xml:space="preserve">Perícias. </w:t>
      </w:r>
      <w:r>
        <w:t>Perception +0 (+1d8)</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14; idiomas nenhum listado.</w:t>
      </w:r>
    </w:p>
    <w:p>
      <w:r>
        <w:rPr>
          <w:b/>
        </w:rPr>
        <w:t>Traços:</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pPr>
        <w:pStyle w:val="ListBullet"/>
        <w:ind w:left="288" w:hanging="187"/>
      </w:pPr>
      <w:r>
        <w:rPr>
          <w:b/>
        </w:rPr>
        <w:t xml:space="preserve">Clockwork Sights. </w:t>
      </w:r>
      <w:r>
        <w:t>Não sofre desvantagem por atacar à distância a até 5 ft. de um inimigo.</w:t>
      </w:r>
    </w:p>
    <w:p>
      <w:pPr>
        <w:pStyle w:val="ListBullet"/>
        <w:ind w:left="288" w:hanging="187"/>
      </w:pPr>
      <w:r>
        <w:rPr>
          <w:b/>
        </w:rPr>
        <w:t xml:space="preserve">Rooted. </w:t>
      </w:r>
      <w:r>
        <w:t>Pode usar ação bônus para ancorar-se ou soltar-se de uma superfície. Ancorado, deslocamento 0; CD 20 Força para removê-lo. A heavy crossbow só pode ser usada quando ancorado.</w:t>
      </w:r>
    </w:p>
    <w:p>
      <w:r>
        <w:rPr>
          <w:b/>
        </w:rPr>
        <w:t>Ações:</w:t>
      </w:r>
    </w:p>
    <w:p>
      <w:pPr>
        <w:pStyle w:val="ListBullet"/>
        <w:ind w:left="288" w:hanging="187"/>
      </w:pPr>
      <w:r>
        <w:rPr>
          <w:b/>
        </w:rPr>
        <w:t xml:space="preserve">Multiattack. </w:t>
      </w:r>
      <w:r>
        <w:t>Faz um ataque com cada besta.</w:t>
      </w:r>
    </w:p>
    <w:p>
      <w:pPr>
        <w:pStyle w:val="ListBullet"/>
        <w:ind w:left="288" w:hanging="187"/>
      </w:pPr>
      <w:r>
        <w:rPr>
          <w:b/>
        </w:rPr>
        <w:t xml:space="preserve">Light Crossbow. </w:t>
      </w:r>
      <w:r>
        <w:t>Ataque à distância +5, alcance 80/320 ft.; 1d8+3 piercing.</w:t>
      </w:r>
    </w:p>
    <w:p>
      <w:pPr>
        <w:pStyle w:val="ListBullet"/>
        <w:ind w:left="288" w:hanging="187"/>
      </w:pPr>
      <w:r>
        <w:rPr>
          <w:b/>
        </w:rPr>
        <w:t xml:space="preserve">Heavy Crossbow. </w:t>
      </w:r>
      <w:r>
        <w:t>Ataque à distância +5, alcance 100/400 ft.; 1d10+3 piercing.</w:t>
      </w:r>
    </w:p>
    <w:p>
      <w:r>
        <w:rPr>
          <w:b/>
        </w:rPr>
        <w:t>Ações bônus:</w:t>
      </w:r>
    </w:p>
    <w:p>
      <w:pPr>
        <w:pStyle w:val="ListBullet"/>
        <w:ind w:left="288" w:hanging="187"/>
      </w:pPr>
      <w:r>
        <w:rPr>
          <w:b/>
        </w:rPr>
        <w:t xml:space="preserve">Rooted. </w:t>
      </w:r>
      <w:r>
        <w:t>Ancorar ou soltar-se de uma superfície; ver traço.</w:t>
      </w:r>
    </w:p>
    <w:p>
      <w:r>
        <w:rPr>
          <w:b/>
        </w:rPr>
        <w:t xml:space="preserve">Nota tática / observação da fonte. </w:t>
      </w:r>
      <w:r>
        <w:t>A Heavy Crossbow exige que esteja ancorado; a Light Crossbow não.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TF-321  Blood Guardian</w:t>
      </w:r>
    </w:p>
    <w:p>
      <w:r>
        <w:rPr>
          <w:b/>
        </w:rPr>
        <w:t>Constructo  |  ND do catálogo 7  |  Raridade/classificação do catálogo Incomum  |  Editora EN Publishing</w:t>
        <w:br/>
      </w:r>
      <w:r>
        <w:t xml:space="preserve">Fonte consultada: To Save A Kingdom — EN Publishing. Sistema: Level Up: Advanced 5th Edition (página da ferramenta A5E; não é o A5ESRD; sem conversão para D&amp;D 5e) </w:t>
      </w:r>
      <w:hyperlink r:id="rId6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7; CA 14 (natural armor); PV 102 (12d8 + 48; bloodied 51); deslocamento walk 35 ft., climb 35 ft., swim 35 ft. </w:t>
      </w:r>
      <w:r>
        <w:t xml:space="preserve">Terrenos indicados pela fonte: Laboratory, Ruin, Tomb. </w:t>
      </w:r>
      <w:r>
        <w:t xml:space="preserve">Iniciativa base +3 derivada de Destreza. </w:t>
      </w:r>
      <w:r>
        <w:t>Bônus de proficiência +3; Maneuver DC 14.</w:t>
      </w:r>
    </w:p>
    <w:p>
      <w:r>
        <w:rPr>
          <w:b/>
        </w:rPr>
        <w:t xml:space="preserve">Atributos. </w:t>
      </w:r>
      <w:r>
        <w:t>FOR 15 (+2), DES 17 (+3), CON 18 (+4), INT 6 (-2), SAB 14 (+2), CAR 5 (-3)</w:t>
      </w:r>
    </w:p>
    <w:p>
      <w:r>
        <w:rPr>
          <w:b/>
        </w:rPr>
        <w:t xml:space="preserve">Salvaguardas. </w:t>
      </w:r>
      <w:r>
        <w:t>Nenhuma listada</w:t>
      </w:r>
    </w:p>
    <w:p>
      <w:r>
        <w:rPr>
          <w:b/>
        </w:rPr>
        <w:t xml:space="preserve">Perícias. </w:t>
      </w:r>
      <w:r>
        <w:t>Nenhuma listada</w:t>
      </w:r>
    </w:p>
    <w:p>
      <w:r>
        <w:rPr>
          <w:b/>
        </w:rPr>
        <w:t xml:space="preserve">Defesas. </w:t>
      </w:r>
      <w:r>
        <w:t>Resistências: necrotic, bludgeoning, piercing, slashing from magical weapons; Imunidades a dano: cold, fire, force, thunder, bludgeoning, piercing, slashing from nonmagical weapons that aren’t adamantine; Imunidades a condições: charmed, fatigue, frightened, paralyzed, petrified, prone, strife</w:t>
      </w:r>
    </w:p>
    <w:p>
      <w:r>
        <w:rPr>
          <w:b/>
        </w:rPr>
        <w:t xml:space="preserve">Sentidos e idiomas. </w:t>
      </w:r>
      <w:r>
        <w:t>darkvision 60 ft.; percepção passiva 12; idiomas understands creator’s languages; cannot speak.</w:t>
      </w:r>
    </w:p>
    <w:p>
      <w:r>
        <w:rPr>
          <w:b/>
        </w:rPr>
        <w:t>Traços:</w:t>
      </w:r>
    </w:p>
    <w:p>
      <w:pPr>
        <w:pStyle w:val="ListBullet"/>
        <w:ind w:left="288" w:hanging="187"/>
      </w:pPr>
      <w:r>
        <w:rPr>
          <w:b/>
        </w:rPr>
        <w:t xml:space="preserve">Berserk. </w:t>
      </w:r>
      <w:r>
        <w:t>Quando começa turno com 60 PV ou menos, rola d6; em 6 fica berserk. A cada turno berserk ataca a criatura visível mais próxima. Se não puder alcançar e atacar criatura, ataca objeto, preferindo um menor que ela. Permanece assim até ser destruído ou recuperar todos os PV; não pode ser acalmada.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Mastered Form. </w:t>
      </w:r>
      <w:r>
        <w:t>Passa por espaço de 1 polegada sem apertar e é imune a magia ou efeito que alteraria sua forma.</w:t>
      </w:r>
    </w:p>
    <w:p>
      <w:r>
        <w:rPr>
          <w:b/>
        </w:rPr>
        <w:t>Ações:</w:t>
      </w:r>
    </w:p>
    <w:p>
      <w:pPr>
        <w:pStyle w:val="ListBullet"/>
        <w:ind w:left="288" w:hanging="187"/>
      </w:pPr>
      <w:r>
        <w:rPr>
          <w:b/>
        </w:rPr>
        <w:t xml:space="preserve">Multiattack. </w:t>
      </w:r>
      <w:r>
        <w:t>Faz três ataques de Slam.</w:t>
      </w:r>
    </w:p>
    <w:p>
      <w:pPr>
        <w:pStyle w:val="ListBullet"/>
        <w:ind w:left="288" w:hanging="187"/>
      </w:pPr>
      <w:r>
        <w:rPr>
          <w:b/>
        </w:rPr>
        <w:t xml:space="preserve">Slam. </w:t>
      </w:r>
      <w:r>
        <w:t>Ataque corpo a corpo +6, alcance 5 ft., um alvo; 2d12+3 magical bludgeoning. Se o alvo for criatura viva, o guardião recupera metade do dano causado.</w:t>
      </w:r>
    </w:p>
    <w:p>
      <w:pPr>
        <w:pStyle w:val="ListBullet"/>
        <w:ind w:left="288" w:hanging="187"/>
      </w:pPr>
      <w:r>
        <w:rPr>
          <w:b/>
        </w:rPr>
        <w:t xml:space="preserve">Blood Bullets. </w:t>
      </w:r>
      <w:r>
        <w:t>Ataque à distância +6, alcance 100 ft., até três alvos iniciais. Cada projétil causa 2d8+4 magical piercing e explode mesmo se errar; cada criatura a até 5 ft. do impacto faz salvaguarda de Destreza CD 15 ou sofre 2d6 necrotic.</w:t>
      </w:r>
    </w:p>
    <w:p>
      <w:r>
        <w:rPr>
          <w:b/>
        </w:rPr>
        <w:t>Ações bônus:</w:t>
      </w:r>
    </w:p>
    <w:p>
      <w:pPr>
        <w:pStyle w:val="ListBullet"/>
        <w:ind w:left="288" w:hanging="187"/>
      </w:pPr>
      <w:r>
        <w:rPr>
          <w:b/>
        </w:rPr>
        <w:t xml:space="preserve">Alter Arms. </w:t>
      </w:r>
      <w:r>
        <w:t>Muda o dano de Slam para piercing ou slashing.</w:t>
      </w:r>
    </w:p>
    <w:p>
      <w:pPr>
        <w:pStyle w:val="ListBullet"/>
        <w:ind w:left="288" w:hanging="187"/>
      </w:pPr>
      <w:r>
        <w:rPr>
          <w:b/>
        </w:rPr>
        <w:t xml:space="preserve">Bloodsight. </w:t>
      </w:r>
      <w:r>
        <w:t>Descobre direção e distância de criatura viva que já tenha ferido, se estiver a até 5 milhas.</w:t>
      </w:r>
    </w:p>
    <w:p>
      <w:pPr>
        <w:spacing w:after="160"/>
      </w:pPr>
      <w:r>
        <w:rPr>
          <w:b/>
        </w:rPr>
        <w:t xml:space="preserve">Escopo da conferência. </w:t>
      </w:r>
      <w:r>
        <w:t>Estatísticas, traços e ações presentes na página foram registrados em resumo próprio. Seções não listadas pela fonte: salvaguardas, perícias, vulnerabilidades a dano, Multiattack além da sequência de 3 Slams, reações, ações lendárias, ações míticas, ações de covil, conjuração.</w:t>
      </w:r>
    </w:p>
    <w:p>
      <w:pPr>
        <w:pStyle w:val="Heading2"/>
        <w:pageBreakBefore/>
      </w:pPr>
      <w:r>
        <w:t>TF-324  Green Kobold Drake</w:t>
      </w:r>
    </w:p>
    <w:p>
      <w:r>
        <w:rPr>
          <w:b/>
        </w:rPr>
        <w:t>Dragão  |  ND do catálogo 1/2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6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1/2; CA 12 (natural armor); PV 27 (5d8 + 5; bloodied 13); deslocamento walk 40 ft. </w:t>
      </w:r>
      <w:r>
        <w:t xml:space="preserve">Terrenos indicados pela fonte: Caverns, Ruin, Tomb. </w:t>
      </w:r>
      <w:r>
        <w:t xml:space="preserve">Iniciativa base +1 derivada de Destreza. </w:t>
      </w:r>
      <w:r>
        <w:t>Bônus de proficiência +2; Maneuver DC 12.</w:t>
      </w:r>
    </w:p>
    <w:p>
      <w:r>
        <w:rPr>
          <w:b/>
        </w:rPr>
        <w:t xml:space="preserve">Atributos. </w:t>
      </w:r>
      <w:r>
        <w:t>FOR 14 (+2), DES 12 (+1), CON 12 (+1), INT 8 (-1), SAB 10 (+0), CAR 8 (-1)</w:t>
      </w:r>
    </w:p>
    <w:p>
      <w:r>
        <w:rPr>
          <w:b/>
        </w:rPr>
        <w:t xml:space="preserve">Salvaguardas. </w:t>
      </w:r>
      <w:r>
        <w:t>Nenhuma listada</w:t>
      </w:r>
    </w:p>
    <w:p>
      <w:r>
        <w:rPr>
          <w:b/>
        </w:rPr>
        <w:t xml:space="preserve">Perícias. </w:t>
      </w:r>
      <w:r>
        <w:t>Perception +2</w:t>
      </w:r>
    </w:p>
    <w:p>
      <w:r>
        <w:rPr>
          <w:b/>
        </w:rPr>
        <w:t xml:space="preserve">Defesas. </w:t>
      </w:r>
      <w:r>
        <w:t>Nenhuma listada na fonte</w:t>
      </w:r>
    </w:p>
    <w:p>
      <w:r>
        <w:rPr>
          <w:b/>
        </w:rPr>
        <w:t xml:space="preserve">Sentidos e idiomas. </w:t>
      </w:r>
      <w:r>
        <w:t>darkvision 60 ft.; percepção passiva 12; idiomas understands Draconic; cannot speak.</w:t>
      </w:r>
    </w:p>
    <w:p>
      <w:r>
        <w:rPr>
          <w:b/>
        </w:rPr>
        <w:t>Ações:</w:t>
      </w:r>
    </w:p>
    <w:p>
      <w:pPr>
        <w:pStyle w:val="ListBullet"/>
        <w:ind w:left="288" w:hanging="187"/>
      </w:pPr>
      <w:r>
        <w:rPr>
          <w:b/>
        </w:rPr>
        <w:t xml:space="preserve">Bite. </w:t>
      </w:r>
      <w:r>
        <w:t>Ataque corpo a corpo +4, alcance 5 ft., um alvo; 1d6+2 piercing e 1d6 poison.</w:t>
      </w:r>
    </w:p>
    <w:p>
      <w:pPr>
        <w:pStyle w:val="ListBullet"/>
        <w:ind w:left="288" w:hanging="187"/>
      </w:pPr>
      <w:r>
        <w:rPr>
          <w:b/>
        </w:rPr>
        <w:t xml:space="preserve">Poison Breath. </w:t>
      </w:r>
      <w:r>
        <w:t>1/dia; cone de poison de 15 ft.; salvaguarda de Constituição CD 11, 2d6 poison em falha ou metade em sucesso.</w:t>
      </w:r>
    </w:p>
    <w:p>
      <w:r>
        <w:rPr>
          <w:b/>
        </w:rPr>
        <w:t xml:space="preserve">Nota tática / observação da fonte. </w:t>
      </w:r>
      <w:r>
        <w:t>A seção de combate recomenda Poison Breath quando pode atingir pelo menos dois inimigos; depois usa Bite. Quando está só, foge ao ficar bloodied; se estiver sendo montado, obedece ao cavaleiro.</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TF-360  Gelatinous Wall</w:t>
      </w:r>
    </w:p>
    <w:p>
      <w:r>
        <w:rPr>
          <w:b/>
        </w:rPr>
        <w:t>Gosma  |  ND do catálogo 7  |  Raridade/classificação do catálogo Incomum  |  Editora EN Publishing</w:t>
        <w:br/>
      </w:r>
      <w:r>
        <w:t xml:space="preserve">Fonte consultada: Monstrous Menagerie — EN Publishing. Sistema: Level Up Advanced 5th Edition (página de ferramenta; não é o A5ESRD) </w:t>
      </w:r>
      <w:hyperlink r:id="rId6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ooze; ND 7; CA 6 ; PV 136 (13d12 + 52; bloodied 68); deslocamento walk 30 ft., swim 15 ft. </w:t>
      </w:r>
      <w:r>
        <w:t xml:space="preserve">Iniciativa base -4 derivada de Destreza. </w:t>
      </w:r>
      <w:r>
        <w:t>Bônus de proficiência +2; Maneuver DC 13.</w:t>
      </w:r>
    </w:p>
    <w:p>
      <w:r>
        <w:rPr>
          <w:b/>
        </w:rPr>
        <w:t xml:space="preserve">Atributos. </w:t>
      </w:r>
      <w:r>
        <w:t>FOR 16 (+3), DES 2 (-4), CON 18 (+4), INT 1 (-5), SAB 6 (-2), CAR 1 (-5)</w:t>
      </w:r>
    </w:p>
    <w:p>
      <w:r>
        <w:rPr>
          <w:b/>
        </w:rPr>
        <w:t xml:space="preserve">Salvaguardas. </w:t>
      </w:r>
      <w:r>
        <w:t>Nenhuma listada</w:t>
      </w:r>
    </w:p>
    <w:p>
      <w:r>
        <w:rPr>
          <w:b/>
        </w:rPr>
        <w:t xml:space="preserve">Perícias. </w:t>
      </w:r>
      <w:r>
        <w:t>Nenhuma listada</w:t>
      </w:r>
    </w:p>
    <w:p>
      <w:r>
        <w:rPr>
          <w:b/>
        </w:rPr>
        <w:t xml:space="preserve">Defesas. </w:t>
      </w:r>
      <w:r>
        <w:t>Imunidades a condições: blinded, charmed, deafened, fatigue, frightened, prone</w:t>
      </w:r>
    </w:p>
    <w:p>
      <w:r>
        <w:rPr>
          <w:b/>
        </w:rPr>
        <w:t xml:space="preserve">Sentidos e idiomas. </w:t>
      </w:r>
      <w:r>
        <w:t>blindsight 60 ft. (blind beyond range); percepção passiva 8; idiomas nenhum listado.</w:t>
      </w:r>
    </w:p>
    <w:p>
      <w:r>
        <w:rPr>
          <w:b/>
        </w:rPr>
        <w:t>Traços:</w:t>
      </w:r>
    </w:p>
    <w:p>
      <w:pPr>
        <w:pStyle w:val="ListBullet"/>
        <w:ind w:left="288" w:hanging="187"/>
      </w:pPr>
      <w:r>
        <w:rPr>
          <w:b/>
        </w:rPr>
        <w:t xml:space="preserve">Engulfing Body. </w:t>
      </w:r>
      <w:r>
        <w:t>Uma criatura que entra no espaço da parede sofre os efeitos de Engulf.</w:t>
      </w:r>
    </w:p>
    <w:p>
      <w:pPr>
        <w:pStyle w:val="ListBullet"/>
        <w:ind w:left="288" w:hanging="187"/>
      </w:pPr>
      <w:r>
        <w:rPr>
          <w:b/>
        </w:rPr>
        <w:t xml:space="preserve">Sunlight Sensitivity. </w:t>
      </w:r>
      <w:r>
        <w:t>Sob luz solar, tem desvantagem em ataques.</w:t>
      </w:r>
    </w:p>
    <w:p>
      <w:pPr>
        <w:pStyle w:val="ListBullet"/>
        <w:ind w:left="288" w:hanging="187"/>
      </w:pPr>
      <w:r>
        <w:rPr>
          <w:b/>
        </w:rPr>
        <w:t xml:space="preserve">Transparent. </w:t>
      </w:r>
      <w:r>
        <w:t>Imóvel, só é percebida por criatura desavisada que passe em Perception CD 15.</w:t>
      </w:r>
    </w:p>
    <w:p>
      <w:pPr>
        <w:pStyle w:val="ListBullet"/>
        <w:ind w:left="288" w:hanging="187"/>
      </w:pPr>
      <w:r>
        <w:rPr>
          <w:b/>
        </w:rPr>
        <w:t xml:space="preserve">Ooze Nature. </w:t>
      </w:r>
      <w:r>
        <w:t>Não precisa respirar nem dormir.</w:t>
      </w:r>
    </w:p>
    <w:p>
      <w:r>
        <w:rPr>
          <w:b/>
        </w:rPr>
        <w:t>Ações:</w:t>
      </w:r>
    </w:p>
    <w:p>
      <w:pPr>
        <w:pStyle w:val="ListBullet"/>
        <w:ind w:left="288" w:hanging="187"/>
      </w:pPr>
      <w:r>
        <w:rPr>
          <w:b/>
        </w:rPr>
        <w:t xml:space="preserve">Pseudopod. </w:t>
      </w:r>
      <w:r>
        <w:t>Ataque corpo a corpo +5, alcance 5 ft.; 3d6 acid e 2d6+2 bludgeoning.</w:t>
      </w:r>
    </w:p>
    <w:p>
      <w:pPr>
        <w:pStyle w:val="ListBullet"/>
        <w:ind w:left="288" w:hanging="187"/>
      </w:pPr>
      <w:r>
        <w:rPr>
          <w:b/>
        </w:rPr>
        <w:t xml:space="preserve">Engulf. </w:t>
      </w:r>
      <w:r>
        <w:t>Move até 30 ft. e pode atravessar espaços de criaturas Large ou menores. Cada criatura no caminho faz salvaguarda de Destreza CD 13; se não sabia da parede, tem desvantagem. Em sucesso, pode usar reação para se mover metade do deslocamento sem provocar ataques de oportunidade; se não se mover, é engolida. Engolida: sofre 3d6 acid, fica sem respirar e Restrained, recebe 3d6 acid no início de cada turno da parede, fica visível mas com total cover e se move com a parede. Escapa com ação e teste de Força CD 13; sucesso a coloca a até 5 ft. Um aliado adjacente pode tentar o mesmo teste, mas sofre 3d6 acid + 2d6+2 bludgeoning.</w:t>
      </w:r>
    </w:p>
    <w:p>
      <w:r>
        <w:rPr>
          <w:b/>
        </w:rPr>
        <w:t xml:space="preserve">Nota tática / observação da fonte. </w:t>
      </w:r>
      <w:r>
        <w:t>Move continuamente e aguarda imóvel que criaturas entrem em seu espaço; recua se estiver cheia ou exposta à luz solar.</w:t>
      </w:r>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pPr>
        <w:pStyle w:val="Heading2"/>
        <w:pageBreakBefore/>
      </w:pPr>
      <w:r>
        <w:t>TF-376  Heshgarat Cat</w:t>
      </w:r>
    </w:p>
    <w:p>
      <w:r>
        <w:rPr>
          <w:b/>
        </w:rPr>
        <w:t>Monstruosidade  |  ND do catálogo 1/2  |  Raridade/classificação do catálogo Comum  |  Editora EN Publishing</w:t>
        <w:br/>
      </w:r>
      <w:r>
        <w:t xml:space="preserve">Fonte consultada: Gate Pass Gazette — EN Publishing. Sistema: Level Up Advanced 5th Edition (página de ferramenta; não é o A5ESRD) </w:t>
      </w:r>
      <w:hyperlink r:id="rId6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monstrosity; ND 1/2; CA 13 ; PV 21 (6d6; bloodied 10); deslocamento walk 30 ft., climb 20 ft. </w:t>
      </w:r>
      <w:r>
        <w:t xml:space="preserve">Iniciativa base +3 derivada de Destreza. </w:t>
      </w:r>
      <w:r>
        <w:t>Bônus de proficiência +2; Maneuver DC 13.</w:t>
      </w:r>
    </w:p>
    <w:p>
      <w:r>
        <w:rPr>
          <w:b/>
        </w:rPr>
        <w:t xml:space="preserve">Atributos. </w:t>
      </w:r>
      <w:r>
        <w:t>FOR 5 (-3), DES 17 (+3), CON 10 (+0), INT 7 (-2), SAB 12 (+1), CAR 7 (-2)</w:t>
      </w:r>
    </w:p>
    <w:p>
      <w:r>
        <w:rPr>
          <w:b/>
        </w:rPr>
        <w:t xml:space="preserve">Salvaguardas. </w:t>
      </w:r>
      <w:r>
        <w:t>INT +7, CON +6</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Keen Hearing and Smell. </w:t>
      </w:r>
      <w:r>
        <w:t>Vantagem em Perception que dependa de audição ou olfato.</w:t>
      </w:r>
    </w:p>
    <w:p>
      <w:pPr>
        <w:pStyle w:val="ListBullet"/>
        <w:ind w:left="288" w:hanging="187"/>
      </w:pPr>
      <w:r>
        <w:rPr>
          <w:b/>
        </w:rPr>
        <w:t xml:space="preserve">Ethereal Sight. </w:t>
      </w:r>
      <w:r>
        <w:t>Os sentidos se estendem ao plano etéreo.</w:t>
      </w:r>
    </w:p>
    <w:p>
      <w:pPr>
        <w:pStyle w:val="ListBullet"/>
        <w:ind w:left="288" w:hanging="187"/>
      </w:pPr>
      <w:r>
        <w:rPr>
          <w:b/>
        </w:rPr>
        <w:t xml:space="preserve">Guardian of the Dead. </w:t>
      </w:r>
      <w:r>
        <w:t>Quando morto-vivo começa o turno ou tenta aproximar-se a até 30 ft., faz salvaguarda de Sabedoria CD 11. Falha impede aproximação voluntária e dá desvantagem em ataques por 1 minuto enquanto estiver no raio; sucesso concede imunidade por 24h. Criaturas com vantagem contra Turned fazem o teste com vantagem; criatura com ações lendárias é imune.</w:t>
      </w:r>
    </w:p>
    <w:p>
      <w:r>
        <w:rPr>
          <w:b/>
        </w:rPr>
        <w:t>Ações:</w:t>
      </w:r>
    </w:p>
    <w:p>
      <w:pPr>
        <w:pStyle w:val="ListBullet"/>
        <w:ind w:left="288" w:hanging="187"/>
      </w:pPr>
      <w:r>
        <w:rPr>
          <w:b/>
        </w:rPr>
        <w:t xml:space="preserve">Claws. </w:t>
      </w:r>
      <w:r>
        <w:t>Ataque corpo a corpo +5, alcance 5 ft.; 1d4+3 slashing; contra morto-vivo causa também 2d4 radiant.</w:t>
      </w:r>
    </w:p>
    <w:p>
      <w:r>
        <w:rPr>
          <w:b/>
        </w:rPr>
        <w:t xml:space="preserve">Nota tática / observação da fonte. </w:t>
      </w:r>
      <w:r>
        <w:t>A página lista salvaguardas Int +7 e Con +6 apesar dos scores Int 7 e Con 10; valores foram preservados como impressos e exigem confirmação editorial.</w:t>
      </w:r>
    </w:p>
    <w:p>
      <w:pPr>
        <w:spacing w:after="160"/>
      </w:pPr>
      <w:r>
        <w:rPr>
          <w:b/>
        </w:rPr>
        <w:t xml:space="preserve">Escopo da conferência. </w:t>
      </w:r>
      <w:r>
        <w:t>Estatísticas, traços e ações presentes na página foram registrados em resumo próprio. Seções não listadas pela fonte: perícias, resistências e imunidades, ações bônus, reações, ações lendárias, ações míticas, ações de covil, conjuração.</w:t>
      </w:r>
    </w:p>
    <w:p>
      <w:pPr>
        <w:pStyle w:val="Heading2"/>
        <w:pageBreakBefore/>
      </w:pPr>
      <w:r>
        <w:t>TF-380  Stone Shark</w:t>
      </w:r>
    </w:p>
    <w:p>
      <w:r>
        <w:rPr>
          <w:b/>
        </w:rPr>
        <w:t>Monstruosidade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6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13 (natural armor); PV 85 (9d10 + 36; bloodied 42); deslocamento walk 0 ft., burrow 40 ft., fly (hover) 40 ft. </w:t>
      </w:r>
      <w:r>
        <w:t xml:space="preserve">Terrenos indicados pela fonte: Plane of Earth, Underland. </w:t>
      </w:r>
      <w:r>
        <w:t xml:space="preserve">Iniciativa base +1 derivada de Destreza. </w:t>
      </w:r>
      <w:r>
        <w:t>Bônus de proficiência +2; Maneuver DC 14.</w:t>
      </w:r>
    </w:p>
    <w:p>
      <w:r>
        <w:rPr>
          <w:b/>
        </w:rPr>
        <w:t xml:space="preserve">Atributos. </w:t>
      </w:r>
      <w:r>
        <w:t>FOR 18 (+4), DES 12 (+1), CON 18 (+4),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tremorsense 60 ft.; percepção passiva 10; idiomas nenhum listado.</w:t>
      </w:r>
    </w:p>
    <w:p>
      <w:r>
        <w:rPr>
          <w:b/>
        </w:rPr>
        <w:t>Traços:</w:t>
      </w:r>
    </w:p>
    <w:p>
      <w:pPr>
        <w:pStyle w:val="ListBullet"/>
        <w:ind w:left="288" w:hanging="187"/>
      </w:pPr>
      <w:r>
        <w:rPr>
          <w:b/>
        </w:rPr>
        <w:t xml:space="preserve">Stone Glide. </w:t>
      </w:r>
      <w:r>
        <w:t>Pode atravessar pedra não mágica sem perturbar o material. Armas e projéteis de pedra atravessam o tubarão sem feri-lo.</w:t>
      </w:r>
    </w:p>
    <w:p>
      <w:r>
        <w:rPr>
          <w:b/>
        </w:rPr>
        <w:t>Ações:</w:t>
      </w:r>
    </w:p>
    <w:p>
      <w:pPr>
        <w:pStyle w:val="ListBullet"/>
        <w:ind w:left="288" w:hanging="187"/>
      </w:pPr>
      <w:r>
        <w:rPr>
          <w:b/>
        </w:rPr>
        <w:t xml:space="preserve">Bite. </w:t>
      </w:r>
      <w:r>
        <w:t>Ataque corpo a corpo +6, alcance 5 ft.; 2d10+4 piercing. Alvo Large ou menor fica Grappled (escape CD 14); enquanto o segura, o tubarão não pode morder outra criatura e o alvo recebe o traço Stone Glide. Se escapar enquanto estiver dentro da pedra, sofre 5d10 force e é deslocado ao espaço desocupado mais próximo fora da pedra.</w:t>
      </w:r>
    </w:p>
    <w:p>
      <w:pPr>
        <w:pStyle w:val="ListBullet"/>
        <w:ind w:left="288" w:hanging="187"/>
      </w:pPr>
      <w:r>
        <w:rPr>
          <w:b/>
        </w:rPr>
        <w:t xml:space="preserve">Tail. </w:t>
      </w:r>
      <w:r>
        <w:t>Ataque corpo a corpo +6, alcance 10 ft.; 2d6+4 bludgeoning.</w:t>
      </w:r>
    </w:p>
    <w:p>
      <w:r>
        <w:rPr>
          <w:b/>
        </w:rPr>
        <w:t>Reações:</w:t>
      </w:r>
    </w:p>
    <w:p>
      <w:pPr>
        <w:pStyle w:val="ListBullet"/>
        <w:ind w:left="288" w:hanging="187"/>
      </w:pPr>
      <w:r>
        <w:rPr>
          <w:b/>
        </w:rPr>
        <w:t xml:space="preserve">Tail Swat. </w:t>
      </w:r>
      <w:r>
        <w:t>Quando uma criatura que o tubarão vê o acerta com ataque corpo a corpo, ele ataca essa criatura com Tail.</w:t>
      </w:r>
    </w:p>
    <w:p>
      <w:r>
        <w:rPr>
          <w:b/>
        </w:rPr>
        <w:t xml:space="preserve">Nota tática / observação da fonte. </w:t>
      </w:r>
      <w:r>
        <w:t>Começa escondido em pedra, emerge voando para tentar agarrar com Bite e volta para a pedra se conseguir. Usa Tail Swat contra ataques de oportunidade; pode recuar após obter uma presa ou quando estiver bloodied se nenhum inimigo também estiver bloodied.</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 dano, Multiattack, ações bônus, conjuração, ações lendárias, ações míticas, ações de covil.</w:t>
      </w:r>
    </w:p>
    <w:p>
      <w:pPr>
        <w:pStyle w:val="Heading2"/>
        <w:pageBreakBefore/>
      </w:pPr>
      <w:r>
        <w:t>TF-400  Headless Horseman</w:t>
      </w:r>
    </w:p>
    <w:p>
      <w:r>
        <w:rPr>
          <w:b/>
        </w:rPr>
        <w:t>Morto-vivo  |  ND do catálogo 6  |  Raridade/classificação do catálogo Incomum  |  Editora EN Publishing</w:t>
        <w:br/>
      </w:r>
      <w:r>
        <w:t xml:space="preserve">Fonte consultada: Mythological Figures &amp; Maleficent Monsters — EN Publishing. Sistema: Level Up: Advanced 5th Edition (página da ferramenta A5E; não é o A5ESRD; sem conversão para D&amp;D 5e) </w:t>
      </w:r>
      <w:hyperlink r:id="rId6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6; CA 16 (natural armor); PV 68 (8d8 + 32; bloodied 34); deslocamento walk 30 ft. </w:t>
      </w:r>
      <w:r>
        <w:t xml:space="preserve">Terrenos indicados pela fonte: Forest, Hills, Ruin, The Bleak Gate, Swamp, Tomb. </w:t>
      </w:r>
      <w:r>
        <w:t xml:space="preserve">Iniciativa base +3 derivada de Destreza. </w:t>
      </w:r>
      <w:r>
        <w:t>Bônus de proficiência +3; Maneuver DC 15.</w:t>
      </w:r>
    </w:p>
    <w:p>
      <w:r>
        <w:rPr>
          <w:b/>
        </w:rPr>
        <w:t xml:space="preserve">Atributos. </w:t>
      </w:r>
      <w:r>
        <w:t>FOR 18 (+4), DES 16 (+3), CON 19 (+4), INT 14 (+2), SAB 15 (+2), CAR 17 (+3)</w:t>
      </w:r>
    </w:p>
    <w:p>
      <w:r>
        <w:rPr>
          <w:b/>
        </w:rPr>
        <w:t xml:space="preserve">Salvaguardas. </w:t>
      </w:r>
      <w:r>
        <w:t>Nenhuma listada</w:t>
      </w:r>
    </w:p>
    <w:p>
      <w:r>
        <w:rPr>
          <w:b/>
        </w:rPr>
        <w:t xml:space="preserve">Perícias. </w:t>
      </w:r>
      <w:r>
        <w:t>Animal Handling +5, Athletics +7, Intimidation +6, Perception +5, Survival +5</w:t>
      </w:r>
    </w:p>
    <w:p>
      <w:r>
        <w:rPr>
          <w:b/>
        </w:rPr>
        <w:t xml:space="preserve">Defesas. </w:t>
      </w:r>
      <w:r>
        <w:t>Resistências: acid, cold, fire, lightning, thunder, bludgeoning, piercing, slashing de ataques não mágicos que não sejam prateados; Imunidades a dano: necrotic, poison; Imunidades a condições: charmed, frightened, exhaustion, petrified, poisoned</w:t>
      </w:r>
    </w:p>
    <w:p>
      <w:r>
        <w:rPr>
          <w:b/>
        </w:rPr>
        <w:t xml:space="preserve">Sentidos e idiomas. </w:t>
      </w:r>
      <w:r>
        <w:t>blindsight 30 ft.; darkvision 120 ft.; percepção passiva 15; idiomas os idiomas que conhecia em vida.</w:t>
      </w:r>
    </w:p>
    <w:p>
      <w:r>
        <w:rPr>
          <w:b/>
        </w:rPr>
        <w:t>Traços:</w:t>
      </w:r>
    </w:p>
    <w:p>
      <w:pPr>
        <w:pStyle w:val="ListBullet"/>
        <w:ind w:left="288" w:hanging="187"/>
      </w:pPr>
      <w:r>
        <w:rPr>
          <w:b/>
        </w:rPr>
        <w:t xml:space="preserve">Incorporeal Movement. </w:t>
      </w:r>
      <w:r>
        <w:t>Atravessa criaturas e objetos como terreno difícil; se terminar o turno dentro de um objeto, sofre 1d10 force. A seção permite compartilhar temporariamente este traço com criatura tocada.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Regeneration. </w:t>
      </w:r>
      <w:r>
        <w:t>Recupera 5 PV no início do turno; se sofreu dano radiante ou de água benta, a regeneração não funciona no início do próximo turno.</w:t>
      </w:r>
    </w:p>
    <w:p>
      <w:r>
        <w:rPr>
          <w:b/>
        </w:rPr>
        <w:t>Ações:</w:t>
      </w:r>
    </w:p>
    <w:p>
      <w:pPr>
        <w:pStyle w:val="ListBullet"/>
        <w:ind w:left="288" w:hanging="187"/>
      </w:pPr>
      <w:r>
        <w:rPr>
          <w:b/>
        </w:rPr>
        <w:t xml:space="preserve">Multiattack. </w:t>
      </w:r>
      <w:r>
        <w:t>Usa Frightful Presence e faz um ataque, ou faz dois ataques: um Chilling Blade e um Spinal Whip.</w:t>
      </w:r>
    </w:p>
    <w:p>
      <w:pPr>
        <w:pStyle w:val="ListBullet"/>
        <w:ind w:left="288" w:hanging="187"/>
      </w:pPr>
      <w:r>
        <w:rPr>
          <w:b/>
        </w:rPr>
        <w:t xml:space="preserve">Chilling Blade. </w:t>
      </w:r>
      <w:r>
        <w:t>Ataque corpo a corpo +7, alcance 5 ft.; 1d8+5 magical slashing e 1d8 cold.</w:t>
      </w:r>
    </w:p>
    <w:p>
      <w:pPr>
        <w:pStyle w:val="ListBullet"/>
        <w:ind w:left="288" w:hanging="187"/>
      </w:pPr>
      <w:r>
        <w:rPr>
          <w:b/>
        </w:rPr>
        <w:t xml:space="preserve">Spinal Whip. </w:t>
      </w:r>
      <w:r>
        <w:t>Ataque corpo a corpo +7, alcance 10 ft.; 1d6+5 magical bludgeoning e 1d8 necrotic.</w:t>
      </w:r>
    </w:p>
    <w:p>
      <w:pPr>
        <w:pStyle w:val="ListBullet"/>
        <w:ind w:left="288" w:hanging="187"/>
      </w:pPr>
      <w:r>
        <w:rPr>
          <w:b/>
        </w:rPr>
        <w:t xml:space="preserve">Death’s Calling. </w:t>
      </w:r>
      <w:r>
        <w:t>Escolhe criatura visível até 60 ft.; salvaguarda de Carisma CD 14. Em falha, por 1 minuto não pode usar reações e no turno escolhe entre ação ou ação bônus. Pode gastar ação para repetir o teste, encerrando o efeito em sucesso. Até concluir descanso longo, ataques com armas contra ela são críticos com 19–20 e ela falha automaticamente em testes contra a morte.</w:t>
      </w:r>
    </w:p>
    <w:p>
      <w:pPr>
        <w:pStyle w:val="ListBullet"/>
        <w:ind w:left="288" w:hanging="187"/>
      </w:pPr>
      <w:r>
        <w:rPr>
          <w:b/>
        </w:rPr>
        <w:t xml:space="preserve">Frightful Presence. </w:t>
      </w:r>
      <w:r>
        <w:t>Criaturas escolhidas conscientes a até 100 ft. fazem salvaguarda de Sabedoria CD 14; falha causa Frightened por 1 minuto. Repetem ao fim dos turnos; sucesso encerra. Após sucesso ou fim do efeito, ficam imunes à presença por 24 horas.</w:t>
      </w:r>
    </w:p>
    <w:p>
      <w:r>
        <w:rPr>
          <w:b/>
        </w:rPr>
        <w:t>Ações bônus:</w:t>
      </w:r>
    </w:p>
    <w:p>
      <w:pPr>
        <w:pStyle w:val="ListBullet"/>
        <w:ind w:left="288" w:hanging="187"/>
      </w:pPr>
      <w:r>
        <w:rPr>
          <w:b/>
        </w:rPr>
        <w:t xml:space="preserve">Compartilhar Incorporeal Movement. </w:t>
      </w:r>
      <w:r>
        <w:t>Como ação bônus, compartilha o traço Incorporeal Movement com criatura que toca até o início do próximo turno.</w:t>
      </w:r>
    </w:p>
    <w:p>
      <w:r>
        <w:rPr>
          <w:b/>
        </w:rPr>
        <w:t>Equipamento associado descrito pela fonte (não é ação do monstro):</w:t>
      </w:r>
    </w:p>
    <w:p>
      <w:pPr>
        <w:pStyle w:val="ListBullet"/>
        <w:ind w:left="288" w:hanging="187"/>
      </w:pPr>
      <w:r>
        <w:rPr>
          <w:b/>
        </w:rPr>
        <w:t xml:space="preserve">Spinal Whip (item associado, não ação adicional). </w:t>
      </w:r>
      <w:r>
        <w:t>Entrada independente da fonte: chicote mágico muito raro, custo 7.000 gp; base 1d6 bludgeoning e +1d8 necrotic contra criatura viva. Em 20 natural contra alvo vivo, criaturas escolhidas em raio de 50 ft. fazem Sabedoria CD 18 ou ficam Frightened por 1 minuto; enquanto assim, afastam-se, não podem aproximar-se voluntariamente a 50 ft. nem usar reações, e sua ação fica restrita a Dash ou tentar escapar de impedimento de movimento (Dodge se não houver espaço). Repetem salvaguarda ao final de cada turno. Componente de criação indicado: cadáver de bone devil.</w:t>
      </w:r>
    </w:p>
    <w:p>
      <w:r>
        <w:rPr>
          <w:b/>
        </w:rPr>
        <w:t xml:space="preserve">Conjuração. </w:t>
      </w:r>
      <w:r>
        <w:t>Atributo CHA; nível de conjurador não informado; CD 14; ataque mágico não informado; at_will: detect magic, phantom steed; 1/day: blight; 3/day: gust of wind, misty step; sem componentes material</w:t>
      </w:r>
    </w:p>
    <w:p>
      <w:r>
        <w:rPr>
          <w:b/>
        </w:rPr>
        <w:t xml:space="preserve">Tags da fonte. </w:t>
      </w:r>
      <w:r>
        <w:t>NPC, Unique</w:t>
      </w:r>
    </w:p>
    <w:p>
      <w:r>
        <w:rPr>
          <w:b/>
        </w:rPr>
        <w:t xml:space="preserve">Nota tática / observação da fonte. </w:t>
      </w:r>
      <w:r>
        <w:t>A ficha também descreve o Spinal Whip como item independente; sua regra foi registrada separadamente e não contada como nova ação do monstro.</w:t>
      </w:r>
    </w:p>
    <w:p>
      <w:pPr>
        <w:spacing w:after="160"/>
      </w:pPr>
      <w:r>
        <w:rPr>
          <w:b/>
        </w:rPr>
        <w:t xml:space="preserve">Escopo da conferência. </w:t>
      </w:r>
      <w:r>
        <w:t>Estatísticas, traços e ações presentes na página foram registrados em resumo próprio. Seções não listadas pela fonte: salvaguardas, vulnerabilidades a dano, ações especiais adicionais, reações, ações lendárias, ações míticas, ações de covil.</w:t>
      </w:r>
    </w:p>
    <w:p>
      <w:pPr>
        <w:pStyle w:val="Heading2"/>
        <w:pageBreakBefore/>
      </w:pPr>
      <w:r>
        <w:t>TF-429  Clockwork Sentinel</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6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18 (natural armor); PV 60 (8d8 + 24; bloodied 30); deslocamento walk 35 ft. </w:t>
      </w:r>
      <w:r>
        <w:t xml:space="preserve">Iniciativa base +1 derivada de Destreza. </w:t>
      </w:r>
      <w:r>
        <w:t>Bônus de proficiência +2; Maneuver DC 13.</w:t>
      </w:r>
    </w:p>
    <w:p>
      <w:r>
        <w:rPr>
          <w:b/>
        </w:rPr>
        <w:t xml:space="preserve">Atributos. </w:t>
      </w:r>
      <w:r>
        <w:t>FOR 16 (+3), DES 12 (+1), CON 16 (+3), INT 1 (-5), SAB 6 (-2), CAR 1 (-5)</w:t>
      </w:r>
    </w:p>
    <w:p>
      <w:r>
        <w:rPr>
          <w:b/>
        </w:rPr>
        <w:t xml:space="preserve">Salvaguardas. </w:t>
      </w:r>
      <w:r>
        <w:t>Nenhuma listada</w:t>
      </w:r>
    </w:p>
    <w:p>
      <w:r>
        <w:rPr>
          <w:b/>
        </w:rPr>
        <w:t xml:space="preserve">Perícias. </w:t>
      </w:r>
      <w:r>
        <w:t>Athletics +5, Perception +0 (+1d4), Survival +0 (+1d4)</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12; idiomas nenhum listado.</w:t>
      </w:r>
    </w:p>
    <w:p>
      <w:r>
        <w:rPr>
          <w:b/>
        </w:rPr>
        <w:t>Traços:</w:t>
      </w:r>
    </w:p>
    <w:p>
      <w:pPr>
        <w:pStyle w:val="ListBullet"/>
        <w:ind w:left="288" w:hanging="187"/>
      </w:pPr>
      <w:r>
        <w:rPr>
          <w:b/>
        </w:rPr>
        <w:t xml:space="preserve">False Appearance. </w:t>
      </w:r>
      <w:r>
        <w:t>Enquanto imóvel, parece uma armadura comum.</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Multiattack. </w:t>
      </w:r>
      <w:r>
        <w:t>Faz três ataques.</w:t>
      </w:r>
    </w:p>
    <w:p>
      <w:pPr>
        <w:pStyle w:val="ListBullet"/>
        <w:ind w:left="288" w:hanging="187"/>
      </w:pPr>
      <w:r>
        <w:rPr>
          <w:b/>
        </w:rPr>
        <w:t xml:space="preserve">Halberd. </w:t>
      </w:r>
      <w:r>
        <w:t>Ataque corpo a corpo +5, alcance 10 ft.; 1d10+3 slashing.</w:t>
      </w:r>
    </w:p>
    <w:p>
      <w:pPr>
        <w:pStyle w:val="ListBullet"/>
        <w:ind w:left="288" w:hanging="187"/>
      </w:pPr>
      <w:r>
        <w:rPr>
          <w:b/>
        </w:rPr>
        <w:t xml:space="preserve">Calculated Sweep. </w:t>
      </w:r>
      <w:r>
        <w:t>Faz um ataque corpo a corpo contra cada criatura escolhida a até 10 ft.; em acerto crítico, alvo faz salvaguarda de Força CD 13 ou cai Prone.</w:t>
      </w:r>
    </w:p>
    <w:p>
      <w:r>
        <w:rPr>
          <w:b/>
        </w:rPr>
        <w:t>Ações bônus:</w:t>
      </w:r>
    </w:p>
    <w:p>
      <w:pPr>
        <w:pStyle w:val="ListBullet"/>
        <w:ind w:left="288" w:hanging="187"/>
      </w:pPr>
      <w:r>
        <w:rPr>
          <w:b/>
        </w:rPr>
        <w:t xml:space="preserve">Overclock. </w:t>
      </w:r>
      <w:r>
        <w:t>Recarga 5–6; usa a ação Dash.</w:t>
      </w:r>
    </w:p>
    <w:p>
      <w:r>
        <w:rPr>
          <w:b/>
        </w:rPr>
        <w:t>Reações:</w:t>
      </w:r>
    </w:p>
    <w:p>
      <w:pPr>
        <w:pStyle w:val="ListBullet"/>
        <w:ind w:left="288" w:hanging="187"/>
      </w:pPr>
      <w:r>
        <w:rPr>
          <w:b/>
        </w:rPr>
        <w:t xml:space="preserve">Parry. </w:t>
      </w:r>
      <w:r>
        <w:t>Soma 2 à CA contra um ataque corpo a corpo que o acertaria.</w:t>
      </w:r>
    </w:p>
    <w:p>
      <w:r>
        <w:rPr>
          <w:b/>
        </w:rPr>
        <w:t xml:space="preserve">Nota tática / observação da fonte. </w:t>
      </w:r>
      <w:r>
        <w:t>Persegue intrusos por até uma milha da área que guarda.</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TF-434  Crusher</w:t>
      </w:r>
    </w:p>
    <w:p>
      <w:r>
        <w:rPr>
          <w:b/>
        </w:rPr>
        <w:t>Constructo  |  ND do catálogo 10  |  Raridade/classificação do catálogo Incomum  |  Editora EN Publishing</w:t>
        <w:br/>
      </w:r>
      <w:r>
        <w:t xml:space="preserve">Fonte consultada: Monstrous Menagerie — EN Publishing. Sistema: Level Up Advanced 5th Edition (página de ferramenta; não é o A5ESRD) </w:t>
      </w:r>
      <w:hyperlink r:id="rId7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10; CA 20 (natural armor; 14 enquanto prone); PV 115 (11d10 + 55; bloodied 57); deslocamento walk 20 ft. </w:t>
      </w:r>
      <w:r>
        <w:t xml:space="preserve">Iniciativa base -1 derivada de Destreza. </w:t>
      </w:r>
      <w:r>
        <w:t>Bônus de proficiência +4; Maneuver DC 17.</w:t>
      </w:r>
    </w:p>
    <w:p>
      <w:r>
        <w:rPr>
          <w:b/>
        </w:rPr>
        <w:t xml:space="preserve">Atributos. </w:t>
      </w:r>
      <w:r>
        <w:t>FOR 20 (+5), DES 8 (-1), CON 20 (+5), INT 1 (-5), SAB 6 (-2), CAR 1 (-5)</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12; idiomas nenhum listado.</w:t>
      </w:r>
    </w:p>
    <w:p>
      <w:r>
        <w:rPr>
          <w:b/>
        </w:rPr>
        <w:t>Traços:</w:t>
      </w:r>
    </w:p>
    <w:p>
      <w:pPr>
        <w:pStyle w:val="ListBullet"/>
        <w:ind w:left="288" w:hanging="187"/>
      </w:pPr>
      <w:r>
        <w:rPr>
          <w:b/>
        </w:rPr>
        <w:t xml:space="preserve">Clockwork Nature. </w:t>
      </w:r>
      <w:r>
        <w:t>Não precisa respirar, alimentar-se ou descansar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Crush. </w:t>
      </w:r>
      <w:r>
        <w:t>Move até o deslocamento em linha reta e tenta ocupar espaços de criaturas Large ou menores. Alvo escolhe salvaguarda de Destreza ou Força CD 17. Sucesso em Força encerra o movimento; sucesso em Destreza permite usar reação para mover metade do deslocamento sem provocar ataques de oportunidade. Na primeira entrada em espaço de criatura por turno, derruba e causa 10d8+5 bludgeoning; a criatura fica Prone dentro do espaço.</w:t>
      </w:r>
    </w:p>
    <w:p>
      <w:pPr>
        <w:pStyle w:val="ListBullet"/>
        <w:ind w:left="288" w:hanging="187"/>
      </w:pPr>
      <w:r>
        <w:rPr>
          <w:b/>
        </w:rPr>
        <w:t xml:space="preserve">Ram. </w:t>
      </w:r>
      <w:r>
        <w:t>Ataque corpo a corpo +9, alcance 5 ft.; 4d8+5 bludgeoning, mais 4d8 se avançou 20 ft. em linha reta antes do ataque.</w:t>
      </w:r>
    </w:p>
    <w:p>
      <w:r>
        <w:rPr>
          <w:b/>
        </w:rPr>
        <w:t>Ações bônus:</w:t>
      </w:r>
    </w:p>
    <w:p>
      <w:pPr>
        <w:pStyle w:val="ListBullet"/>
        <w:ind w:left="288" w:hanging="187"/>
      </w:pPr>
      <w:r>
        <w:rPr>
          <w:b/>
        </w:rPr>
        <w:t xml:space="preserve">Overclock. </w:t>
      </w:r>
      <w:r>
        <w:t>Recarga 5–6; usa a ação Dash.</w:t>
      </w:r>
    </w:p>
    <w:p>
      <w:r>
        <w:rPr>
          <w:b/>
        </w:rPr>
        <w:t xml:space="preserve">Nota tática / observação da fonte. </w:t>
      </w:r>
      <w:r>
        <w:t>Segue instruções programadas e esmaga intrusos; pode usar Overclock para continuar o avanço.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 conjuração.</w:t>
      </w:r>
    </w:p>
    <w:p>
      <w:pPr>
        <w:pStyle w:val="Heading2"/>
        <w:pageBreakBefore/>
      </w:pPr>
      <w:r>
        <w:t>TF-442  Flame-Spitting Statue</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7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4; CA 16 (natural armor); PV 66 (7d10 + 28; bloodied 33); deslocamento walk 30 ft. </w:t>
      </w:r>
      <w:r>
        <w:t xml:space="preserve">Iniciativa base -1 derivada de Destreza. </w:t>
      </w:r>
      <w:r>
        <w:t>Bônus de proficiência +2; Maneuver DC 14.</w:t>
      </w:r>
    </w:p>
    <w:p>
      <w:r>
        <w:rPr>
          <w:b/>
        </w:rPr>
        <w:t xml:space="preserve">Atributos. </w:t>
      </w:r>
      <w:r>
        <w:t>FOR 18 (+4), DES 8 (-1), CON 18 (+4), INT 1 (-5), SAB 10 (+0), CAR 1 (-5)</w:t>
      </w:r>
    </w:p>
    <w:p>
      <w:r>
        <w:rPr>
          <w:b/>
        </w:rPr>
        <w:t xml:space="preserve">Salvaguardas. </w:t>
      </w:r>
      <w:r>
        <w:t>Nenhuma listada</w:t>
      </w:r>
    </w:p>
    <w:p>
      <w:r>
        <w:rPr>
          <w:b/>
        </w:rPr>
        <w:t xml:space="preserve">Perícias. </w:t>
      </w:r>
      <w:r>
        <w:t>Nenhuma listada</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10; idiomas nenhum listado.</w:t>
      </w:r>
    </w:p>
    <w:p>
      <w:r>
        <w:rPr>
          <w:b/>
        </w:rPr>
        <w:t>Traços:</w:t>
      </w:r>
    </w:p>
    <w:p>
      <w:pPr>
        <w:pStyle w:val="ListBullet"/>
        <w:ind w:left="288" w:hanging="187"/>
      </w:pPr>
      <w:r>
        <w:rPr>
          <w:b/>
        </w:rPr>
        <w:t xml:space="preserve">Bludgeoning Weakness. </w:t>
      </w:r>
      <w:r>
        <w:t>Quando recebe mais de 10 de dano bludgeoning de um único ataque, cai Prone.</w:t>
      </w:r>
    </w:p>
    <w:p>
      <w:pPr>
        <w:pStyle w:val="ListBullet"/>
        <w:ind w:left="288" w:hanging="187"/>
      </w:pPr>
      <w:r>
        <w:rPr>
          <w:b/>
        </w:rPr>
        <w:t xml:space="preserve">False Appearance. </w:t>
      </w:r>
      <w:r>
        <w:t>Enquanto imóvel, parece uma estátua normal.</w:t>
      </w:r>
    </w:p>
    <w:p>
      <w:pPr>
        <w:pStyle w:val="ListBullet"/>
        <w:ind w:left="288" w:hanging="187"/>
      </w:pPr>
      <w:r>
        <w:rPr>
          <w:b/>
        </w:rPr>
        <w:t xml:space="preserve">Spell-created. </w:t>
      </w:r>
      <w:r>
        <w:t>CD 19 para destruir com dispel magic.</w:t>
      </w:r>
    </w:p>
    <w:p>
      <w:r>
        <w:rPr>
          <w:b/>
        </w:rPr>
        <w:t>Ações:</w:t>
      </w:r>
    </w:p>
    <w:p>
      <w:pPr>
        <w:pStyle w:val="ListBullet"/>
        <w:ind w:left="288" w:hanging="187"/>
      </w:pPr>
      <w:r>
        <w:rPr>
          <w:b/>
        </w:rPr>
        <w:t xml:space="preserve">Smash. </w:t>
      </w:r>
      <w:r>
        <w:t>Ataque corpo a corpo +6, alcance 5 ft.; 2d10+4 bludgeoning.</w:t>
      </w:r>
    </w:p>
    <w:p>
      <w:pPr>
        <w:pStyle w:val="ListBullet"/>
        <w:ind w:left="288" w:hanging="187"/>
      </w:pPr>
      <w:r>
        <w:rPr>
          <w:b/>
        </w:rPr>
        <w:t xml:space="preserve">Spit Flame. </w:t>
      </w:r>
      <w:r>
        <w:t>Ataque mágico à distância +2, alcance 60 ft.; 1d10 fire; objeto inflamável não usado ou carregado também pega fogo.</w:t>
      </w:r>
    </w:p>
    <w:p>
      <w:r>
        <w:rPr>
          <w:b/>
        </w:rPr>
        <w:t xml:space="preserve">Nota tática / observação da fonte. </w:t>
      </w:r>
      <w:r>
        <w:t>Objetos animados costumam permanecer imóveis até alguém aproximar-se ou tocá-los.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TF-444  Flesh Guardian</w:t>
      </w:r>
    </w:p>
    <w:p>
      <w:r>
        <w:rPr>
          <w:b/>
        </w:rPr>
        <w:t>Constructo  |  ND do catálogo 5  |  Raridade/classificação do catálogo Comum  |  Editora EN Publishing</w:t>
        <w:br/>
      </w:r>
      <w:r>
        <w:t xml:space="preserve">Fonte consultada: Monstrous Menagerie — EN Publishing. Sistema: Level Up Advanced 5th Edition (página de ferramenta; não é o A5ESRD) </w:t>
      </w:r>
      <w:hyperlink r:id="rId7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5; CA 9 ; PV 93 (11d8 + 44; bloodied 46); deslocamento walk 30 ft. </w:t>
      </w:r>
      <w:r>
        <w:t xml:space="preserve">Iniciativa base -1 derivada de Destreza. </w:t>
      </w:r>
      <w:r>
        <w:t>Bônus de proficiência +3; Maneuver DC 15.</w:t>
      </w:r>
    </w:p>
    <w:p>
      <w:r>
        <w:rPr>
          <w:b/>
        </w:rPr>
        <w:t xml:space="preserve">Atributos. </w:t>
      </w:r>
      <w:r>
        <w:t>FOR 18 (+4), DES 8 (-1), CON 18 (+4), INT 6 (-2), SAB 10 (+0), CAR 5 (-3)</w:t>
      </w:r>
    </w:p>
    <w:p>
      <w:r>
        <w:rPr>
          <w:b/>
        </w:rPr>
        <w:t xml:space="preserve">Salvaguardas. </w:t>
      </w:r>
      <w:r>
        <w:t>Nenhuma listada</w:t>
      </w:r>
    </w:p>
    <w:p>
      <w:r>
        <w:rPr>
          <w:b/>
        </w:rPr>
        <w:t xml:space="preserve">Perícias. </w:t>
      </w:r>
      <w:r>
        <w:t>Nenhuma listada</w:t>
      </w:r>
    </w:p>
    <w:p>
      <w:r>
        <w:rPr>
          <w:b/>
        </w:rPr>
        <w:t xml:space="preserve">Defesas. </w:t>
      </w:r>
      <w:r>
        <w:t>Imunidades a dano: lightning, poison, damage from nonmagical, non-adamantine weapons; Imunidades a condições: charmed, fatigue, frightened, paralyzed, petrified, poisoned</w:t>
      </w:r>
    </w:p>
    <w:p>
      <w:r>
        <w:rPr>
          <w:b/>
        </w:rPr>
        <w:t xml:space="preserve">Sentidos e idiomas. </w:t>
      </w:r>
      <w:r>
        <w:t>darkvision 60 ft.; percepção passiva 10; idiomas understands its creator’s languages; cannot speak.</w:t>
      </w:r>
    </w:p>
    <w:p>
      <w:r>
        <w:rPr>
          <w:b/>
        </w:rPr>
        <w:t>Traços:</w:t>
      </w:r>
    </w:p>
    <w:p>
      <w:pPr>
        <w:pStyle w:val="ListBullet"/>
        <w:ind w:left="288" w:hanging="187"/>
      </w:pPr>
      <w:r>
        <w:rPr>
          <w:b/>
        </w:rPr>
        <w:t xml:space="preserve">Berserk. </w:t>
      </w:r>
      <w:r>
        <w:t>Quando começa o turno bloodied, rola d6; em 6 torna-se berserk e ataca a criatura mais próxima visível (ou objeto se não alcança ninguém). Continua assim até destruído ou curado ao máximo; o criador pode usar uma ação e teste de Persuasion CD 15 para acalmá-lo.</w:t>
      </w:r>
    </w:p>
    <w:p>
      <w:pPr>
        <w:pStyle w:val="ListBullet"/>
        <w:ind w:left="288" w:hanging="187"/>
      </w:pPr>
      <w:r>
        <w:rPr>
          <w:b/>
        </w:rPr>
        <w:t xml:space="preserve">Fire Fear. </w:t>
      </w:r>
      <w:r>
        <w:t>Ao receber dano de fogo, fica rattled até o fim do turno seguinte.</w:t>
      </w:r>
    </w:p>
    <w:p>
      <w:pPr>
        <w:pStyle w:val="ListBullet"/>
        <w:ind w:left="288" w:hanging="187"/>
      </w:pPr>
      <w:r>
        <w:rPr>
          <w:b/>
        </w:rPr>
        <w:t xml:space="preserve">Immutable Form. </w:t>
      </w:r>
      <w:r>
        <w:t>Imune a efeitos que alterariam sua forma.</w:t>
      </w:r>
    </w:p>
    <w:p>
      <w:pPr>
        <w:pStyle w:val="ListBullet"/>
        <w:ind w:left="288" w:hanging="187"/>
      </w:pPr>
      <w:r>
        <w:rPr>
          <w:b/>
        </w:rPr>
        <w:t xml:space="preserve">Lightning Absorption. </w:t>
      </w:r>
      <w:r>
        <w:t>Dano de lightning recebido restaura PV em vez de causar dano.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Multiattack. </w:t>
      </w:r>
      <w:r>
        <w:t>Faz dois ataques de Slam.</w:t>
      </w:r>
    </w:p>
    <w:p>
      <w:pPr>
        <w:pStyle w:val="ListBullet"/>
        <w:ind w:left="288" w:hanging="187"/>
      </w:pPr>
      <w:r>
        <w:rPr>
          <w:b/>
        </w:rPr>
        <w:t xml:space="preserve">Slam. </w:t>
      </w:r>
      <w:r>
        <w:t>Ataque corpo a corpo +7, alcance 5 ft.; 2d8+4 bludgeoning.</w:t>
      </w:r>
    </w:p>
    <w:p>
      <w:pPr>
        <w:pStyle w:val="ListBullet"/>
        <w:ind w:left="288" w:hanging="187"/>
      </w:pPr>
      <w:r>
        <w:rPr>
          <w:b/>
        </w:rPr>
        <w:t xml:space="preserve">Hurl Object. </w:t>
      </w:r>
      <w:r>
        <w:t>Ataque à distância +7, alcance 20/60 ft.; 4d6+4 bludgeoning.</w:t>
      </w:r>
    </w:p>
    <w:p>
      <w:pPr>
        <w:pStyle w:val="ListBullet"/>
        <w:ind w:left="288" w:hanging="187"/>
      </w:pPr>
      <w:r>
        <w:rPr>
          <w:b/>
        </w:rPr>
        <w:t xml:space="preserve">Lightning Bolt. </w:t>
      </w:r>
      <w:r>
        <w:t>1/dia quando bloodied; linha de 80 ft. por 5 ft.; criaturas fazem salvaguarda de Destreza CD 15, 8d6 lightning em falha, metade em sucesso.</w:t>
      </w:r>
    </w:p>
    <w:p>
      <w:r>
        <w:rPr>
          <w:b/>
        </w:rPr>
        <w:t xml:space="preserve">Nota tática / observação da fonte. </w:t>
      </w:r>
      <w:r>
        <w:t>Prefere Slam; usa Lightning Bolt quando disponível e lança objetos apenas se não alcança inimigos.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TF-446  Grave Guardian</w:t>
      </w:r>
    </w:p>
    <w:p>
      <w:r>
        <w:rPr>
          <w:b/>
        </w:rPr>
        <w:t>Constructo  |  ND do catálogo 1  |  Raridade/classificação do catálogo Comum  |  Editora EN Publishing</w:t>
        <w:br/>
      </w:r>
      <w:r>
        <w:t xml:space="preserve">Fonte consultada: To Save A Kingdom — EN Publishing. Sistema: Level Up Advanced 5th Edition (página de ferramenta; não é o A5ESRD) </w:t>
      </w:r>
      <w:hyperlink r:id="rId7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 CA 14 (natural armor); PV 30 (4d8 + 12; bloodied 15); deslocamento walk 40 ft. </w:t>
      </w:r>
      <w:r>
        <w:t xml:space="preserve">Iniciativa base +2 derivada de Destreza. </w:t>
      </w:r>
      <w:r>
        <w:t>Bônus de proficiência +2; Maneuver DC 13.</w:t>
      </w:r>
    </w:p>
    <w:p>
      <w:r>
        <w:rPr>
          <w:b/>
        </w:rPr>
        <w:t xml:space="preserve">Atributos. </w:t>
      </w:r>
      <w:r>
        <w:t>FOR 16 (+3), DES 15 (+2), CON 16 (+3), INT 2 (-4), SAB 12 (+1), CAR 1 (-5)</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dano: poison, psychic; Imunidades a condições: charmed, fatigue, frightened, paralyzed, petrified, poisoned, strife</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Gravekiller. </w:t>
      </w:r>
      <w:r>
        <w:t>Ataques de arma causam 1d6 radiant adicional contra mortos-vivos. Crítico de arma contra criatura exige salvaguarda de Constituição CD 13 ou Blinded por 1 minuto; repete no fim de cada turno para encerrar.</w:t>
      </w:r>
    </w:p>
    <w:p>
      <w:pPr>
        <w:pStyle w:val="ListBullet"/>
        <w:ind w:left="288" w:hanging="187"/>
      </w:pPr>
      <w:r>
        <w:rPr>
          <w:b/>
        </w:rPr>
        <w:t xml:space="preserve">Magic Weapons. </w:t>
      </w:r>
      <w:r>
        <w:t>Ataques de arma são mágicos.</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Scimitar. </w:t>
      </w:r>
      <w:r>
        <w:t>Ataque corpo a corpo +5, alcance 5 ft.; 1d6+3 slashing.</w:t>
      </w:r>
    </w:p>
    <w:p>
      <w:r>
        <w:rPr>
          <w:b/>
        </w:rPr>
        <w:t>Ações bônus:</w:t>
      </w:r>
    </w:p>
    <w:p>
      <w:pPr>
        <w:pStyle w:val="ListBullet"/>
        <w:ind w:left="288" w:hanging="187"/>
      </w:pPr>
      <w:r>
        <w:rPr>
          <w:b/>
        </w:rPr>
        <w:t xml:space="preserve">Wound. </w:t>
      </w:r>
      <w:r>
        <w:t>Ao acertar com ataque de arma que cause slashing, causa dano contínuo de 1 por cada ferimento de Grave Guardian. No fim do turno, alvo faz salvaguarda de Constituição CD 13 para encerrar. A criatura ferida ou aliado a até 5 ft. também pode usar ação e teste de Medicine CD 13 para encerrar.</w:t>
      </w:r>
    </w:p>
    <w:p>
      <w:r>
        <w:rPr>
          <w:b/>
        </w:rPr>
        <w:t xml:space="preserve">Nota tática / observação da fonte. </w:t>
      </w:r>
      <w:r>
        <w:t>A página chama o traço de “Gravekiller” mas se refere ao “graven guardian” em sua descrição; mantido o conteúdo como impresso.</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TF-447  Hound Guardian</w:t>
      </w:r>
    </w:p>
    <w:p>
      <w:r>
        <w:rPr>
          <w:b/>
        </w:rPr>
        <w:t>Constructo  |  ND do catálogo 1  |  Raridade/classificação do catálogo Comum  |  Editora EN Publishing</w:t>
        <w:br/>
      </w:r>
      <w:r>
        <w:t xml:space="preserve">Fonte consultada: Monstrous Menagerie — EN Publishing. Sistema: Level Up Advanced 5th Edition (página de ferramenta; não é o A5ESRD) </w:t>
      </w:r>
      <w:hyperlink r:id="rId7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1; CA 15 (natural armor); PV 32 (5d8 + 10; bloodied 16); deslocamento walk 50 ft. </w:t>
      </w:r>
      <w:r>
        <w:t xml:space="preserve">Iniciativa base +0 derivada de Destreza. </w:t>
      </w:r>
      <w:r>
        <w:t>Bônus de proficiência +2; Maneuver DC 13.</w:t>
      </w:r>
    </w:p>
    <w:p>
      <w:r>
        <w:rPr>
          <w:b/>
        </w:rPr>
        <w:t xml:space="preserve">Atributos. </w:t>
      </w:r>
      <w:r>
        <w:t>FOR 16 (+3), DES 10 (+0), CON 14 (+2), INT 2 (-4), SAB 12 (+1), CAR 6 (-2)</w:t>
      </w:r>
    </w:p>
    <w:p>
      <w:r>
        <w:rPr>
          <w:b/>
        </w:rPr>
        <w:t xml:space="preserve">Salvaguardas. </w:t>
      </w:r>
      <w:r>
        <w:t>Nenhuma listada</w:t>
      </w:r>
    </w:p>
    <w:p>
      <w:r>
        <w:rPr>
          <w:b/>
        </w:rPr>
        <w:t xml:space="preserve">Perícias. </w:t>
      </w:r>
      <w:r>
        <w:t>Perception +3</w:t>
      </w:r>
    </w:p>
    <w:p>
      <w:r>
        <w:rPr>
          <w:b/>
        </w:rPr>
        <w:t xml:space="preserve">Defesas. </w:t>
      </w:r>
      <w:r>
        <w:t>Imunidades a dano: poison, damage from nonmagical, non-adamantine weapons; Imunidades a condições: charmed, fatigue, frightened, paralyzed, petrified, poisoned</w:t>
      </w:r>
    </w:p>
    <w:p>
      <w:r>
        <w:rPr>
          <w:b/>
        </w:rPr>
        <w:t xml:space="preserve">Sentidos e idiomas. </w:t>
      </w:r>
      <w:r>
        <w:t>darkvision 60 ft.; percepção passiva 13; idiomas understands its creator’s languages; cannot speak.</w:t>
      </w:r>
    </w:p>
    <w:p>
      <w:r>
        <w:rPr>
          <w:b/>
        </w:rPr>
        <w:t>Traços:</w:t>
      </w:r>
    </w:p>
    <w:p>
      <w:pPr>
        <w:pStyle w:val="ListBullet"/>
        <w:ind w:left="288" w:hanging="187"/>
      </w:pPr>
      <w:r>
        <w:rPr>
          <w:b/>
        </w:rPr>
        <w:t xml:space="preserve">Immutable Form. </w:t>
      </w:r>
      <w:r>
        <w:t>Imune a efeitos que alterariam sua forma.</w:t>
      </w:r>
    </w:p>
    <w:p>
      <w:pPr>
        <w:pStyle w:val="ListBullet"/>
        <w:ind w:left="288" w:hanging="187"/>
      </w:pPr>
      <w:r>
        <w:rPr>
          <w:b/>
        </w:rPr>
        <w:t xml:space="preserve">Keen Hearing and Smell. </w:t>
      </w:r>
      <w:r>
        <w:t>Vantagem em testes de Perception baseados em audição ou olfato.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Bite. </w:t>
      </w:r>
      <w:r>
        <w:t>Ataque corpo a corpo +5, alcance 5 ft.; 2d4+3 piercing; a criatura alvo faz salvaguarda de Força CD 13 ou cai Prone.</w:t>
      </w:r>
    </w:p>
    <w:p>
      <w:r>
        <w:rPr>
          <w:b/>
        </w:rPr>
        <w:t>Reações:</w:t>
      </w:r>
    </w:p>
    <w:p>
      <w:pPr>
        <w:pStyle w:val="ListBullet"/>
        <w:ind w:left="288" w:hanging="187"/>
      </w:pPr>
      <w:r>
        <w:rPr>
          <w:b/>
        </w:rPr>
        <w:t xml:space="preserve">Protective Bite. </w:t>
      </w:r>
      <w:r>
        <w:t>Quando uma criatura a até 5 ft. acerta o dono do guardião com ataque corpo a corpo, o guardião morde o atacante.</w:t>
      </w:r>
    </w:p>
    <w:p>
      <w:r>
        <w:rPr>
          <w:b/>
        </w:rPr>
        <w:t xml:space="preserve">Nota tática / observação da fonte. </w:t>
      </w:r>
      <w:r>
        <w:t>Segue ordens do dono; sem ordens, permanece perto e ataca ameaças ao dono ou a si.</w:t>
      </w:r>
    </w:p>
    <w:p>
      <w:pPr>
        <w:spacing w:after="160"/>
      </w:pPr>
      <w:r>
        <w:rPr>
          <w:b/>
        </w:rPr>
        <w:t xml:space="preserve">Escopo da conferência. </w:t>
      </w:r>
      <w:r>
        <w:t>Estatísticas, traços e ações presentes na página foram registrados em resumo próprio. Seções não listadas pela fonte: salvaguardas, ações bônus, ações lendárias, ações míticas, ações de covil.</w:t>
      </w:r>
    </w:p>
    <w:p>
      <w:pPr>
        <w:pStyle w:val="Heading2"/>
        <w:pageBreakBefore/>
      </w:pPr>
      <w:r>
        <w:t>TF-450  Iron Guardian</w:t>
      </w:r>
    </w:p>
    <w:p>
      <w:r>
        <w:rPr>
          <w:b/>
        </w:rPr>
        <w:t>Constructo  |  ND do catálogo 14  |  Raridade/classificação do catálogo Rara  |  Editora EN Publishing</w:t>
        <w:br/>
      </w:r>
      <w:r>
        <w:t xml:space="preserve">Fonte consultada: Monstrous Menagerie — EN Publishing. Sistema: Level Up: Advanced 5th Edition (página da ferramenta A5E; não é o A5ESRD; sem conversão para D&amp;D 5e) </w:t>
      </w:r>
      <w:hyperlink r:id="rId7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14; CA 20 (natural armor); PV 210 (20d10 + 100; bloodied 105); deslocamento walk 30 ft. </w:t>
      </w:r>
      <w:r>
        <w:t xml:space="preserve">Terrenos indicados pela fonte: Laboratory, Ruin, Temple, Tomb. </w:t>
      </w:r>
      <w:r>
        <w:t xml:space="preserve">Iniciativa base +1 derivada de Destreza. </w:t>
      </w:r>
      <w:r>
        <w:t>Bônus de proficiência +5; Maneuver DC 20.</w:t>
      </w:r>
    </w:p>
    <w:p>
      <w:r>
        <w:rPr>
          <w:b/>
        </w:rPr>
        <w:t xml:space="preserve">Atributos. </w:t>
      </w:r>
      <w:r>
        <w:t>FOR 24 (+7), DES 12 (+1), CON 20 (+5), INT 3 (-4), SAB 12 (+1), CAR 1 (-5)</w:t>
      </w:r>
    </w:p>
    <w:p>
      <w:r>
        <w:rPr>
          <w:b/>
        </w:rPr>
        <w:t xml:space="preserve">Salvaguardas. </w:t>
      </w:r>
      <w:r>
        <w:t>Nenhuma listada</w:t>
      </w:r>
    </w:p>
    <w:p>
      <w:r>
        <w:rPr>
          <w:b/>
        </w:rPr>
        <w:t xml:space="preserve">Perícias. </w:t>
      </w:r>
      <w:r>
        <w:t>Nenhuma listada</w:t>
      </w:r>
    </w:p>
    <w:p>
      <w:r>
        <w:rPr>
          <w:b/>
        </w:rPr>
        <w:t xml:space="preserve">Defesas. </w:t>
      </w:r>
      <w:r>
        <w:t>Imunidades a dano: fire, poison, psychic, dano de armas não mágicas que não sejam adamantinas; Imunidades a condições: charmed, fatigue, frightened, paralyzed, petrified, poisoned</w:t>
      </w:r>
    </w:p>
    <w:p>
      <w:r>
        <w:rPr>
          <w:b/>
        </w:rPr>
        <w:t xml:space="preserve">Sentidos e idiomas. </w:t>
      </w:r>
      <w:r>
        <w:t>darkvision 120 ft.; percepção passiva 11; idiomas compreende idiomas do criador; não fala.</w:t>
      </w:r>
    </w:p>
    <w:p>
      <w:r>
        <w:rPr>
          <w:b/>
        </w:rPr>
        <w:t>Traços:</w:t>
      </w:r>
    </w:p>
    <w:p>
      <w:pPr>
        <w:pStyle w:val="ListBullet"/>
        <w:ind w:left="288" w:hanging="187"/>
      </w:pPr>
      <w:r>
        <w:rPr>
          <w:b/>
        </w:rPr>
        <w:t xml:space="preserve">Fire Absorption. </w:t>
      </w:r>
      <w:r>
        <w:t>Dano de fogo restaura PV em quantidade igual ao dano que seria sofrido.</w:t>
      </w:r>
    </w:p>
    <w:p>
      <w:pPr>
        <w:pStyle w:val="ListBullet"/>
        <w:ind w:left="288" w:hanging="187"/>
      </w:pPr>
      <w:r>
        <w:rPr>
          <w:b/>
        </w:rPr>
        <w:t xml:space="preserve">Immutable Form. </w:t>
      </w:r>
      <w:r>
        <w:t>Imune a efeitos que alterariam sua forma.</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Constructed Nature. </w:t>
      </w:r>
      <w:r>
        <w:t>Não precisa de ar, alimento ou sono.</w:t>
      </w:r>
    </w:p>
    <w:p>
      <w:r>
        <w:rPr>
          <w:b/>
        </w:rPr>
        <w:t>Ações:</w:t>
      </w:r>
    </w:p>
    <w:p>
      <w:pPr>
        <w:pStyle w:val="ListBullet"/>
        <w:ind w:left="288" w:hanging="187"/>
      </w:pPr>
      <w:r>
        <w:rPr>
          <w:b/>
        </w:rPr>
        <w:t xml:space="preserve">Multiattack. </w:t>
      </w:r>
      <w:r>
        <w:t>Faz dois ataques de Sword.</w:t>
      </w:r>
    </w:p>
    <w:p>
      <w:pPr>
        <w:pStyle w:val="ListBullet"/>
        <w:ind w:left="288" w:hanging="187"/>
      </w:pPr>
      <w:r>
        <w:rPr>
          <w:b/>
        </w:rPr>
        <w:t xml:space="preserve">Sword. </w:t>
      </w:r>
      <w:r>
        <w:t>Ataque corpo a corpo +12, alcance 10 ft.; 4d10+7 slashing.</w:t>
      </w:r>
    </w:p>
    <w:p>
      <w:pPr>
        <w:pStyle w:val="ListBullet"/>
        <w:ind w:left="288" w:hanging="187"/>
      </w:pPr>
      <w:r>
        <w:rPr>
          <w:b/>
        </w:rPr>
        <w:t xml:space="preserve">Poison Breath. </w:t>
      </w:r>
      <w:r>
        <w:t>Recarga 5–6; cone de 15 ft.; salvaguarda de Constituição CD 18, 10d8 poison em falha ou metade em sucesso.</w:t>
      </w:r>
    </w:p>
    <w:p>
      <w:r>
        <w:rPr>
          <w:b/>
        </w:rPr>
        <w:t>Reações:</w:t>
      </w:r>
    </w:p>
    <w:p>
      <w:pPr>
        <w:pStyle w:val="ListBullet"/>
        <w:ind w:left="288" w:hanging="187"/>
      </w:pPr>
      <w:r>
        <w:rPr>
          <w:b/>
        </w:rPr>
        <w:t xml:space="preserve">Deflection. </w:t>
      </w:r>
      <w:r>
        <w:t>Quando um ataque à distância de criatura que vê erra o guardião, pode redirecioná-lo contra criatura que vê a até 60 ft.; o atacante original repete a jogada contra o novo alvo.</w:t>
      </w:r>
    </w:p>
    <w:p>
      <w:r>
        <w:rPr>
          <w:b/>
        </w:rPr>
        <w:t xml:space="preserve">Nota tática / observação da fonte. </w:t>
      </w:r>
      <w:r>
        <w:t>A estratégia depende da programação: ataca o inimigo mais próximo ou alvos determinados. Usa Poison Breath se atingir ao menos duas criaturas; usa Deflection contra alvo menos protegido ou um alvo preferido.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 dano, ações bônus, conjuração, ações lendárias, ações míticas, ações de covil.</w:t>
      </w:r>
    </w:p>
    <w:p>
      <w:pPr>
        <w:pStyle w:val="Heading2"/>
        <w:pageBreakBefore/>
      </w:pPr>
      <w:r>
        <w:t>TF-456  Scarecrow Harvester</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7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14 ; PV 67 (9d8 + 27; bloodied 33); deslocamento walk 40 ft. </w:t>
      </w:r>
      <w:r>
        <w:t xml:space="preserve">Iniciativa base +4 derivada de Destreza. </w:t>
      </w:r>
      <w:r>
        <w:t>Bônus de proficiência +2; Maneuver DC 14.</w:t>
      </w:r>
    </w:p>
    <w:p>
      <w:r>
        <w:rPr>
          <w:b/>
        </w:rPr>
        <w:t xml:space="preserve">Atributos. </w:t>
      </w:r>
      <w:r>
        <w:t>FOR 16 (+3), DES 18 (+4), CON 16 (+3), INT 12 (+1), SAB 14 (+2), CAR 16 (+3)</w:t>
      </w:r>
    </w:p>
    <w:p>
      <w:r>
        <w:rPr>
          <w:b/>
        </w:rPr>
        <w:t xml:space="preserve">Salvaguardas. </w:t>
      </w:r>
      <w:r>
        <w:t>Nenhuma listada</w:t>
      </w:r>
    </w:p>
    <w:p>
      <w:r>
        <w:rPr>
          <w:b/>
        </w:rPr>
        <w:t xml:space="preserve">Perícias. </w:t>
      </w:r>
      <w:r>
        <w:t>Nenhuma listada</w:t>
      </w:r>
    </w:p>
    <w:p>
      <w:r>
        <w:rPr>
          <w:b/>
        </w:rPr>
        <w:t xml:space="preserve">Defesas. </w:t>
      </w:r>
      <w:r>
        <w:t>Resistências: bludgeoning, piercing; Imunidades a dano: poison; Imunidades a condições: charmed, fatigue, frightened, paralyzed, petrified, poisoned</w:t>
      </w:r>
    </w:p>
    <w:p>
      <w:r>
        <w:rPr>
          <w:b/>
        </w:rPr>
        <w:t xml:space="preserve">Sentidos e idiomas. </w:t>
      </w:r>
      <w:r>
        <w:t>darkvision 60 ft.; percepção passiva 12; idiomas understands its creator’s languages; cannot speak.</w:t>
      </w:r>
    </w:p>
    <w:p>
      <w:r>
        <w:rPr>
          <w:b/>
        </w:rPr>
        <w:t>Traços:</w:t>
      </w:r>
    </w:p>
    <w:p>
      <w:pPr>
        <w:pStyle w:val="ListBullet"/>
        <w:ind w:left="288" w:hanging="187"/>
      </w:pPr>
      <w:r>
        <w:rPr>
          <w:b/>
        </w:rPr>
        <w:t xml:space="preserve">Flammable. </w:t>
      </w:r>
      <w:r>
        <w:t>Depois de receber dano de fogo, sofre 1d10 de dano de fogo contínuo; uma criatura pode gastar uma ação para apagar as chamas.</w:t>
      </w:r>
    </w:p>
    <w:p>
      <w:pPr>
        <w:pStyle w:val="ListBullet"/>
        <w:ind w:left="288" w:hanging="187"/>
      </w:pPr>
      <w:r>
        <w:rPr>
          <w:b/>
        </w:rPr>
        <w:t xml:space="preserve">Spell-created. </w:t>
      </w:r>
      <w:r>
        <w:t>CD 19 em dispel magic para desativar. Fica inanimado por uma hora, salvo se o corpo for destruído.</w:t>
      </w:r>
    </w:p>
    <w:p>
      <w:r>
        <w:rPr>
          <w:b/>
        </w:rPr>
        <w:t>Ações:</w:t>
      </w:r>
    </w:p>
    <w:p>
      <w:pPr>
        <w:pStyle w:val="ListBullet"/>
        <w:ind w:left="288" w:hanging="187"/>
      </w:pPr>
      <w:r>
        <w:rPr>
          <w:b/>
        </w:rPr>
        <w:t xml:space="preserve">Multiattack. </w:t>
      </w:r>
      <w:r>
        <w:t>Usa Scare e faz dois ataques de Claw.</w:t>
      </w:r>
    </w:p>
    <w:p>
      <w:pPr>
        <w:pStyle w:val="ListBullet"/>
        <w:ind w:left="288" w:hanging="187"/>
      </w:pPr>
      <w:r>
        <w:rPr>
          <w:b/>
        </w:rPr>
        <w:t xml:space="preserve">Claw. </w:t>
      </w:r>
      <w:r>
        <w:t>Ataque corpo a corpo +6, alcance 5 ft.; 1d8+4 slashing e 1d6 necrotic.</w:t>
      </w:r>
    </w:p>
    <w:p>
      <w:pPr>
        <w:pStyle w:val="ListBullet"/>
        <w:ind w:left="288" w:hanging="187"/>
      </w:pPr>
      <w:r>
        <w:rPr>
          <w:b/>
        </w:rPr>
        <w:t xml:space="preserve">Scare. </w:t>
      </w:r>
      <w:r>
        <w:t>Criaturas escolhidas que veem o espantalho a até 30 ft. fazem salvaguarda de Sabedoria CD 13; falha causa frightened por 1 minuto, com novo teste ao fim de cada turno. Sucesso ou término concede imunidade por 24 horas.</w:t>
      </w:r>
    </w:p>
    <w:p>
      <w:pPr>
        <w:pStyle w:val="ListBullet"/>
        <w:ind w:left="288" w:hanging="187"/>
      </w:pPr>
      <w:r>
        <w:rPr>
          <w:b/>
        </w:rPr>
        <w:t xml:space="preserve">Fire Breath. </w:t>
      </w:r>
      <w:r>
        <w:t>Recarga 4–6; cone de 30 ft.; salvaguarda de Destreza CD 13, 4d6 fire em falha, metade em sucesso.</w:t>
      </w:r>
    </w:p>
    <w:p>
      <w:pPr>
        <w:pStyle w:val="ListBullet"/>
        <w:ind w:left="288" w:hanging="187"/>
      </w:pPr>
      <w:r>
        <w:rPr>
          <w:b/>
        </w:rPr>
        <w:t xml:space="preserve">Pumpkin Head. </w:t>
      </w:r>
      <w:r>
        <w:t>1/dia; arremessa a cabeça a até 60 ft.; criaturas a até 20 ft. fazem salvaguarda de Destreza CD 13 ou sofrem 6d6 fire, metade em sucesso. Perde a cabeça e Fire Breath até completar descanso longo.</w:t>
      </w:r>
    </w:p>
    <w:p>
      <w:pPr>
        <w:pStyle w:val="ListBullet"/>
        <w:ind w:left="288" w:hanging="187"/>
      </w:pPr>
      <w:r>
        <w:rPr>
          <w:b/>
        </w:rPr>
        <w:t xml:space="preserve">Invisibility. </w:t>
      </w:r>
      <w:r>
        <w:t>1/dia; fica invisível por 1 hora ou até atacar ou usar Scare, Fire Breath ou Pumpkin Head.</w:t>
      </w:r>
    </w:p>
    <w:p>
      <w:r>
        <w:rPr>
          <w:b/>
        </w:rPr>
        <w:t xml:space="preserve">Nota tática / observação da fonte. </w:t>
      </w:r>
      <w:r>
        <w:t>A página recomenda Scare primeiro, Fire Breath quando disponível e Pumpkin Head quando bloodied.</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TF-460  Ankheg Queen</w:t>
      </w:r>
    </w:p>
    <w:p>
      <w:r>
        <w:rPr>
          <w:b/>
        </w:rPr>
        <w:t>Monstruosidade  |  ND do catálogo 3  |  Raridade/classificação do catálogo Comum  |  Editora EN Publishing</w:t>
        <w:br/>
      </w:r>
      <w:r>
        <w:t xml:space="preserve">Fonte consultada: Monstrous Menagerie — EN Publishing. Sistema: Level Up Advanced 5th Edition (página de ferramenta; não é o A5ESRD) </w:t>
      </w:r>
      <w:hyperlink r:id="rId7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monstrosity; ND 3; CA 14 (natural armor; 10 while prone); PV 59 (7d12 + 14; bloodied 29); deslocamento walk 30 ft., burrow 15 ft. </w:t>
      </w:r>
      <w:r>
        <w:t xml:space="preserve">Terrenos indicados pela fonte: Desert, Grassland, Hills, Settlement. </w:t>
      </w:r>
      <w:r>
        <w:t xml:space="preserve">Iniciativa base +0 derivada de Destreza. </w:t>
      </w:r>
      <w:r>
        <w:t>Bônus de proficiência +2; Maneuver DC 13.</w:t>
      </w:r>
    </w:p>
    <w:p>
      <w:r>
        <w:rPr>
          <w:b/>
        </w:rPr>
        <w:t xml:space="preserve">Atributos. </w:t>
      </w:r>
      <w:r>
        <w:t>FOR 16 (+3), DES 10 (+0), CON 14 (+2),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 xml:space="preserve">Economia lendária. </w:t>
      </w:r>
      <w:r>
        <w:t>Dispõe de 1 ação lendária ao fim do turno de outra criatura; recupera a ação gasta no início do próprio turno.</w:t>
      </w:r>
    </w:p>
    <w:p>
      <w:r>
        <w:rPr>
          <w:b/>
        </w:rPr>
        <w:t>Ações:</w:t>
      </w:r>
    </w:p>
    <w:p>
      <w:pPr>
        <w:pStyle w:val="ListBullet"/>
        <w:ind w:left="288" w:hanging="187"/>
      </w:pPr>
      <w:r>
        <w:rPr>
          <w:b/>
        </w:rPr>
        <w:t xml:space="preserve">Claws. </w:t>
      </w:r>
      <w:r>
        <w:t>Ataque corpo a corpo +5, alcance 5 ft.; 2d8+3 slashing. Alvo Medium ou menor fica Grappled (escape DC 13) e Restrained; enquanto o agarrão durar, Ankheg Queen não pode usar Claws contra outra criatura.</w:t>
      </w:r>
    </w:p>
    <w:p>
      <w:pPr>
        <w:pStyle w:val="ListBullet"/>
        <w:ind w:left="288" w:hanging="187"/>
      </w:pPr>
      <w:r>
        <w:rPr>
          <w:b/>
        </w:rPr>
        <w:t xml:space="preserve">Bite. </w:t>
      </w:r>
      <w:r>
        <w:t>Ataque corpo a corpo +5, alcance 5 ft., contra criatura Grappled pela Ankheg Queen; 3d8+3 slashing. Se o dano matar o alvo, ela decepa sua cabeça.</w:t>
      </w:r>
    </w:p>
    <w:p>
      <w:pPr>
        <w:pStyle w:val="ListBullet"/>
        <w:ind w:left="288" w:hanging="187"/>
      </w:pPr>
      <w:r>
        <w:rPr>
          <w:b/>
        </w:rPr>
        <w:t xml:space="preserve">Acid Spray (Recharge 6). </w:t>
      </w:r>
      <w:r>
        <w:t>Jato de ácido com 30 ft. de comprimento e 5 ft. de largura; cada criatura na área faz salvaguarda de Destreza CD 13, sofrendo 4d6 acid em falha ou metade em sucesso. Se a Queen estiver agarrando um alvo, pode banhá-lo em ácido: 4d6 acid sem teste, somente nesse alvo.</w:t>
      </w:r>
    </w:p>
    <w:p>
      <w:r>
        <w:rPr>
          <w:b/>
        </w:rPr>
        <w:t>Ações lendárias:</w:t>
      </w:r>
    </w:p>
    <w:p>
      <w:pPr>
        <w:pStyle w:val="ListBullet"/>
        <w:ind w:left="288" w:hanging="187"/>
      </w:pPr>
      <w:r>
        <w:rPr>
          <w:b/>
        </w:rPr>
        <w:t xml:space="preserve">Acid Glob. </w:t>
      </w:r>
      <w:r>
        <w:t>Ataque à distância +5, alcance 30/90 ft.; 1d8+3 acid.</w:t>
      </w:r>
    </w:p>
    <w:p>
      <w:pPr>
        <w:pStyle w:val="ListBullet"/>
        <w:ind w:left="288" w:hanging="187"/>
      </w:pPr>
      <w:r>
        <w:rPr>
          <w:b/>
        </w:rPr>
        <w:t xml:space="preserve">Burrowing Ambush (1/day). </w:t>
      </w:r>
      <w:r>
        <w:t>Escava até seu deslocamento de burrow sem provocar ataques de oportunidade e reaparece; se estiver em alcance corpo a corpo de inimigo, faz Claws com vantagem.</w:t>
      </w:r>
    </w:p>
    <w:p>
      <w:r>
        <w:rPr>
          <w:b/>
        </w:rPr>
        <w:t xml:space="preserve">Tags da fonte. </w:t>
      </w:r>
      <w:r>
        <w:t>Legendary</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adicionais, ações bônus, reações, ações míticas, ações de covil, conjuração.</w:t>
      </w:r>
    </w:p>
    <w:p>
      <w:pPr>
        <w:pStyle w:val="Heading2"/>
        <w:pageBreakBefore/>
      </w:pPr>
      <w:r>
        <w:t>TF-461  Ankheg Spawn</w:t>
      </w:r>
    </w:p>
    <w:p>
      <w:r>
        <w:rPr>
          <w:b/>
        </w:rPr>
        <w:t>Monstruosidade  |  ND do catálogo 1/4  |  Raridade/classificação do catálogo Comum  |  Editora EN Publishing</w:t>
        <w:br/>
      </w:r>
      <w:r>
        <w:t xml:space="preserve">Fonte consultada: Monstrous Menagerie — EN Publishing. Sistema: Level Up Advanced 5th Edition (página de ferramenta; não é o A5ESRD) </w:t>
      </w:r>
      <w:hyperlink r:id="rId7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1/4; CA 13 (natural armor; 10 enquanto prone); PV 11 (2d8 + 2; bloodied 5); deslocamento walk 30 ft., burrow 10 ft. </w:t>
      </w:r>
      <w:r>
        <w:t xml:space="preserve">Iniciativa base +1 derivada de Destreza. </w:t>
      </w:r>
      <w:r>
        <w:t>Bônus de proficiência +2; Maneuver DC 12.</w:t>
      </w:r>
    </w:p>
    <w:p>
      <w:r>
        <w:rPr>
          <w:b/>
        </w:rPr>
        <w:t xml:space="preserve">Atributos. </w:t>
      </w:r>
      <w:r>
        <w:t>FOR 14 (+2), DES 12 (+1), CON 12 (+1),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Ações:</w:t>
      </w:r>
    </w:p>
    <w:p>
      <w:pPr>
        <w:pStyle w:val="ListBullet"/>
        <w:ind w:left="288" w:hanging="187"/>
      </w:pPr>
      <w:r>
        <w:rPr>
          <w:b/>
        </w:rPr>
        <w:t xml:space="preserve">Bite. </w:t>
      </w:r>
      <w:r>
        <w:t>Ataque corpo a corpo +4, alcance 5 ft.; 1d6+2 slashing.</w:t>
      </w:r>
    </w:p>
    <w:p>
      <w:pPr>
        <w:pStyle w:val="ListBullet"/>
        <w:ind w:left="288" w:hanging="187"/>
      </w:pPr>
      <w:r>
        <w:rPr>
          <w:b/>
        </w:rPr>
        <w:t xml:space="preserve">Claws. </w:t>
      </w:r>
      <w:r>
        <w:t>Ataque corpo a corpo +4, alcance 5 ft.; 1d4+2 slashing contra alvo Medium ou menor, que faz teste de Força CD 12 ou cai Prone. Se já estiver Prone, o spawn pode andar metade do deslocamento arrastando-o.</w:t>
      </w:r>
    </w:p>
    <w:p>
      <w:pPr>
        <w:pStyle w:val="ListBullet"/>
        <w:ind w:left="288" w:hanging="187"/>
      </w:pPr>
      <w:r>
        <w:rPr>
          <w:b/>
        </w:rPr>
        <w:t xml:space="preserve">Acid Spit. </w:t>
      </w:r>
      <w:r>
        <w:t>Ataque à distância +3, alcance 30 ft.; 1d8 acid.</w:t>
      </w:r>
    </w:p>
    <w:p>
      <w:r>
        <w:rPr>
          <w:b/>
        </w:rPr>
        <w:t xml:space="preserve">Nota tática / observação da fonte. </w:t>
      </w:r>
      <w:r>
        <w:t>Ataca em grupo; algumas crias arrastam uma vítima enquanto outras mordem e cospem ácido.</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reações, ações lendárias, ações míticas, ações de covil, conjuração.</w:t>
      </w:r>
    </w:p>
    <w:p>
      <w:pPr>
        <w:pStyle w:val="Heading2"/>
        <w:pageBreakBefore/>
      </w:pPr>
      <w:r>
        <w:t>TF-463  Blood Maggot</w:t>
      </w:r>
    </w:p>
    <w:p>
      <w:r>
        <w:rPr>
          <w:b/>
        </w:rPr>
        <w:t>Monstruosidade  |  ND do catálogo 1/8  |  Raridade/classificação do catálogo Comum  |  Editora EN Publishing</w:t>
        <w:br/>
      </w:r>
      <w:r>
        <w:t xml:space="preserve">Fonte consultada: Gate Pass Gazette — EN Publishing. Sistema: Level Up Advanced 5th Edition (página de ferramenta; não é o A5ESRD) </w:t>
      </w:r>
      <w:hyperlink r:id="rId7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1/8; CA 12 ; PV 3 (1d4 + 1; bloodied 1); deslocamento walk 20 ft., burrow 5 ft., climb 15 ft., swim 15 ft. </w:t>
      </w:r>
      <w:r>
        <w:t xml:space="preserve">Iniciativa base +2 derivada de Destreza. </w:t>
      </w:r>
      <w:r>
        <w:t>Bônus de proficiência +2; Maneuver DC 12.</w:t>
      </w:r>
    </w:p>
    <w:p>
      <w:r>
        <w:rPr>
          <w:b/>
        </w:rPr>
        <w:t xml:space="preserve">Atributos. </w:t>
      </w:r>
      <w:r>
        <w:t>FOR 3 (-4), DES 14 (+2), CON 12 (+1), INT 1 (-5), SAB 8 (-1), CAR 6 (-2)</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frightened, poisoned</w:t>
      </w:r>
    </w:p>
    <w:p>
      <w:r>
        <w:rPr>
          <w:b/>
        </w:rPr>
        <w:t xml:space="preserve">Sentidos e idiomas. </w:t>
      </w:r>
      <w:r>
        <w:t>blindsight 40 ft.; tremorsense 40 ft.; percepção passiva 9; idiomas nenhum listado.</w:t>
      </w:r>
    </w:p>
    <w:p>
      <w:r>
        <w:rPr>
          <w:b/>
        </w:rPr>
        <w:t>Traços:</w:t>
      </w:r>
    </w:p>
    <w:p>
      <w:pPr>
        <w:pStyle w:val="ListBullet"/>
        <w:ind w:left="288" w:hanging="187"/>
      </w:pPr>
      <w:r>
        <w:rPr>
          <w:b/>
        </w:rPr>
        <w:t xml:space="preserve">Disconcerting Leap. </w:t>
      </w:r>
      <w:r>
        <w:t>Pode saltar até metade do deslocamento na horizontal e na vertical; se terminar a até 5 ft. de criatura, pode fazer Bite com vantagem.</w:t>
      </w:r>
    </w:p>
    <w:p>
      <w:r>
        <w:rPr>
          <w:b/>
        </w:rPr>
        <w:t>Ações:</w:t>
      </w:r>
    </w:p>
    <w:p>
      <w:pPr>
        <w:pStyle w:val="ListBullet"/>
        <w:ind w:left="288" w:hanging="187"/>
      </w:pPr>
      <w:r>
        <w:rPr>
          <w:b/>
        </w:rPr>
        <w:t xml:space="preserve">Bite. </w:t>
      </w:r>
      <w:r>
        <w:t>Ataque corpo a corpo +4, alcance 5 ft.; 1d4+2 piercing; prende-se ao alvo. Qualquer criatura pode removê-lo com teste de Força CD 11; preso, não ataca outras criaturas.</w:t>
      </w:r>
    </w:p>
    <w:p>
      <w:pPr>
        <w:pStyle w:val="ListBullet"/>
        <w:ind w:left="288" w:hanging="187"/>
      </w:pPr>
      <w:r>
        <w:rPr>
          <w:b/>
        </w:rPr>
        <w:t xml:space="preserve">Burrow (após prender-se). </w:t>
      </w:r>
      <w:r>
        <w:t>Alvo faz salvaguarda de Constituição CD 11; falha: 1d4+2 dano, sucesso: metade. Pode ser removido por ataque piercing ou slashing e sofre metade do dano causado. Se não for removido em três rodadas, causa infestação; se hospedeiro morrer durante o processo, levanta como gorger zombie após 1 minuto.</w:t>
      </w:r>
    </w:p>
    <w:p>
      <w:r>
        <w:rPr>
          <w:b/>
        </w:rPr>
        <w:t xml:space="preserve">Nota tática / observação da fonte. </w:t>
      </w:r>
      <w:r>
        <w:t>A criatura se fixa ao hospedeiro; o limite de três rodadas para a remoção é central para a infestação.</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ações bônus, reações, ações lendárias, ações míticas, ações de covil, conjuração.</w:t>
      </w:r>
    </w:p>
    <w:p>
      <w:pPr>
        <w:pStyle w:val="Heading2"/>
        <w:pageBreakBefore/>
      </w:pPr>
      <w:r>
        <w:t>TF-465  Canicore</w:t>
      </w:r>
    </w:p>
    <w:p>
      <w:r>
        <w:rPr>
          <w:b/>
        </w:rPr>
        <w:t>Monstruosidade  |  ND do catálogo 2  |  Raridade/classificação do catálogo Comum  |  Editora EN Publishing</w:t>
        <w:br/>
      </w:r>
      <w:r>
        <w:t xml:space="preserve">Fonte consultada: Gate Pass Gazette Issue #3 (Mount Jino) — EN Publishing. Sistema: Level Up: Advanced 5th Edition (página da ferramenta A5E; não é o A5ESRD; sem conversão para D&amp;D 5e) </w:t>
      </w:r>
      <w:hyperlink r:id="rId8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2; CA 14 (natural armor); PV 51 (6d10 + 18; bloodied 25); deslocamento walk 30 ft. </w:t>
      </w:r>
      <w:r>
        <w:t xml:space="preserve">Terrenos indicados pela fonte: Desert, Forest, Grassland, Hills, Jungle, Mountains, Tundra.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Traços:</w:t>
      </w:r>
    </w:p>
    <w:p>
      <w:pPr>
        <w:pStyle w:val="ListBullet"/>
        <w:ind w:left="288" w:hanging="187"/>
      </w:pPr>
      <w:r>
        <w:rPr>
          <w:b/>
        </w:rPr>
        <w:t xml:space="preserve">Pack Tactics. </w:t>
      </w:r>
      <w:r>
        <w:t>Tem vantagem em jogadas de ataque contra criatura se ao menos um aliado não incapacitado estiver a até 5 ft. dela.</w:t>
      </w:r>
    </w:p>
    <w:p>
      <w:pPr>
        <w:pStyle w:val="ListBullet"/>
        <w:ind w:left="288" w:hanging="187"/>
      </w:pPr>
      <w:r>
        <w:rPr>
          <w:b/>
        </w:rPr>
        <w:t xml:space="preserve">Gliding 30 ft.. </w:t>
      </w:r>
      <w:r>
        <w:t>Ao planar, percorre horizontalmente até 1 ft. por cada 1 ft. de descida; cai se não se mover ao menos 5 ft. no turno.</w:t>
      </w:r>
    </w:p>
    <w:p>
      <w:pPr>
        <w:pStyle w:val="ListBullet"/>
        <w:ind w:left="288" w:hanging="187"/>
      </w:pPr>
      <w:r>
        <w:rPr>
          <w:b/>
        </w:rPr>
        <w:t xml:space="preserve">Poison Stinger. </w:t>
      </w:r>
      <w:r>
        <w:t>Criatura ferida pela cauda faz salvaguarda de Constituição CD 13 ou fica Poisoned; repete no fim de cada turno, encerrando o efeito em sucesso.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avançar 20 ft. em linha reta até o alvo, ele faz salvaguarda de Força CD 13 ou cai Prone.</w:t>
      </w:r>
    </w:p>
    <w:p>
      <w:pPr>
        <w:pStyle w:val="ListBullet"/>
        <w:ind w:left="288" w:hanging="187"/>
      </w:pPr>
      <w:r>
        <w:rPr>
          <w:b/>
        </w:rPr>
        <w:t xml:space="preserve">Tail. </w:t>
      </w:r>
      <w:r>
        <w:t>Ataque corpo a corpo +5, alcance 10 ft.; 1d8+3 piercing.</w:t>
      </w:r>
    </w:p>
    <w:p>
      <w:r>
        <w:rPr>
          <w:b/>
        </w:rPr>
        <w:t>Reações:</w:t>
      </w:r>
    </w:p>
    <w:p>
      <w:pPr>
        <w:pStyle w:val="ListBullet"/>
        <w:ind w:left="288" w:hanging="187"/>
      </w:pPr>
      <w:r>
        <w:rPr>
          <w:b/>
        </w:rPr>
        <w:t xml:space="preserve">Tail Whip. </w:t>
      </w:r>
      <w:r>
        <w:t>Quando uma criatura que vê o atinge com ataque corpo a corpo, ataca o atacante com Tail.</w:t>
      </w:r>
    </w:p>
    <w:p>
      <w:pPr>
        <w:spacing w:after="160"/>
      </w:pPr>
      <w:r>
        <w:rPr>
          <w:b/>
        </w:rPr>
        <w:t xml:space="preserve">Escopo da conferência. </w:t>
      </w:r>
      <w:r>
        <w:t>Estatísticas, traços e ações presentes na página foram registrados em resumo próprio. Seções não listadas pela fonte: salvaguardas, perícias, defesas e vulnerabilidades, ações bônus, conjuração, ações lendárias, ações míticas, ações de covil.</w:t>
      </w:r>
    </w:p>
    <w:p>
      <w:pPr>
        <w:pStyle w:val="Heading2"/>
        <w:pageBreakBefore/>
      </w:pPr>
      <w:r>
        <w:t>TF-467  Corpse Fly</w:t>
      </w:r>
    </w:p>
    <w:p>
      <w:r>
        <w:rPr>
          <w:b/>
        </w:rPr>
        <w:t>Monstruosidade  |  ND do catálogo 1  |  Raridade/classificação do catálogo Comum  |  Editora EN Publishing</w:t>
        <w:br/>
      </w:r>
      <w:r>
        <w:t xml:space="preserve">Fonte consultada: Gate Pass Gazette Issue #4 — EN Publishing. Sistema: Level Up: Advanced 5th Edition (página da ferramenta A5E; não é o A5ESRD; sem conversão para D&amp;D 5e) </w:t>
      </w:r>
      <w:hyperlink r:id="rId8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 CA 15 (natural armor); PV 22 (5d6 + 5; bloodied 11); deslocamento walk 30 ft., climb 30 ft., fly 30 ft. </w:t>
      </w:r>
      <w:r>
        <w:t xml:space="preserve">Terrenos indicados pela fonte: Desert, Forest, Grassland, Hills, Jungle, Ruin, Swamp. </w:t>
      </w:r>
      <w:r>
        <w:t xml:space="preserve">Iniciativa base +2 derivada de Destreza. </w:t>
      </w:r>
      <w:r>
        <w:t>Bônus de proficiência +2; Maneuver DC 12.</w:t>
      </w:r>
    </w:p>
    <w:p>
      <w:r>
        <w:rPr>
          <w:b/>
        </w:rPr>
        <w:t xml:space="preserve">Atributos. </w:t>
      </w:r>
      <w:r>
        <w:t>FOR 8 (-1), DES 14 (+2), CON 13 (+1), INT 8 (-1), SAB 8 (-1), CAR 8 (-1)</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poisoned</w:t>
      </w:r>
    </w:p>
    <w:p>
      <w:r>
        <w:rPr>
          <w:b/>
        </w:rPr>
        <w:t xml:space="preserve">Sentidos e idiomas. </w:t>
      </w:r>
      <w:r>
        <w:t>darkvision 60 ft.; percepção passiva 9; idiomas telepathy 60 ft.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Putrid Bite. </w:t>
      </w:r>
      <w:r>
        <w:t>Ataque corpo a corpo +4, alcance 5 ft.; 2d4+2 piercing. O alvo faz salvaguarda de Constituição CD 12: falha contrai Blood Maggot Infestation; sucesso sofre 1d4 poison em vez da infecção. Se este ataque reduzir o alvo a 0 PV, ele morre e se ergue como Gorger Zombie após 1 minuto.</w:t>
      </w:r>
    </w:p>
    <w:p>
      <w:pPr>
        <w:pStyle w:val="ListBullet"/>
        <w:ind w:left="288" w:hanging="187"/>
      </w:pPr>
      <w:r>
        <w:rPr>
          <w:b/>
        </w:rPr>
        <w:t xml:space="preserve">Corrosive Bile Spit. </w:t>
      </w:r>
      <w:r>
        <w:t>Recarga 5–6; ataque à distância +4, alcance 15/30 ft.; 2d6+2 acid.</w:t>
      </w:r>
    </w:p>
    <w:p>
      <w:r>
        <w:rPr>
          <w:b/>
        </w:rPr>
        <w:t>Efeitos e condições referenciados em outras regras:</w:t>
      </w:r>
    </w:p>
    <w:p>
      <w:pPr>
        <w:pStyle w:val="ListBullet"/>
        <w:ind w:left="288" w:hanging="187"/>
      </w:pPr>
      <w:r>
        <w:rPr>
          <w:b/>
        </w:rPr>
        <w:t xml:space="preserve">Blood Maggot Infestation. </w:t>
      </w:r>
      <w:r>
        <w:t>Após infecção: ao fim de cada descanso longo, sofre 1d4+2 piercing e faz salvaguarda de Constituição CD 11 ou ganha 1 nível de Fatigue que não pode ser removido por descanso longo enquanto houver maggot. A CD aumenta em 1 por maggot adicional. Três sucessos consecutivos matam e expulsam o maggot. Lesser restoration remove a infestação; também pode ser removida cirurgicamente com teste de Medicine CD 13, causando 1d4+2 dano por tentativa, e cada maggot requer um teste. Se o hospedeiro morrer infectado, retorna como Gorger Zombie após 1 minuto.</w:t>
      </w:r>
      <w:r>
        <w:t xml:space="preserve"> </w:t>
      </w:r>
      <w:hyperlink r:id="rId82">
        <w:r>
          <w:rPr>
            <w:color w:val="1F4E79"/>
            <w:u w:val="single"/>
          </w:rPr>
          <w:t>Fonte da regra</w:t>
        </w:r>
      </w:hyperlink>
    </w:p>
    <w:p>
      <w:r>
        <w:rPr>
          <w:b/>
        </w:rPr>
        <w:t xml:space="preserve">Fontes mecânicas adicionais. </w:t>
      </w:r>
      <w:hyperlink r:id="rId82">
        <w:r>
          <w:rPr>
            <w:color w:val="1F4E79"/>
            <w:u w:val="single"/>
          </w:rPr>
          <w:t>Blood Maggot Infestation — Gate Pass Gazette</w:t>
        </w:r>
      </w:hyperlink>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TF-469  Fateholder</w:t>
      </w:r>
    </w:p>
    <w:p>
      <w:r>
        <w:rPr>
          <w:b/>
        </w:rPr>
        <w:t>Monstruosidade  |  ND do catálogo 13  |  Raridade/classificação do catálogo Rara  |  Editora EN Publishing</w:t>
        <w:br/>
      </w:r>
      <w:r>
        <w:t xml:space="preserve">Fonte consultada: Gate Pass Gazette — EN Publishing. Sistema: Level Up Advanced 5th Edition (página de ferramenta; não é o A5ESRD) </w:t>
      </w:r>
      <w:hyperlink r:id="rId8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monstrosity, lawful; ND 13; CA 17 (natural armor); PV 210 (20d10 + 100; bloodied 105); deslocamento walk 40 ft., climb 40 ft. </w:t>
      </w:r>
      <w:r>
        <w:t xml:space="preserve">Terrenos indicados pela fonte: Ethereal Plane, Forest, Jungle. </w:t>
      </w:r>
      <w:r>
        <w:t xml:space="preserve">Iniciativa base +5 derivada de Destreza. </w:t>
      </w:r>
      <w:r>
        <w:t>Bônus de proficiência +5; Maneuver DC 18.</w:t>
      </w:r>
    </w:p>
    <w:p>
      <w:r>
        <w:rPr>
          <w:b/>
        </w:rPr>
        <w:t xml:space="preserve">Atributos. </w:t>
      </w:r>
      <w:r>
        <w:t>FOR 18 (+4), DES 20 (+5), CON 20 (+5), INT 16 (+3), SAB 20 (+5), CAR 18 (+4)</w:t>
      </w:r>
    </w:p>
    <w:p>
      <w:r>
        <w:rPr>
          <w:b/>
        </w:rPr>
        <w:t xml:space="preserve">Salvaguardas. </w:t>
      </w:r>
      <w:r>
        <w:t>Nenhuma listada</w:t>
      </w:r>
    </w:p>
    <w:p>
      <w:r>
        <w:rPr>
          <w:b/>
        </w:rPr>
        <w:t xml:space="preserve">Perícias. </w:t>
      </w:r>
      <w:r>
        <w:t>Deception +9, Insight +10, Intimidation +9, Perception +10, Stealth +10</w:t>
      </w:r>
    </w:p>
    <w:p>
      <w:r>
        <w:rPr>
          <w:b/>
        </w:rPr>
        <w:t xml:space="preserve">Defesas. </w:t>
      </w:r>
      <w:r>
        <w:t>Imunidades a dano: poison; Imunidades a condições: paralyzed, poisoned</w:t>
      </w:r>
    </w:p>
    <w:p>
      <w:r>
        <w:rPr>
          <w:b/>
        </w:rPr>
        <w:t xml:space="preserve">Sentidos e idiomas. </w:t>
      </w:r>
      <w:r>
        <w:t>truesight 30 ft.; darkvision 120 ft.; percepção passiva 20; idiomas Common, Undercommon, telepathy 30 ft.</w:t>
      </w:r>
    </w:p>
    <w:p>
      <w:r>
        <w:rPr>
          <w:b/>
        </w:rPr>
        <w:t xml:space="preserve">Economia lendária. </w:t>
      </w:r>
      <w:r>
        <w:t>Dispõe de 4 ações lendárias; usa no máximo uma por vez, somente ao fim do turno de outra criatura, e recupera as gastas no início do próprio turno.</w:t>
      </w:r>
    </w:p>
    <w:p>
      <w:r>
        <w:rPr>
          <w:b/>
        </w:rPr>
        <w:t>Traços:</w:t>
      </w:r>
    </w:p>
    <w:p>
      <w:pPr>
        <w:pStyle w:val="ListBullet"/>
        <w:ind w:left="288" w:hanging="187"/>
      </w:pPr>
      <w:r>
        <w:rPr>
          <w:b/>
        </w:rPr>
        <w:t xml:space="preserve">Ethereal Sight. </w:t>
      </w:r>
      <w:r>
        <w:t>Enxerga simultaneamente o Waking e o Ethereal Plane.</w:t>
      </w:r>
    </w:p>
    <w:p>
      <w:pPr>
        <w:pStyle w:val="ListBullet"/>
        <w:ind w:left="288" w:hanging="187"/>
      </w:pPr>
      <w:r>
        <w:rPr>
          <w:b/>
        </w:rPr>
        <w:t xml:space="preserve">Innate Spellcasting. </w:t>
      </w:r>
      <w:r>
        <w:t>Atributo Sabedoria, CD 18; sem componentes materiais; 3/dia cada: alarm, detect thoughts, legend lore, mirage arcane, misty step, scrying.</w:t>
      </w:r>
    </w:p>
    <w:p>
      <w:pPr>
        <w:pStyle w:val="ListBullet"/>
        <w:ind w:left="288" w:hanging="187"/>
      </w:pPr>
      <w:r>
        <w:rPr>
          <w:b/>
        </w:rPr>
        <w:t xml:space="preserve">Lawful. </w:t>
      </w:r>
      <w:r>
        <w:t>Emana uma aura Lawful.</w:t>
      </w:r>
    </w:p>
    <w:p>
      <w:pPr>
        <w:pStyle w:val="ListBullet"/>
        <w:ind w:left="288" w:hanging="187"/>
      </w:pPr>
      <w:r>
        <w:rPr>
          <w:b/>
        </w:rPr>
        <w:t xml:space="preserve">Legendary Resistance (3/day). </w:t>
      </w:r>
      <w:r>
        <w:t>Quando falha em salvaguarda, escolhe obter sucesso. Um dos oito olhos fica opaco; role 1d8 na lista de efeitos secundários de Eye Beam. Alvos obtêm sucesso automaticamente nas salvaguardas contra esse efeito.</w:t>
      </w:r>
    </w:p>
    <w:p>
      <w:pPr>
        <w:pStyle w:val="ListBullet"/>
        <w:ind w:left="288" w:hanging="187"/>
      </w:pPr>
      <w:r>
        <w:rPr>
          <w:b/>
        </w:rPr>
        <w:t xml:space="preserve">Psionic Awareness. </w:t>
      </w:r>
      <w:r>
        <w:t>Quando uma criatura a até 1 milha usa habilidade psíquica, sabe sua direção, mas não a distância.</w:t>
      </w:r>
    </w:p>
    <w:p>
      <w:pPr>
        <w:pStyle w:val="ListBullet"/>
        <w:ind w:left="288" w:hanging="187"/>
      </w:pPr>
      <w:r>
        <w:rPr>
          <w:b/>
        </w:rPr>
        <w:t xml:space="preserve">Spider Climb. </w:t>
      </w:r>
      <w:r>
        <w:t>Pode usar o deslocamento de escalada em superfícies difíceis e de cabeça para baixo no teto.</w:t>
      </w:r>
    </w:p>
    <w:p>
      <w:pPr>
        <w:pStyle w:val="ListBullet"/>
        <w:ind w:left="288" w:hanging="187"/>
      </w:pPr>
      <w:r>
        <w:rPr>
          <w:b/>
        </w:rPr>
        <w:t xml:space="preserve">Web Walker. </w:t>
      </w:r>
      <w:r>
        <w:t>Ignora restrições de movimento impostas por teias.</w:t>
      </w:r>
    </w:p>
    <w:p>
      <w:r>
        <w:rPr>
          <w:b/>
        </w:rPr>
        <w:t>Ações:</w:t>
      </w:r>
    </w:p>
    <w:p>
      <w:pPr>
        <w:pStyle w:val="ListBullet"/>
        <w:ind w:left="288" w:hanging="187"/>
      </w:pPr>
      <w:r>
        <w:rPr>
          <w:b/>
        </w:rPr>
        <w:t xml:space="preserve">Multiattack. </w:t>
      </w:r>
      <w:r>
        <w:t>Faz quatro ataques Claw; pode substituir qualquer Claw por Eye Beam.</w:t>
      </w:r>
    </w:p>
    <w:p>
      <w:pPr>
        <w:pStyle w:val="ListBullet"/>
        <w:ind w:left="288" w:hanging="187"/>
      </w:pPr>
      <w:r>
        <w:rPr>
          <w:b/>
        </w:rPr>
        <w:t xml:space="preserve">Claw. </w:t>
      </w:r>
      <w:r>
        <w:t>Ataque corpo a corpo +10, alcance 10 ft.; 9 (1d8+5) slashing e o alvo fica Grappled (escape DC 18).</w:t>
      </w:r>
    </w:p>
    <w:p>
      <w:pPr>
        <w:pStyle w:val="ListBullet"/>
        <w:ind w:left="288" w:hanging="187"/>
      </w:pPr>
      <w:r>
        <w:rPr>
          <w:b/>
        </w:rPr>
        <w:t xml:space="preserve">Bite. </w:t>
      </w:r>
      <w:r>
        <w:t>Ataque corpo a corpo +10, alcance 5 ft., contra alvo Grappled por Fateholder; 12 (2d6+5) slashing e 21 (6d6) poison. Alvo faz salvaguarda de Constituição CD 15; em falha, é infectado com pastrasites (T&amp;T p. 163), que se manifestam no próximo descanso.</w:t>
      </w:r>
    </w:p>
    <w:p>
      <w:pPr>
        <w:pStyle w:val="ListBullet"/>
        <w:ind w:left="288" w:hanging="187"/>
      </w:pPr>
      <w:r>
        <w:rPr>
          <w:b/>
        </w:rPr>
        <w:t xml:space="preserve">Eye Beam. </w:t>
      </w:r>
      <w:r>
        <w:t>Ataque mágico à distância +10, alcance 120 ft.; 9 (2d8) psychic. Alvo faz salvaguarda de Constituição CD 17; em falha, sofre um efeito secundário escolhido aleatoriamente entre os oito abaixo.</w:t>
      </w:r>
    </w:p>
    <w:p>
      <w:pPr>
        <w:pStyle w:val="ListBullet"/>
        <w:ind w:left="288" w:hanging="187"/>
      </w:pPr>
      <w:r>
        <w:rPr>
          <w:b/>
        </w:rPr>
        <w:t xml:space="preserve">Eye Beam — Alter Fate. </w:t>
      </w:r>
      <w:r>
        <w:t>Alvo fica Doomed e sabe que morrerá devido a uma cadeia bizarra de coincidências em 13 (2d12) horas. Além dos meios normais de remover a condição, o efeito pode ser evitado se Fateholder morrer ou o encerrar com uma ação. Alternativamente, Fateholder substitui permanentemente a Destiny do alvo por uma que escolher; quem desbloqueou fulfillment da Destiny anterior já considera desbloqueado o da nova.</w:t>
      </w:r>
    </w:p>
    <w:p>
      <w:pPr>
        <w:pStyle w:val="ListBullet"/>
        <w:ind w:left="288" w:hanging="187"/>
      </w:pPr>
      <w:r>
        <w:rPr>
          <w:b/>
        </w:rPr>
        <w:t xml:space="preserve">Eye Beam — Cut Strand. </w:t>
      </w:r>
      <w:r>
        <w:t>Alvo sofre 13 (3d8) necrotic adicional. Se isso o reduzir a 0 PV, morre e seu corpo desaparece; criaturas a mais de 100 ft. quando ele morre esquecem sua existência até serem lembradas. Só wish ou true resurrection desfaz esse efeito.</w:t>
      </w:r>
    </w:p>
    <w:p>
      <w:pPr>
        <w:pStyle w:val="ListBullet"/>
        <w:ind w:left="288" w:hanging="187"/>
      </w:pPr>
      <w:r>
        <w:rPr>
          <w:b/>
        </w:rPr>
        <w:t xml:space="preserve">Eye Beam — Foreshadow. </w:t>
      </w:r>
      <w:r>
        <w:t>O próximo acerto contra o alvo antes do fim do próximo turno de Fateholder é acerto crítico.</w:t>
      </w:r>
    </w:p>
    <w:p>
      <w:pPr>
        <w:pStyle w:val="ListBullet"/>
        <w:ind w:left="288" w:hanging="187"/>
      </w:pPr>
      <w:r>
        <w:rPr>
          <w:b/>
        </w:rPr>
        <w:t xml:space="preserve">Eye Beam — Seal Spells. </w:t>
      </w:r>
      <w:r>
        <w:t>Alvo não pode conjurar magias nem usar habilidades psíquicas até o fim do próximo turno.</w:t>
      </w:r>
    </w:p>
    <w:p>
      <w:pPr>
        <w:pStyle w:val="ListBullet"/>
        <w:ind w:left="288" w:hanging="187"/>
      </w:pPr>
      <w:r>
        <w:rPr>
          <w:b/>
        </w:rPr>
        <w:t xml:space="preserve">Eye Beam — Shift Reality. </w:t>
      </w:r>
      <w:r>
        <w:t>Fateholder teleporta o alvo para espaço desocupado a até 120 ft. dela, em superfície sólida; não precisa ver o espaço.</w:t>
      </w:r>
    </w:p>
    <w:p>
      <w:pPr>
        <w:pStyle w:val="ListBullet"/>
        <w:ind w:left="288" w:hanging="187"/>
      </w:pPr>
      <w:r>
        <w:rPr>
          <w:b/>
        </w:rPr>
        <w:t xml:space="preserve">Eye Beam — Tangle Psyches. </w:t>
      </w:r>
      <w:r>
        <w:t>Alvo fica Confused até o fim do próximo turno.</w:t>
      </w:r>
    </w:p>
    <w:p>
      <w:pPr>
        <w:pStyle w:val="ListBullet"/>
        <w:ind w:left="288" w:hanging="187"/>
      </w:pPr>
      <w:r>
        <w:rPr>
          <w:b/>
        </w:rPr>
        <w:t xml:space="preserve">Eye Beam — Terrify. </w:t>
      </w:r>
      <w:r>
        <w:t>Alvo fica Frightened até o fim do próximo turno e seu Speed fica 0.</w:t>
      </w:r>
    </w:p>
    <w:p>
      <w:pPr>
        <w:pStyle w:val="ListBullet"/>
        <w:ind w:left="288" w:hanging="187"/>
      </w:pPr>
      <w:r>
        <w:rPr>
          <w:b/>
        </w:rPr>
        <w:t xml:space="preserve">Eye Beam — Twist History. </w:t>
      </w:r>
      <w:r>
        <w:t>Altera objeto não mágico de porte Large ou menor, ou cubo de 10 ft. de objeto não mágico Huge ou maior, a até 5 ft. do alvo, substituindo-o por objeto similar de outra realidade. Pode criar, destruir ou mudar sua natureza, mas a mudança não pode causar imediatamente dano ou queda a criatura ou objeto.</w:t>
      </w:r>
    </w:p>
    <w:p>
      <w:pPr>
        <w:pStyle w:val="ListBullet"/>
        <w:ind w:left="288" w:hanging="187"/>
      </w:pPr>
      <w:r>
        <w:rPr>
          <w:b/>
        </w:rPr>
        <w:t xml:space="preserve">Ethereal Web (Recharge 5–6). </w:t>
      </w:r>
      <w:r>
        <w:t>Libera seda etérea em cone de 60 ft.; a área fica preenchida por teias etéreas. Consulte os efeitos dependentes abaixo.</w:t>
      </w:r>
    </w:p>
    <w:p>
      <w:r>
        <w:rPr>
          <w:b/>
        </w:rPr>
        <w:t>Ações lendárias:</w:t>
      </w:r>
    </w:p>
    <w:p>
      <w:pPr>
        <w:pStyle w:val="ListBullet"/>
        <w:ind w:left="288" w:hanging="187"/>
      </w:pPr>
      <w:r>
        <w:rPr>
          <w:b/>
        </w:rPr>
        <w:t xml:space="preserve">Eye Beam. </w:t>
      </w:r>
      <w:r>
        <w:t>Usa Eye Beam.</w:t>
      </w:r>
    </w:p>
    <w:p>
      <w:pPr>
        <w:pStyle w:val="ListBullet"/>
        <w:ind w:left="288" w:hanging="187"/>
      </w:pPr>
      <w:r>
        <w:rPr>
          <w:b/>
        </w:rPr>
        <w:t xml:space="preserve">Focused Eye Beam (Costs 2 Actions). </w:t>
      </w:r>
      <w:r>
        <w:t>Usa Eye Beam e escolhe o efeito secundário em vez de determinar aleatoriamente.</w:t>
      </w:r>
    </w:p>
    <w:p>
      <w:r>
        <w:rPr>
          <w:b/>
        </w:rPr>
        <w:t>Efeitos e condições referenciados em outras regras:</w:t>
      </w:r>
    </w:p>
    <w:p>
      <w:pPr>
        <w:pStyle w:val="ListBullet"/>
        <w:ind w:left="288" w:hanging="187"/>
      </w:pPr>
      <w:r>
        <w:rPr>
          <w:b/>
        </w:rPr>
        <w:t xml:space="preserve">Ethereal Web. </w:t>
      </w:r>
      <w:r>
        <w:t>As teias existem simultaneamente no Waking e Ethereal Plane e somem de ambos se destruídas em um. São translúcidas; em luz fraca, são percebidas passivamente com CD 13, mas qualquer busca ativa as encontra. Quem começa o turno na área ou entra nela durante o turno é transportado magicamente ao Ethereal Plane como alvo involuntário de etherealness, salvo se já estiver lá, e deve superar DC 14 de Destreza para evitar ficar Restrained; a página não especifica se é salvaguarda ou teste de atributo. Para escapar de Restrained, usa ação e teste de Athletics CD 14. Criaturas com Web Walker são imunes a ficar Restrained. Cada cubo de 10 ft. tem CA 14, 15 PV e imunidade a todos os tipos de dano, exceto fire e force; se sofrer fire, tudo no cubo sofre o mesmo dano. Ao sair da teia, a criatura escolhe viajar magicamente ao Waking ou permanecer no Ethereal Plane.</w:t>
      </w:r>
      <w:r>
        <w:t xml:space="preserve"> </w:t>
      </w:r>
      <w:hyperlink r:id="rId84">
        <w:r>
          <w:rPr>
            <w:color w:val="1F4E79"/>
            <w:u w:val="single"/>
          </w:rPr>
          <w:t>Fonte da regra</w:t>
        </w:r>
      </w:hyperlink>
    </w:p>
    <w:p>
      <w:pPr>
        <w:pStyle w:val="ListBullet"/>
        <w:ind w:left="288" w:hanging="187"/>
      </w:pPr>
      <w:r>
        <w:rPr>
          <w:b/>
        </w:rPr>
        <w:t xml:space="preserve">Doomed. </w:t>
      </w:r>
      <w:r>
        <w:t>Uma criatura Doomed morre em momento escolhido pelo Narrador ou em até 13 (2d12) horas; permanece Doomed após morrer. Magia equivalente a magia de 7º nível ou superior pode remover a condição.</w:t>
      </w:r>
      <w:r>
        <w:t xml:space="preserve"> </w:t>
      </w:r>
      <w:hyperlink r:id="rId85">
        <w:r>
          <w:rPr>
            <w:color w:val="1F4E79"/>
            <w:u w:val="single"/>
          </w:rPr>
          <w:t>Fonte da regra</w:t>
        </w:r>
      </w:hyperlink>
    </w:p>
    <w:p>
      <w:pPr>
        <w:pStyle w:val="ListBullet"/>
        <w:ind w:left="288" w:hanging="187"/>
      </w:pPr>
      <w:r>
        <w:rPr>
          <w:b/>
        </w:rPr>
        <w:t xml:space="preserve">Confused. </w:t>
      </w:r>
      <w:r>
        <w:t>Não pode usar reações; em seu turno rola 1d8: 1–4 não faz nada; 5–6 não usa ação nem ação bônus e move-se toda a distância em direção aleatória; 7–8 faz ataque corpo a corpo contra criatura aleatória ao alcance, ou nada se não puder.</w:t>
      </w:r>
      <w:r>
        <w:t xml:space="preserve"> </w:t>
      </w:r>
      <w:hyperlink r:id="rId85">
        <w:r>
          <w:rPr>
            <w:color w:val="1F4E79"/>
            <w:u w:val="single"/>
          </w:rPr>
          <w:t>Fonte da regra</w:t>
        </w:r>
      </w:hyperlink>
    </w:p>
    <w:p>
      <w:r>
        <w:rPr>
          <w:b/>
        </w:rPr>
        <w:t xml:space="preserve">Tags da fonte. </w:t>
      </w:r>
      <w:r>
        <w:t>Legendary</w:t>
      </w:r>
    </w:p>
    <w:p>
      <w:r>
        <w:rPr>
          <w:b/>
        </w:rPr>
        <w:t xml:space="preserve">Fontes mecânicas adicionais. </w:t>
      </w:r>
      <w:hyperlink r:id="rId84">
        <w:r>
          <w:rPr>
            <w:color w:val="1F4E79"/>
            <w:u w:val="single"/>
          </w:rPr>
          <w:t>Ethereal Web — Level Up</w:t>
        </w:r>
      </w:hyperlink>
      <w:r>
        <w:t xml:space="preserve">; </w:t>
      </w:r>
      <w:hyperlink r:id="rId85">
        <w:r>
          <w:rPr>
            <w:color w:val="1F4E79"/>
            <w:u w:val="single"/>
          </w:rPr>
          <w:t>Conditions — Level Up</w:t>
        </w:r>
      </w:hyperlink>
    </w:p>
    <w:p>
      <w:r>
        <w:rPr>
          <w:b/>
        </w:rPr>
        <w:t xml:space="preserve">Pendência da fonte. </w:t>
      </w:r>
      <w:r>
        <w:t>A página oficial do Fateholder e a regra complementar oficial Ethereal Web foram reabertas. Ambas registram DC 14 Dexterity para evitar Restrained sem especificar se é salvaguarda ou teste de atributo. A categoria não foi inferida; a ficha permanece parcial.</w:t>
      </w:r>
    </w:p>
    <w:p>
      <w:pPr>
        <w:spacing w:after="160"/>
      </w:pPr>
      <w:r>
        <w:rPr>
          <w:b/>
        </w:rPr>
        <w:t xml:space="preserve">Escopo da conferência. </w:t>
      </w:r>
      <w:r>
        <w:t>Estatísticas, traços e ações presentes na página foram registrados em resumo próprio. Seções não listadas pela fonte: salvaguardas, resistências e vulnerabilidades além das imunidades a poison, ações bônus, reações, ações míticas, ações de covil, conjuração de slots.</w:t>
      </w:r>
    </w:p>
    <w:p>
      <w:pPr>
        <w:pStyle w:val="Heading2"/>
        <w:pageBreakBefore/>
      </w:pPr>
      <w:r>
        <w:t>TF-471  Fiendish Dire Boar</w:t>
      </w:r>
    </w:p>
    <w:p>
      <w:r>
        <w:rPr>
          <w:b/>
        </w:rPr>
        <w:t>Monstruosidade  |  ND do catálogo 3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8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16 (natural armor); PV 59 (7d10 + 21; bloodied 29); deslocamento walk 50 ft. </w:t>
      </w:r>
      <w:r>
        <w:t xml:space="preserve">Terrenos indicados pela fonte: Forest, Settlement. </w:t>
      </w:r>
      <w:r>
        <w:t xml:space="preserve">Iniciativa base +2 derivada de Destreza. </w:t>
      </w:r>
      <w:r>
        <w:t>Bônus de proficiência +2; Maneuver DC 14.</w:t>
      </w:r>
    </w:p>
    <w:p>
      <w:r>
        <w:rPr>
          <w:b/>
        </w:rPr>
        <w:t xml:space="preserve">Atributos. </w:t>
      </w:r>
      <w:r>
        <w:t>FOR 18 (+4), DES 15 (+2), CON 17 (+3), INT 2 (-4), SAB 15 (+2), CAR 8 (-1)</w:t>
      </w:r>
    </w:p>
    <w:p>
      <w:r>
        <w:rPr>
          <w:b/>
        </w:rPr>
        <w:t xml:space="preserve">Salvaguardas. </w:t>
      </w:r>
      <w:r>
        <w:t>Nenhuma listada</w:t>
      </w:r>
    </w:p>
    <w:p>
      <w:r>
        <w:rPr>
          <w:b/>
        </w:rPr>
        <w:t xml:space="preserve">Perícias. </w:t>
      </w:r>
      <w:r>
        <w:t>Perception +4, Stealth +4 (+1d4)</w:t>
      </w:r>
    </w:p>
    <w:p>
      <w:r>
        <w:rPr>
          <w:b/>
        </w:rPr>
        <w:t xml:space="preserve">Defesas. </w:t>
      </w:r>
      <w:r>
        <w:t>Resistências: cold, fire, radiant; Imunidades a dano: necrotic, poison; Imunidades a condições: frightened, poisoned</w:t>
      </w:r>
    </w:p>
    <w:p>
      <w:r>
        <w:rPr>
          <w:b/>
        </w:rPr>
        <w:t xml:space="preserve">Sentidos e idiomas. </w:t>
      </w:r>
      <w:r>
        <w:t>darkvision 120 ft.; percepção passiva 14; idiomas nenhum listado.</w:t>
      </w:r>
    </w:p>
    <w:p>
      <w:r>
        <w:rPr>
          <w:b/>
        </w:rPr>
        <w:t>Traços:</w:t>
      </w:r>
    </w:p>
    <w:p>
      <w:pPr>
        <w:pStyle w:val="ListBullet"/>
        <w:ind w:left="288" w:hanging="187"/>
      </w:pPr>
      <w:r>
        <w:rPr>
          <w:b/>
        </w:rPr>
        <w:t xml:space="preserve">Charge. </w:t>
      </w:r>
      <w:r>
        <w:t>Se avançar ao menos 20 ft. em linha reta e acertar Tusk no mesmo turno, causa 1d8 slashing extra; alvo criatura faz salvaguarda de Força CD 14 ou cai Prone.</w:t>
      </w:r>
    </w:p>
    <w:p>
      <w:pPr>
        <w:pStyle w:val="ListBullet"/>
        <w:ind w:left="288" w:hanging="187"/>
      </w:pPr>
      <w:r>
        <w:rPr>
          <w:b/>
        </w:rPr>
        <w:t xml:space="preserve">Evil. </w:t>
      </w:r>
      <w:r>
        <w:t>Emite uma aura maligna.</w:t>
      </w:r>
    </w:p>
    <w:p>
      <w:pPr>
        <w:pStyle w:val="ListBullet"/>
        <w:ind w:left="288" w:hanging="187"/>
      </w:pPr>
      <w:r>
        <w:rPr>
          <w:b/>
        </w:rPr>
        <w:t xml:space="preserve">Keen Smell. </w:t>
      </w:r>
      <w:r>
        <w:t>Tem vantagem em testes de Perception que dependam de olfato.</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Relentless (1/Short Rest). </w:t>
      </w:r>
      <w:r>
        <w:t>Se dano de até 20 o reduziria a 0 PV, fica com 1 PV.</w:t>
      </w:r>
    </w:p>
    <w:p>
      <w:r>
        <w:rPr>
          <w:b/>
        </w:rPr>
        <w:t>Ações:</w:t>
      </w:r>
    </w:p>
    <w:p>
      <w:pPr>
        <w:pStyle w:val="ListBullet"/>
        <w:ind w:left="288" w:hanging="187"/>
      </w:pPr>
      <w:r>
        <w:rPr>
          <w:b/>
        </w:rPr>
        <w:t xml:space="preserve">Tusk. </w:t>
      </w:r>
      <w:r>
        <w:t>Ataque corpo a corpo +6, alcance 5 ft.; 2d8+4 piercing.</w:t>
      </w:r>
    </w:p>
    <w:p>
      <w:r>
        <w:rPr>
          <w:b/>
        </w:rPr>
        <w:t>Reações:</w:t>
      </w:r>
    </w:p>
    <w:p>
      <w:pPr>
        <w:pStyle w:val="ListBullet"/>
        <w:ind w:left="288" w:hanging="187"/>
      </w:pPr>
      <w:r>
        <w:rPr>
          <w:b/>
        </w:rPr>
        <w:t xml:space="preserve">Infernal Mark (1/Short Rest). </w:t>
      </w:r>
      <w:r>
        <w:t>Quando causa dano a criatura não maligna, pode marcá-la. Até morrer ou passar 24 horas, todos os ataques do javali contra ela causam +1d8 necrotic.</w:t>
      </w:r>
    </w:p>
    <w:p>
      <w:pPr>
        <w:spacing w:after="160"/>
      </w:pPr>
      <w:r>
        <w:rPr>
          <w:b/>
        </w:rPr>
        <w:t xml:space="preserve">Escopo da conferência. </w:t>
      </w:r>
      <w:r>
        <w:t>Estatísticas, traços e ações presentes na página foram registrados em resumo próprio. Seções não listadas pela fonte: salvaguardas, vulnerabilidades a dano, Multiattack, ações bônus, conjuração, ações lendárias, ações míticas, ações de covil.</w:t>
      </w:r>
    </w:p>
    <w:p>
      <w:pPr>
        <w:pStyle w:val="Heading2"/>
        <w:pageBreakBefore/>
      </w:pPr>
      <w:r>
        <w:t>TF-474  Giant Grick</w:t>
      </w:r>
    </w:p>
    <w:p>
      <w:r>
        <w:rPr>
          <w:b/>
        </w:rPr>
        <w:t>Monstruosidade  |  ND do catálogo 6  |  Raridade/classificação do catálogo Incomum  |  Editora EN Publishing</w:t>
        <w:br/>
      </w:r>
      <w:r>
        <w:t xml:space="preserve">Fonte consultada: Monstrous Menagerie — EN Publishing. Sistema: Level Up Advanced 5th Edition (página de ferramenta; não é o A5ESRD) </w:t>
      </w:r>
      <w:hyperlink r:id="rId8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6; CA 17 (natural armor); PV 90 (12d10 + 24; bloodied 45); deslocamento walk 40 ft., climb 40 ft. </w:t>
      </w:r>
      <w:r>
        <w:t xml:space="preserve">Iniciativa base +2 derivada de Destreza. </w:t>
      </w:r>
      <w:r>
        <w:t>Bônus de proficiência +3; Maneuver DC 16.</w:t>
      </w:r>
    </w:p>
    <w:p>
      <w:r>
        <w:rPr>
          <w:b/>
        </w:rPr>
        <w:t xml:space="preserve">Atributos. </w:t>
      </w:r>
      <w:r>
        <w:t>FOR 20 (+5), DES 14 (+2), CON 14 (+2), INT 2 (-4), SAB 14 (+2), CAR 5 (-3)</w:t>
      </w:r>
    </w:p>
    <w:p>
      <w:r>
        <w:rPr>
          <w:b/>
        </w:rPr>
        <w:t xml:space="preserve">Salvaguardas. </w:t>
      </w:r>
      <w:r>
        <w:t>Nenhuma listada</w:t>
      </w:r>
    </w:p>
    <w:p>
      <w:r>
        <w:rPr>
          <w:b/>
        </w:rPr>
        <w:t xml:space="preserve">Perícias. </w:t>
      </w:r>
      <w:r>
        <w:t>Stealth +5</w:t>
      </w:r>
    </w:p>
    <w:p>
      <w:r>
        <w:rPr>
          <w:b/>
        </w:rPr>
        <w:t xml:space="preserve">Defesas. </w:t>
      </w:r>
      <w:r>
        <w:t>Resistências: damage from nonmagical weapons</w:t>
      </w:r>
    </w:p>
    <w:p>
      <w:r>
        <w:rPr>
          <w:b/>
        </w:rPr>
        <w:t xml:space="preserve">Sentidos e idiomas. </w:t>
      </w:r>
      <w:r>
        <w:t>darkvision 60 ft.; percepção passiva 12; idiomas nenhum listado.</w:t>
      </w:r>
    </w:p>
    <w:p>
      <w:r>
        <w:rPr>
          <w:b/>
        </w:rPr>
        <w:t>Traços:</w:t>
      </w:r>
    </w:p>
    <w:p>
      <w:pPr>
        <w:pStyle w:val="ListBullet"/>
        <w:ind w:left="288" w:hanging="187"/>
      </w:pPr>
      <w:r>
        <w:rPr>
          <w:b/>
        </w:rPr>
        <w:t xml:space="preserve">Camouflage. </w:t>
      </w:r>
      <w:r>
        <w:t>Vantagem em Stealth para se esconder em terreno rochoso.</w:t>
      </w:r>
    </w:p>
    <w:p>
      <w:pPr>
        <w:pStyle w:val="ListBullet"/>
        <w:ind w:left="288" w:hanging="187"/>
      </w:pPr>
      <w:r>
        <w:rPr>
          <w:b/>
        </w:rPr>
        <w:t xml:space="preserve">Spider Climb. </w:t>
      </w:r>
      <w:r>
        <w:t>Usa o deslocamento de escalada inclusive em superfícies difíceis e tetos invertidos.</w:t>
      </w:r>
    </w:p>
    <w:p>
      <w:r>
        <w:rPr>
          <w:b/>
        </w:rPr>
        <w:t>Ações:</w:t>
      </w:r>
    </w:p>
    <w:p>
      <w:pPr>
        <w:pStyle w:val="ListBullet"/>
        <w:ind w:left="288" w:hanging="187"/>
      </w:pPr>
      <w:r>
        <w:rPr>
          <w:b/>
        </w:rPr>
        <w:t xml:space="preserve">Tentacles. </w:t>
      </w:r>
      <w:r>
        <w:t>Ataque corpo a corpo +8, alcance 20 ft., um ou dois alvos; 4d8+5 bludgeoning. Criatura atingida faz salvaguarda de Força CD 16 ou é puxada para até 5 ft., agarrada (escape CD 16) e Restrained enquanto o agarrão durar. Pode agarrar até duas criaturas Medium ou menores, ou uma Large.</w:t>
      </w:r>
    </w:p>
    <w:p>
      <w:r>
        <w:rPr>
          <w:b/>
        </w:rPr>
        <w:t>Ações bônus:</w:t>
      </w:r>
    </w:p>
    <w:p>
      <w:pPr>
        <w:pStyle w:val="ListBullet"/>
        <w:ind w:left="288" w:hanging="187"/>
      </w:pPr>
      <w:r>
        <w:rPr>
          <w:b/>
        </w:rPr>
        <w:t xml:space="preserve">Beak. </w:t>
      </w:r>
      <w:r>
        <w:t>Ataque corpo a corpo +8, alcance 5 ft. contra uma criatura agarrada pelo grick; 2d8+5 piercing.</w:t>
      </w:r>
    </w:p>
    <w:p>
      <w:r>
        <w:rPr>
          <w:b/>
        </w:rPr>
        <w:t xml:space="preserve">Nota tática / observação da fonte. </w:t>
      </w:r>
      <w:r>
        <w:t>Embosca de paredes ou tetos, puxa alvos e usa Beak contra criatura agarrada.</w:t>
      </w:r>
    </w:p>
    <w:p>
      <w:pPr>
        <w:spacing w:after="160"/>
      </w:pPr>
      <w:r>
        <w:rPr>
          <w:b/>
        </w:rPr>
        <w:t xml:space="preserve">Escopo da conferência. </w:t>
      </w:r>
      <w:r>
        <w:t>Estatísticas, traços e ações presentes na página foram registrados em resumo próprio. Seções não listadas pela fonte: salvaguardas, imunidades e vulnerabilidades, reações, ações lendárias, ações míticas, ações de covil, conjuração.</w:t>
      </w:r>
    </w:p>
    <w:p>
      <w:pPr>
        <w:pStyle w:val="Heading2"/>
        <w:pageBreakBefore/>
      </w:pPr>
      <w:r>
        <w:t>TF-475  Giant Lanternfish</w:t>
      </w:r>
    </w:p>
    <w:p>
      <w:r>
        <w:rPr>
          <w:b/>
        </w:rPr>
        <w:t>Monstruosidade  |  ND do catálogo 4  |  Raridade/classificação do catálogo Comum  |  Editora EN Publishing</w:t>
        <w:br/>
      </w:r>
      <w:r>
        <w:t xml:space="preserve">Fonte consultada: Monstrous Menagerie — EN Publishing. Sistema: Level Up Advanced 5th Edition (página de ferramenta; não é o A5ESRD) </w:t>
      </w:r>
      <w:hyperlink r:id="rId8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chaotic evil; ND 4; CA 13 ; PV 85 (10d10 + 30; bloodied 42); deslocamento walk 30 ft., swim 30 ft. </w:t>
      </w:r>
      <w:r>
        <w:t xml:space="preserve">Terrenos indicados pela fonte: Plane of Water, Water. </w:t>
      </w:r>
      <w:r>
        <w:t xml:space="preserve">Iniciativa base +3 derivada de Destreza. </w:t>
      </w:r>
      <w:r>
        <w:t>Bônus de proficiência +2; Maneuver DC 13.</w:t>
      </w:r>
    </w:p>
    <w:p>
      <w:r>
        <w:rPr>
          <w:b/>
        </w:rPr>
        <w:t xml:space="preserve">Atributos. </w:t>
      </w:r>
      <w:r>
        <w:t>FOR 16 (+3), DES 16 (+3), CON 16 (+3), INT 14 (+2), SAB 16 (+3), CAR 18 (+4)</w:t>
      </w:r>
    </w:p>
    <w:p>
      <w:r>
        <w:rPr>
          <w:b/>
        </w:rPr>
        <w:t xml:space="preserve">Salvaguardas. </w:t>
      </w:r>
      <w:r>
        <w:t>Nenhuma listada</w:t>
      </w:r>
    </w:p>
    <w:p>
      <w:r>
        <w:rPr>
          <w:b/>
        </w:rPr>
        <w:t xml:space="preserve">Perícias. </w:t>
      </w:r>
      <w:r>
        <w:t>Deception +6, Perception +5, Stealth +5</w:t>
      </w:r>
    </w:p>
    <w:p>
      <w:r>
        <w:rPr>
          <w:b/>
        </w:rPr>
        <w:t xml:space="preserve">Defesas. </w:t>
      </w:r>
      <w:r>
        <w:t>Nenhuma listada na fonte</w:t>
      </w:r>
    </w:p>
    <w:p>
      <w:r>
        <w:rPr>
          <w:b/>
        </w:rPr>
        <w:t xml:space="preserve">Sentidos e idiomas. </w:t>
      </w:r>
      <w:r>
        <w:t>darkvision 60 ft.; percepção passiva 15; idiomas Abyssal, Common.</w:t>
      </w:r>
    </w:p>
    <w:p>
      <w:r>
        <w:rPr>
          <w:b/>
        </w:rPr>
        <w:t>Traços:</w:t>
      </w:r>
    </w:p>
    <w:p>
      <w:pPr>
        <w:pStyle w:val="ListBullet"/>
        <w:ind w:left="288" w:hanging="187"/>
      </w:pPr>
      <w:r>
        <w:rPr>
          <w:b/>
        </w:rPr>
        <w:t xml:space="preserve">Chaotic Evil. </w:t>
      </w:r>
      <w:r>
        <w:t>Emana uma aura Chaotic e Evil.</w:t>
      </w:r>
    </w:p>
    <w:p>
      <w:pPr>
        <w:pStyle w:val="ListBullet"/>
        <w:ind w:left="288" w:hanging="187"/>
      </w:pPr>
      <w:r>
        <w:rPr>
          <w:b/>
        </w:rPr>
        <w:t xml:space="preserve">Innate Spellcasting. </w:t>
      </w:r>
      <w:r>
        <w:t>Atributo Carisma, CD 14; não requer componentes materiais. À vontade: charm person, disguise self (forma humanoide), major image, misty step. 1/dia cada: geas, hallucinatory terrain, scrying.</w:t>
      </w:r>
    </w:p>
    <w:p>
      <w:r>
        <w:rPr>
          <w:b/>
        </w:rPr>
        <w:t>Ações:</w:t>
      </w:r>
    </w:p>
    <w:p>
      <w:pPr>
        <w:pStyle w:val="ListBullet"/>
        <w:ind w:left="288" w:hanging="187"/>
      </w:pPr>
      <w:r>
        <w:rPr>
          <w:b/>
        </w:rPr>
        <w:t xml:space="preserve">Dizzying Touch. </w:t>
      </w:r>
      <w:r>
        <w:t>Ataque mágico corpo a corpo +6, alcance 5 ft.; alvo fica Charmed magicamente por 1 hora ou até sofrer dano. Enquanto Charmed dessa forma, tem desvantagem em salvaguardas de Sabedoria e testes de atributo.</w:t>
      </w:r>
    </w:p>
    <w:p>
      <w:pPr>
        <w:pStyle w:val="ListBullet"/>
        <w:ind w:left="288" w:hanging="187"/>
      </w:pPr>
      <w:r>
        <w:rPr>
          <w:b/>
        </w:rPr>
        <w:t xml:space="preserve">Claws. </w:t>
      </w:r>
      <w:r>
        <w:t>Ataque corpo a corpo +5, alcance 5 ft.; 4d6+3 slashing.</w:t>
      </w:r>
    </w:p>
    <w:p>
      <w:pPr>
        <w:pStyle w:val="ListBullet"/>
        <w:ind w:left="288" w:hanging="187"/>
      </w:pPr>
      <w:r>
        <w:rPr>
          <w:b/>
        </w:rPr>
        <w:t xml:space="preserve">Dagger. </w:t>
      </w:r>
      <w:r>
        <w:t>Ataque +5 corpo a corpo (alcance 5 ft.) ou à distância (20/60 ft.); 1d4+3 piercing. O alvo faz salvaguarda de Constituição CD 13; falha causa mais 3d6 poison e condição Poisoned por 1 hora.</w:t>
      </w:r>
    </w:p>
    <w:p>
      <w:pPr>
        <w:pStyle w:val="ListBullet"/>
        <w:ind w:left="288" w:hanging="187"/>
      </w:pPr>
      <w:r>
        <w:rPr>
          <w:b/>
        </w:rPr>
        <w:t xml:space="preserve">Hypnotic Pattern (3rd-level; S; concentration). </w:t>
      </w:r>
      <w:r>
        <w:t>Cria padrão luminoso num ponto a até 120 ft.; criaturas que o veem num raio de 10 ft. fazem salvaguarda de Sabedoria CD 14. Falha: Charmed por 1 minuto, Incapacitated e Speed 0; dano ou ação de outra criatura para sacudi-la encerra o efeito.</w:t>
      </w:r>
    </w:p>
    <w:p>
      <w:r>
        <w:rPr>
          <w:b/>
        </w:rPr>
        <w:t>Ações bônus:</w:t>
      </w:r>
    </w:p>
    <w:p>
      <w:pPr>
        <w:pStyle w:val="ListBullet"/>
        <w:ind w:left="288" w:hanging="187"/>
      </w:pPr>
      <w:r>
        <w:rPr>
          <w:b/>
        </w:rPr>
        <w:t xml:space="preserve">Misty Step (2nd-level; V). </w:t>
      </w:r>
      <w:r>
        <w:t>Teleporta para espaço desocupado visível a até 30 ft.; não pode conjurar esta magia e outra magia de 1º nível ou superior no mesmo turno.</w:t>
      </w:r>
    </w:p>
    <w:p>
      <w:r>
        <w:rPr>
          <w:b/>
        </w:rPr>
        <w:t xml:space="preserve">Conjuração. </w:t>
      </w:r>
      <w:r>
        <w:t>Atributo CHA; nível de conjurador não informado; CD 14; ataque mágico não informado; at_will: charm person, disguise self (humanoid form), major image, misty step; 1/day each: geas, hallucinatory terrain, scrying; sem componentes material</w:t>
      </w:r>
    </w:p>
    <w:p>
      <w:r>
        <w:rPr>
          <w:b/>
        </w:rPr>
        <w:t xml:space="preserve">Nota tática / observação da fonte. </w:t>
      </w:r>
      <w:r>
        <w:t>Evita combate corpo a corpo, usando aliados para lutar enquanto lança Hypnotic Pattern e arremessa adagas; quando encurralado, ataca com Claws e tenta escapar com Misty Step.</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w:t>
      </w:r>
    </w:p>
    <w:p>
      <w:pPr>
        <w:pStyle w:val="Heading2"/>
        <w:pageBreakBefore/>
      </w:pPr>
      <w:r>
        <w:t>TF-477  Grimalkin</w:t>
      </w:r>
    </w:p>
    <w:p>
      <w:r>
        <w:rPr>
          <w:b/>
        </w:rPr>
        <w:t>Monstruosidade  |  ND do catálogo 1/2  |  Raridade/classificação do catálogo Comum  |  Editora EN Publishing</w:t>
        <w:br/>
      </w:r>
      <w:r>
        <w:t xml:space="preserve">Fonte consultada: Monstrous Menagerie — EN Publishing. Sistema: Level Up Advanced 5th Edition (página de ferramenta; não é o A5ESRD) </w:t>
      </w:r>
      <w:hyperlink r:id="rId8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1/2; CA 13 ; PV 22 (4d8 + 4; bloodied 11); deslocamento walk 50 ft., climb 40 ft. </w:t>
      </w:r>
      <w:r>
        <w:t xml:space="preserve">Iniciativa base +3 derivada de Destreza. </w:t>
      </w:r>
      <w:r>
        <w:t>Bônus de proficiência +2; Maneuver DC 13.</w:t>
      </w:r>
    </w:p>
    <w:p>
      <w:r>
        <w:rPr>
          <w:b/>
        </w:rPr>
        <w:t xml:space="preserve">Atributos. </w:t>
      </w:r>
      <w:r>
        <w:t>FOR 14 (+2), DES 16 (+3), CON 12 (+1), INT 6 (-2), SAB 14 (+2), CAR 10 (+0)</w:t>
      </w:r>
    </w:p>
    <w:p>
      <w:r>
        <w:rPr>
          <w:b/>
        </w:rPr>
        <w:t xml:space="preserve">Salvaguardas. </w:t>
      </w:r>
      <w:r>
        <w:t>Nenhuma listada</w:t>
      </w:r>
    </w:p>
    <w:p>
      <w:r>
        <w:rPr>
          <w:b/>
        </w:rPr>
        <w:t xml:space="preserve">Perícias. </w:t>
      </w:r>
      <w:r>
        <w:t>Perception +4, Stealth +5 (+1d4)</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Keen Smell. </w:t>
      </w:r>
      <w:r>
        <w:t>Vantagem em testes de Perception que dependem do olfato.</w:t>
      </w:r>
    </w:p>
    <w:p>
      <w:r>
        <w:rPr>
          <w:b/>
        </w:rPr>
        <w:t>Ações:</w:t>
      </w:r>
    </w:p>
    <w:p>
      <w:pPr>
        <w:pStyle w:val="ListBullet"/>
        <w:ind w:left="288" w:hanging="187"/>
      </w:pPr>
      <w:r>
        <w:rPr>
          <w:b/>
        </w:rPr>
        <w:t xml:space="preserve">Claws (True Form Only). </w:t>
      </w:r>
      <w:r>
        <w:t>Ataque corpo a corpo +5, alcance 5 ft.; 1d6+3 slashing. Se avançar pelo menos 20 ft. em linha reta em direção ao alvo antes do ataque, o alvo faz salvaguarda de Força CD 12 ou cai Prone.</w:t>
      </w:r>
    </w:p>
    <w:p>
      <w:pPr>
        <w:pStyle w:val="ListBullet"/>
        <w:ind w:left="288" w:hanging="187"/>
      </w:pPr>
      <w:r>
        <w:rPr>
          <w:b/>
        </w:rPr>
        <w:t xml:space="preserve">Bite. </w:t>
      </w:r>
      <w:r>
        <w:t>Ataque corpo a corpo +5, alcance 5 ft.; 1d4+3 piercing.</w:t>
      </w:r>
    </w:p>
    <w:p>
      <w:r>
        <w:rPr>
          <w:b/>
        </w:rPr>
        <w:t>Ações bônus:</w:t>
      </w:r>
    </w:p>
    <w:p>
      <w:pPr>
        <w:pStyle w:val="ListBullet"/>
        <w:ind w:left="288" w:hanging="187"/>
      </w:pPr>
      <w:r>
        <w:rPr>
          <w:b/>
        </w:rPr>
        <w:t xml:space="preserve">Opportune Bite (True Form Only). </w:t>
      </w:r>
      <w:r>
        <w:t>Faz um ataque Bite contra uma criatura Prone.</w:t>
      </w:r>
    </w:p>
    <w:p>
      <w:pPr>
        <w:pStyle w:val="ListBullet"/>
        <w:ind w:left="288" w:hanging="187"/>
      </w:pPr>
      <w:r>
        <w:rPr>
          <w:b/>
        </w:rPr>
        <w:t xml:space="preserve">Shapeshift. </w:t>
      </w:r>
      <w:r>
        <w:t>Muda entre gato Tiny e forma verdadeira semelhante a pantera; as estatísticas permanecem iguais exceto o tamanho. Retorna à forma verdadeira ao morrer.</w:t>
      </w:r>
    </w:p>
    <w:p>
      <w:r>
        <w:rPr>
          <w:b/>
        </w:rPr>
        <w:t xml:space="preserve">Nota tática / observação da fonte. </w:t>
      </w:r>
      <w:r>
        <w:t>A forma verdadeira habilita Claws e Opportune Bite; o ataque bônus aproveita alvos Prone.</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 conjuração.</w:t>
      </w:r>
    </w:p>
    <w:p>
      <w:pPr>
        <w:pStyle w:val="Heading2"/>
        <w:pageBreakBefore/>
      </w:pPr>
      <w:r>
        <w:t>TF-478  Gourdling</w:t>
      </w:r>
    </w:p>
    <w:p>
      <w:r>
        <w:rPr>
          <w:b/>
        </w:rPr>
        <w:t>Planta  |  ND do catálogo 3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9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3; CA 14 (natural armor); PV 60 (8d8 + 24; bloodied 30 (metade dos PV, derivado da regra A5E)); deslocamento walk 40 ft., burrow 20 ft., climb 30 ft. </w:t>
      </w:r>
      <w:r>
        <w:t xml:space="preserve">Terrenos indicados pela fonte: Forest, Grassland, Hills, Jungle, Mountains, Ruin, Swamp. </w:t>
      </w:r>
      <w:r>
        <w:t xml:space="preserve">Iniciativa base -1 derivada de Destreza. </w:t>
      </w:r>
      <w:r>
        <w:t>Bônus de proficiência +2; Maneuver DC 13.</w:t>
      </w:r>
    </w:p>
    <w:p>
      <w:r>
        <w:rPr>
          <w:b/>
        </w:rPr>
        <w:t xml:space="preserve">Atributos. </w:t>
      </w:r>
      <w:r>
        <w:t>FOR 17 (+3), DES 9 (-1), CON 16 (+3), INT 7 (-2), SAB 10 (+0), CAR 8 (-1)</w:t>
      </w:r>
    </w:p>
    <w:p>
      <w:r>
        <w:rPr>
          <w:b/>
        </w:rPr>
        <w:t xml:space="preserve">Salvaguardas. </w:t>
      </w:r>
      <w:r>
        <w:t>STR +5, DEX +1, CON +5</w:t>
      </w:r>
    </w:p>
    <w:p>
      <w:r>
        <w:rPr>
          <w:b/>
        </w:rPr>
        <w:t xml:space="preserve">Perícias. </w:t>
      </w:r>
      <w:r>
        <w:t>Athletics +5, Perception +2 (+1d8)</w:t>
      </w:r>
    </w:p>
    <w:p>
      <w:r>
        <w:rPr>
          <w:b/>
        </w:rPr>
        <w:t xml:space="preserve">Defesas. </w:t>
      </w:r>
      <w:r>
        <w:t>Resistências: necrotic, poison, psychic</w:t>
      </w:r>
    </w:p>
    <w:p>
      <w:r>
        <w:rPr>
          <w:b/>
        </w:rPr>
        <w:t xml:space="preserve">Sentidos e idiomas. </w:t>
      </w:r>
      <w:r>
        <w:t>darkvision 120 ft.; percepção passiva 16; idiomas Squash.</w:t>
      </w:r>
    </w:p>
    <w:p>
      <w:r>
        <w:rPr>
          <w:b/>
        </w:rPr>
        <w:t>Traços:</w:t>
      </w:r>
    </w:p>
    <w:p>
      <w:pPr>
        <w:pStyle w:val="ListBullet"/>
        <w:ind w:left="288" w:hanging="187"/>
      </w:pPr>
      <w:r>
        <w:rPr>
          <w:b/>
        </w:rPr>
        <w:t xml:space="preserve">Natural Artistry. </w:t>
      </w:r>
      <w:r>
        <w:t>Em teste de atributo, recebe um Expertise Die por cada gourdling cooperando na mesma tarefa, até 1d12.</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Slam. </w:t>
      </w:r>
      <w:r>
        <w:t>Ataque corpo a corpo +5, alcance 5 ft.; 1d10+3 bludgeoning.</w:t>
      </w:r>
    </w:p>
    <w:p>
      <w:pPr>
        <w:pStyle w:val="ListBullet"/>
        <w:ind w:left="288" w:hanging="187"/>
      </w:pPr>
      <w:r>
        <w:rPr>
          <w:b/>
        </w:rPr>
        <w:t xml:space="preserve">Vines. </w:t>
      </w:r>
      <w:r>
        <w:t>Ataque corpo a corpo +5, alcance 10 ft.; 1d6+3 bludgeoning. Alvo Medium ou menor fica Grappled (escape CD 13).</w:t>
      </w:r>
    </w:p>
    <w:p>
      <w:r>
        <w:rPr>
          <w:b/>
        </w:rPr>
        <w:t>Ações bônus:</w:t>
      </w:r>
    </w:p>
    <w:p>
      <w:pPr>
        <w:pStyle w:val="ListBullet"/>
        <w:ind w:left="288" w:hanging="187"/>
      </w:pPr>
      <w:r>
        <w:rPr>
          <w:b/>
        </w:rPr>
        <w:t xml:space="preserve">Dread Rend. </w:t>
      </w:r>
      <w:r>
        <w:t>Quando acerta criatura que está agarrando com Slam, causa 1d6 necrotic + 1d6 psychic; alvo faz salvaguarda de Carisma CD 13 ou fica Rattled até o fim do próximo turno.</w:t>
      </w:r>
    </w:p>
    <w:p>
      <w:r>
        <w:rPr>
          <w:b/>
        </w:rPr>
        <w:t>Reações:</w:t>
      </w:r>
    </w:p>
    <w:p>
      <w:pPr>
        <w:pStyle w:val="ListBullet"/>
        <w:ind w:left="288" w:hanging="187"/>
      </w:pPr>
      <w:r>
        <w:rPr>
          <w:b/>
        </w:rPr>
        <w:t xml:space="preserve">Root Down (1/day). </w:t>
      </w:r>
      <w:r>
        <w:t>Quando seria reduzido a 0 PV, se estiver tocando terra/solo, fica com 10 PV (4d4) em vez disso. Nenhuma planta comum cresce naquela área por 1d10 anos.</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85">
        <w:r>
          <w:rPr>
            <w:color w:val="1F4E79"/>
            <w:u w:val="single"/>
          </w:rPr>
          <w:t>Fonte da regra</w:t>
        </w:r>
      </w:hyperlink>
    </w:p>
    <w:p>
      <w:r>
        <w:rPr>
          <w:b/>
        </w:rPr>
        <w:t xml:space="preserve">Tags da fonte. </w:t>
      </w:r>
      <w:r>
        <w:t>Legendary, NPC, Unique</w:t>
      </w:r>
    </w:p>
    <w:p>
      <w:r>
        <w:rPr>
          <w:b/>
        </w:rPr>
        <w:t xml:space="preserve">Fontes mecânicas adicionais. </w:t>
      </w:r>
      <w:hyperlink r:id="rId85">
        <w:r>
          <w:rPr>
            <w:color w:val="1F4E79"/>
            <w:u w:val="single"/>
          </w:rPr>
          <w:t>Conditions (Bloodied e Rattled) — Level Up</w:t>
        </w:r>
      </w:hyperlink>
    </w:p>
    <w:p>
      <w:r>
        <w:rPr>
          <w:b/>
        </w:rPr>
        <w:t xml:space="preserve">Nota tática / observação da fonte. </w:t>
      </w:r>
      <w:r>
        <w:t>O valor de bloodied não é impresso numericamente na ficha; 30 foi derivado da definição A5E de bloodied como metade dos PV ou menos. A página também classifica o monstro com tag Legendary, mas não publica bloco de ações lendárias.</w:t>
      </w:r>
    </w:p>
    <w:p>
      <w:pPr>
        <w:spacing w:after="160"/>
      </w:pPr>
      <w:r>
        <w:rPr>
          <w:b/>
        </w:rPr>
        <w:t xml:space="preserve">Escopo da conferência. </w:t>
      </w:r>
      <w:r>
        <w:t>Estatísticas, traços e ações presentes na página foram registrados em resumo próprio. Seções não listadas pela fonte: defesas especiais, Multiattack além da contagem de ataques, ações especiais adicionais, ações lendárias, ações míticas, ações de covil, conjuração.</w:t>
      </w:r>
    </w:p>
    <w:p>
      <w:pPr>
        <w:pStyle w:val="Heading2"/>
        <w:pageBreakBefore/>
      </w:pPr>
      <w:r>
        <w:t>TF-480  Sewer Walker</w:t>
      </w:r>
    </w:p>
    <w:p>
      <w:r>
        <w:rPr>
          <w:b/>
        </w:rPr>
        <w:t>Planta  |  ND do catálogo 6  |  Raridade/classificação do catálogo Incomum  |  Editora EN Publishing</w:t>
        <w:br/>
      </w:r>
      <w:r>
        <w:t xml:space="preserve">Fonte consultada: Gate Pass Gazette — EN Publishing. Sistema: Level Up Advanced 5th Edition (página de ferramenta; não é o A5ESRD) </w:t>
      </w:r>
      <w:hyperlink r:id="rId9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plant; ND 6; CA 15 (natural armor); PV 123 (13d10 + 52; bloodied 61); deslocamento walk 20 ft., swim 20 ft. </w:t>
      </w:r>
      <w:r>
        <w:t xml:space="preserve">Terrenos indicados pela fonte: Sewer. </w:t>
      </w:r>
      <w:r>
        <w:t xml:space="preserve">Iniciativa base +0 derivada de Destreza. </w:t>
      </w:r>
      <w:r>
        <w:t>Bônus de proficiência +3; Maneuver DC 15.</w:t>
      </w:r>
    </w:p>
    <w:p>
      <w:r>
        <w:rPr>
          <w:b/>
        </w:rPr>
        <w:t xml:space="preserve">Atributos. </w:t>
      </w:r>
      <w:r>
        <w:t>FOR 18 (+4), DES 10 (+0), CON 18 (+4), INT 6 (-2), SAB 12 (+1), CAR 6 (-2)</w:t>
      </w:r>
    </w:p>
    <w:p>
      <w:r>
        <w:rPr>
          <w:b/>
        </w:rPr>
        <w:t xml:space="preserve">Salvaguardas. </w:t>
      </w:r>
      <w:r>
        <w:t>Nenhuma listada</w:t>
      </w:r>
    </w:p>
    <w:p>
      <w:r>
        <w:rPr>
          <w:b/>
        </w:rPr>
        <w:t xml:space="preserve">Perícias. </w:t>
      </w:r>
      <w:r>
        <w:t>Stealth +3</w:t>
      </w:r>
    </w:p>
    <w:p>
      <w:r>
        <w:rPr>
          <w:b/>
        </w:rPr>
        <w:t xml:space="preserve">Defesas. </w:t>
      </w:r>
      <w:r>
        <w:t>Resistências: cold, fire, piercing; Imunidades a dano: lightning; Imunidades a condições: blinded, deafened, fatigue</w:t>
      </w:r>
    </w:p>
    <w:p>
      <w:r>
        <w:rPr>
          <w:b/>
        </w:rPr>
        <w:t xml:space="preserve">Sentidos e idiomas. </w:t>
      </w:r>
      <w:r>
        <w:t>blindsight 60 ft. (blind beyond this radius); percepção passiva 11; idiomas nenhum listado.</w:t>
      </w:r>
    </w:p>
    <w:p>
      <w:r>
        <w:rPr>
          <w:b/>
        </w:rPr>
        <w:t>Traços:</w:t>
      </w:r>
    </w:p>
    <w:p>
      <w:pPr>
        <w:pStyle w:val="ListBullet"/>
        <w:ind w:left="288" w:hanging="187"/>
      </w:pPr>
      <w:r>
        <w:rPr>
          <w:b/>
        </w:rPr>
        <w:t xml:space="preserve">Acid Absorption. </w:t>
      </w:r>
      <w:r>
        <w:t>Quando sofre dano acid, em vez disso recupera PV iguais ao dano acid causado.</w:t>
      </w:r>
    </w:p>
    <w:p>
      <w:r>
        <w:rPr>
          <w:b/>
        </w:rPr>
        <w:t>Ações:</w:t>
      </w:r>
    </w:p>
    <w:p>
      <w:pPr>
        <w:pStyle w:val="ListBullet"/>
        <w:ind w:left="288" w:hanging="187"/>
      </w:pPr>
      <w:r>
        <w:rPr>
          <w:b/>
        </w:rPr>
        <w:t xml:space="preserve">Multiattack. </w:t>
      </w:r>
      <w:r>
        <w:t>Faz dois ataques Lash. Se ambos atingirem uma criatura Medium ou menor, ela fica Grappled (escape DC 15) e o Sewer Walker usa Drown contra ela.</w:t>
      </w:r>
    </w:p>
    <w:p>
      <w:pPr>
        <w:pStyle w:val="ListBullet"/>
        <w:ind w:left="288" w:hanging="187"/>
      </w:pPr>
      <w:r>
        <w:rPr>
          <w:b/>
        </w:rPr>
        <w:t xml:space="preserve">Lash. </w:t>
      </w:r>
      <w:r>
        <w:t>Ataque corpo a corpo +7, alcance 10 ft.; 2d8+4 bludgeoning.</w:t>
      </w:r>
    </w:p>
    <w:p>
      <w:pPr>
        <w:pStyle w:val="ListBullet"/>
        <w:ind w:left="288" w:hanging="187"/>
      </w:pPr>
      <w:r>
        <w:rPr>
          <w:b/>
        </w:rPr>
        <w:t xml:space="preserve">Drown. </w:t>
      </w:r>
      <w:r>
        <w:t>Arrasta criatura Medium ou menor Grappled para baixo do próprio corpo. Ela fica Restrained e Rattled, não pode respirar e se move junto com o Sewer Walker; no início de cada turno do monstro sofre 2d6+4 acid. Quando o agarrão termina, o afogamento termina. O Sewer Walker só pode manter uma criatura afogada por vez.</w:t>
      </w:r>
    </w:p>
    <w:p>
      <w:r>
        <w:rPr>
          <w:b/>
        </w:rPr>
        <w:t>Efeitos e condições referenciados em outras regras:</w:t>
      </w:r>
    </w:p>
    <w:p>
      <w:pPr>
        <w:pStyle w:val="ListBullet"/>
        <w:ind w:left="288" w:hanging="187"/>
      </w:pPr>
      <w:r>
        <w:rPr>
          <w:b/>
        </w:rPr>
        <w:t xml:space="preserve">Rattled. </w:t>
      </w:r>
      <w:r>
        <w:t>A criatura não pode beneficiar-se de expertise dice e não pode usar reações; criaturas imunes a Stunned também são imunes a Rattled.</w:t>
      </w:r>
      <w:r>
        <w:t xml:space="preserve"> </w:t>
      </w:r>
      <w:hyperlink r:id="rId85">
        <w:r>
          <w:rPr>
            <w:color w:val="1F4E79"/>
            <w:u w:val="single"/>
          </w:rPr>
          <w:t>Fonte da regra</w:t>
        </w:r>
      </w:hyperlink>
    </w:p>
    <w:p>
      <w:pPr>
        <w:pStyle w:val="ListBullet"/>
        <w:ind w:left="288" w:hanging="187"/>
      </w:pPr>
      <w:r>
        <w:rPr>
          <w:b/>
        </w:rPr>
        <w:t xml:space="preserve">Restrained. </w:t>
      </w:r>
      <w:r>
        <w:t>Speed 0 e não recebe bônus a deslocamento; ataques contra ela têm vantagem, seus ataques têm desvantagem e faz salvaguardas de Destreza com desvantagem.</w:t>
      </w:r>
      <w:r>
        <w:t xml:space="preserve"> </w:t>
      </w:r>
      <w:hyperlink r:id="rId85">
        <w:r>
          <w:rPr>
            <w:color w:val="1F4E79"/>
            <w:u w:val="single"/>
          </w:rPr>
          <w:t>Fonte da regra</w:t>
        </w:r>
      </w:hyperlink>
    </w:p>
    <w:p>
      <w:r>
        <w:rPr>
          <w:b/>
        </w:rPr>
        <w:t xml:space="preserve">Fontes mecânicas adicionais. </w:t>
      </w:r>
      <w:hyperlink r:id="rId85">
        <w:r>
          <w:rPr>
            <w:color w:val="1F4E79"/>
            <w:u w:val="single"/>
          </w:rPr>
          <w:t>Conditions — Level Up</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reações, ações lendárias, ações míticas, ações de covil, conjuração.</w:t>
      </w:r>
    </w:p>
    <w:p>
      <w:pPr>
        <w:pStyle w:val="Heading2"/>
        <w:pageBreakBefore/>
      </w:pPr>
      <w:r>
        <w:t>TF-481  Spell Shrieker</w:t>
      </w:r>
    </w:p>
    <w:p>
      <w:r>
        <w:rPr>
          <w:b/>
        </w:rPr>
        <w:t>Planta  |  ND do catálogo 1/2  |  Raridade/classificação do catálogo Comum  |  Editora EN Publishing</w:t>
        <w:br/>
      </w:r>
      <w:r>
        <w:t xml:space="preserve">Fonte consultada: Dungeon Delver's Guide — EN Publishing. Sistema: Level Up Advanced 5th Edition (página de ferramenta; não é o A5ESRD) </w:t>
      </w:r>
      <w:hyperlink r:id="rId9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plant; ND 1/2; CA 5 ; PV 35 (10d6; bloodied 17); deslocamento walk 0 ft. </w:t>
      </w:r>
      <w:r>
        <w:t xml:space="preserve">Iniciativa base -5 derivada de Destreza. </w:t>
      </w:r>
      <w:r>
        <w:t>Bônus de proficiência +2; Maneuver DC 5.</w:t>
      </w:r>
    </w:p>
    <w:p>
      <w:r>
        <w:rPr>
          <w:b/>
        </w:rPr>
        <w:t xml:space="preserve">Atributos. </w:t>
      </w:r>
      <w:r>
        <w:t>FOR 1 (-5), DES 1 (-5), CON 10 (+0), INT 1 (-5), SAB 2 (-4), CAR 1 (-5)</w:t>
      </w:r>
    </w:p>
    <w:p>
      <w:r>
        <w:rPr>
          <w:b/>
        </w:rPr>
        <w:t xml:space="preserve">Salvaguardas. </w:t>
      </w:r>
      <w:r>
        <w:t>Nenhuma listada</w:t>
      </w:r>
    </w:p>
    <w:p>
      <w:r>
        <w:rPr>
          <w:b/>
        </w:rPr>
        <w:t xml:space="preserve">Perícias. </w:t>
      </w:r>
      <w:r>
        <w:t>Nenhuma listada</w:t>
      </w:r>
    </w:p>
    <w:p>
      <w:r>
        <w:rPr>
          <w:b/>
        </w:rPr>
        <w:t xml:space="preserve">Defesas. </w:t>
      </w:r>
      <w:r>
        <w:t>Vulnerabilidades: bludgeoning, slashing; Imunidades a condições: blinded, charmed, deafened, fatigue, frightened, poisoned, prone, restrained, stunned</w:t>
      </w:r>
    </w:p>
    <w:p>
      <w:r>
        <w:rPr>
          <w:b/>
        </w:rPr>
        <w:t xml:space="preserve">Sentidos e idiomas. </w:t>
      </w:r>
      <w:r>
        <w:t>blindsight 30 ft. (blind beyond radius); percepção passiva 6; idiomas nenhum listado.</w:t>
      </w:r>
    </w:p>
    <w:p>
      <w:r>
        <w:rPr>
          <w:b/>
        </w:rPr>
        <w:t>Traços:</w:t>
      </w:r>
    </w:p>
    <w:p>
      <w:pPr>
        <w:pStyle w:val="ListBullet"/>
        <w:ind w:left="288" w:hanging="187"/>
      </w:pPr>
      <w:r>
        <w:rPr>
          <w:b/>
        </w:rPr>
        <w:t xml:space="preserve">False Appearance. </w:t>
      </w:r>
      <w:r>
        <w:t>Imóvel, indistinguível de um fungo comum.</w:t>
      </w:r>
    </w:p>
    <w:p>
      <w:pPr>
        <w:pStyle w:val="ListBullet"/>
        <w:ind w:left="288" w:hanging="187"/>
      </w:pPr>
      <w:r>
        <w:rPr>
          <w:b/>
        </w:rPr>
        <w:t xml:space="preserve">Spell Sense. </w:t>
      </w:r>
      <w:r>
        <w:t>Sente criaturas capazes de conjurar ou itens mágicos com capacidade de conjuração a até 30 ft.</w:t>
      </w:r>
    </w:p>
    <w:p>
      <w:r>
        <w:rPr>
          <w:b/>
        </w:rPr>
        <w:t>Ações:</w:t>
      </w:r>
    </w:p>
    <w:p>
      <w:pPr>
        <w:pStyle w:val="ListBullet"/>
        <w:ind w:left="288" w:hanging="187"/>
      </w:pPr>
      <w:r>
        <w:rPr>
          <w:b/>
        </w:rPr>
        <w:t xml:space="preserve">Shriek. </w:t>
      </w:r>
      <w:r>
        <w:t>Se perceber criatura conjuradora ou item mágico com capacidade de conjurar a até 30 ft., grita continuamente e é ouvido a até 300 ft. Continua por 1 minuto após o alvo sair do alcance. Criaturas a até 30 ft. não podem conjurar magias com componentes vocalizados nem manter concentração.</w:t>
      </w:r>
    </w:p>
    <w:p>
      <w:r>
        <w:rPr>
          <w:b/>
        </w:rPr>
        <w:t xml:space="preserve">Nota tática / observação da fonte. </w:t>
      </w:r>
      <w:r>
        <w:t>A habilidade de assinatura detecta conjuração e suprime componentes vocais e concentração em raio de 30 ft.</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ações bônus, reações, ações lendárias, ações míticas, ações de covil, conjuração.</w:t>
      </w:r>
    </w:p>
    <w:p>
      <w:pPr>
        <w:pStyle w:val="Heading2"/>
        <w:pageBreakBefore/>
      </w:pPr>
      <w:r>
        <w:t>TF-482  Spore Thrall</w:t>
      </w:r>
    </w:p>
    <w:p>
      <w:r>
        <w:rPr>
          <w:b/>
        </w:rPr>
        <w:t>Planta  |  ND do catálogo 1/4  |  Raridade/classificação do catálogo Comum  |  Editora EN Publishing</w:t>
        <w:br/>
      </w:r>
      <w:r>
        <w:t xml:space="preserve">Fonte consultada: Monstrous Menagerie — EN Publishing. Sistema: Level Up: Advanced 5th Edition (página da ferramenta A5E; não é o A5ESRD; sem conversão para D&amp;D 5e) </w:t>
      </w:r>
      <w:hyperlink r:id="rId9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1/4; CA 8 ; PV 15 (2d8 + 6; bloodied 7); deslocamento walk 20 ft. </w:t>
      </w:r>
      <w:r>
        <w:t xml:space="preserve">Terrenos indicados pela fonte: Underland.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nenhum listado.</w:t>
      </w:r>
    </w:p>
    <w:p>
      <w:r>
        <w:rPr>
          <w:b/>
        </w:rPr>
        <w:t>Traços:</w:t>
      </w:r>
    </w:p>
    <w:p>
      <w:pPr>
        <w:pStyle w:val="ListBullet"/>
        <w:ind w:left="288" w:hanging="187"/>
      </w:pPr>
      <w:r>
        <w:rPr>
          <w:b/>
        </w:rPr>
        <w:t xml:space="preserve">Sporous Resilience (2/day). </w:t>
      </w:r>
      <w:r>
        <w:t>Se dano não necrótico nem crítico o reduziria a 0 PV, fica com 1 PV, cai Prone e fica Stunned até o fim do próximo turno, parecendo morto. Um teste de Medicine CD 11 detecta a farsa.</w:t>
      </w:r>
    </w:p>
    <w:p>
      <w:pPr>
        <w:pStyle w:val="ListBullet"/>
        <w:ind w:left="288" w:hanging="187"/>
      </w:pPr>
      <w:r>
        <w:rPr>
          <w:b/>
        </w:rPr>
        <w:t xml:space="preserve">Undead Nature. </w:t>
      </w:r>
      <w:r>
        <w:t>Não precisa respirar, alimentar-se ou dormir. A redação da página usa “zombie” dentro deste traço embora o tipo da criatura seja Plant; não foi acrescentada outra regra.</w:t>
      </w:r>
    </w:p>
    <w:p>
      <w:r>
        <w:rPr>
          <w:b/>
        </w:rPr>
        <w:t>Ações:</w:t>
      </w:r>
    </w:p>
    <w:p>
      <w:pPr>
        <w:pStyle w:val="ListBullet"/>
        <w:ind w:left="288" w:hanging="187"/>
      </w:pPr>
      <w:r>
        <w:rPr>
          <w:b/>
        </w:rPr>
        <w:t xml:space="preserve">Grab. </w:t>
      </w:r>
      <w:r>
        <w:t>Ataque corpo a corpo +3, alcance 5 ft.; 1d6+1 bludgeoning. Alvo Medium ou menor fica Grappled (escape CD 11); enquanto o segura, não pode agarrar outro alvo.</w:t>
      </w:r>
    </w:p>
    <w:p>
      <w:pPr>
        <w:pStyle w:val="ListBullet"/>
        <w:ind w:left="288" w:hanging="187"/>
      </w:pPr>
      <w:r>
        <w:rPr>
          <w:b/>
        </w:rPr>
        <w:t xml:space="preserve">Spore Bite. </w:t>
      </w:r>
      <w:r>
        <w:t>Ataque corpo a corpo +3, alcance 5 ft., contra alvo agarrado; 1d10+1 piercing e salvaguarda de Constituição CD 11; falha infecta com Eltare’s Malaise.</w:t>
      </w:r>
    </w:p>
    <w:p>
      <w:r>
        <w:rPr>
          <w:b/>
        </w:rPr>
        <w:t>Efeitos e condições referenciados em outras regras:</w:t>
      </w:r>
    </w:p>
    <w:p>
      <w:pPr>
        <w:pStyle w:val="ListBullet"/>
        <w:ind w:left="288" w:hanging="187"/>
      </w:pPr>
      <w:r>
        <w:rPr>
          <w:b/>
        </w:rPr>
        <w:t xml:space="preserve">Eltare’s Malaise. </w:t>
      </w:r>
      <w:r>
        <w:t>Pode ser contraída por esporos inalados ou mordida do spore thrall. Dura 1d10 menos o modificador de Constituição em dias (mínimo 1). Enquanto afligido, tem desvantagem na iniciativa e, se adormecer, permanece Unconscious até sofrer dano ou outra criatura usar ação para despertá-lo. Ao fim de cada descanso longo, perde 1d4 Inteligência (a página informa valor médio 2); Int 0 causa morte. Humanoide que morre pelo efeito vira spore thrall em 1d4 horas; beast, dragon, giant ou monstrosity que morre pelo efeito recebe o template Spore Thrall. Gentle repose previne a reanimação. Após a doença passar, recupera 1d4 Int ao fim de cada descanso longo; Lesser Restoration cura e recupera 1d4 Int, com déficit restante recuperado normalmente, e Greater Restoration encerra e restaura todo o Int perdido.</w:t>
      </w:r>
      <w:r>
        <w:t xml:space="preserve"> </w:t>
      </w:r>
      <w:hyperlink r:id="rId94">
        <w:r>
          <w:rPr>
            <w:color w:val="1F4E79"/>
            <w:u w:val="single"/>
          </w:rPr>
          <w:t>Fonte da regra</w:t>
        </w:r>
      </w:hyperlink>
    </w:p>
    <w:p>
      <w:r>
        <w:rPr>
          <w:b/>
        </w:rPr>
        <w:t xml:space="preserve">Fontes mecânicas adicionais. </w:t>
      </w:r>
      <w:hyperlink r:id="rId94">
        <w:r>
          <w:rPr>
            <w:color w:val="1F4E79"/>
            <w:u w:val="single"/>
          </w:rPr>
          <w:t>Eltare’s Malaise — Gate Pass Gazette Issue #15</w:t>
        </w:r>
      </w:hyperlink>
    </w:p>
    <w:p>
      <w:r>
        <w:rPr>
          <w:b/>
        </w:rPr>
        <w:t xml:space="preserve">Nota tática / observação da fonte. </w:t>
      </w:r>
      <w:r>
        <w:t>A seção narrativa diz que em florestas estes thralls são controlados pela mente de Davek’dran; em outros locais, trabalham para melhorar a situação do eltare que os criou.</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TF-483  Squashling</w:t>
      </w:r>
    </w:p>
    <w:p>
      <w:r>
        <w:rPr>
          <w:b/>
        </w:rPr>
        <w:t>Planta  |  ND do catálogo 1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9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Plant; ND 1; CA 13 (natural armor); PV 36 (8d4 + 16; bloodied 16 (como impresso; discrepância com regra de metade dos PV)); deslocamento walk 25 ft., burrow 15 ft., climb 20 ft. </w:t>
      </w:r>
      <w:r>
        <w:t xml:space="preserve">Terrenos indicados pela fonte: Forest, Grassland, Hills, Jungle, Mountains, Ruin, Swamp. </w:t>
      </w:r>
      <w:r>
        <w:t xml:space="preserve">Iniciativa base -1 derivada de Destreza. </w:t>
      </w:r>
      <w:r>
        <w:t>Bônus de proficiência +2; Maneuver DC 9.</w:t>
      </w:r>
    </w:p>
    <w:p>
      <w:r>
        <w:rPr>
          <w:b/>
        </w:rPr>
        <w:t xml:space="preserve">Atributos. </w:t>
      </w:r>
      <w:r>
        <w:t>FOR 8 (-1), DES 9 (-1), CON 15 (+2), INT 12 (+1), SAB 14 (+2), CAR 13 (+1)</w:t>
      </w:r>
    </w:p>
    <w:p>
      <w:r>
        <w:rPr>
          <w:b/>
        </w:rPr>
        <w:t xml:space="preserve">Salvaguardas. </w:t>
      </w:r>
      <w:r>
        <w:t>INT +3</w:t>
      </w:r>
    </w:p>
    <w:p>
      <w:r>
        <w:rPr>
          <w:b/>
        </w:rPr>
        <w:t xml:space="preserve">Perícias. </w:t>
      </w:r>
      <w:r>
        <w:t>Athletics +1, Nature +3 (+1d4), Performance +2 (+1d8), Persuasion +3 (+1d6), Religion +3, Survival +4</w:t>
      </w:r>
    </w:p>
    <w:p>
      <w:r>
        <w:rPr>
          <w:b/>
        </w:rPr>
        <w:t xml:space="preserve">Defesas. </w:t>
      </w:r>
      <w:r>
        <w:t>Resistências: necrotic, poison, psychic</w:t>
      </w:r>
    </w:p>
    <w:p>
      <w:r>
        <w:rPr>
          <w:b/>
        </w:rPr>
        <w:t xml:space="preserve">Sentidos e idiomas. </w:t>
      </w:r>
      <w:r>
        <w:t>darkvision 120 ft.; percepção passiva 12; idiomas Common, Squash.</w:t>
      </w:r>
    </w:p>
    <w:p>
      <w:r>
        <w:rPr>
          <w:b/>
        </w:rPr>
        <w:t>Ações:</w:t>
      </w:r>
    </w:p>
    <w:p>
      <w:pPr>
        <w:pStyle w:val="ListBullet"/>
        <w:ind w:left="288" w:hanging="187"/>
      </w:pPr>
      <w:r>
        <w:rPr>
          <w:b/>
        </w:rPr>
        <w:t xml:space="preserve">Slam. </w:t>
      </w:r>
      <w:r>
        <w:t>Ataque corpo a corpo +1, alcance 5 ft.; 1 (1d4−1) bludgeoning; a página repete o valor fixo 1 depois da fórmula.</w:t>
      </w:r>
    </w:p>
    <w:p>
      <w:pPr>
        <w:pStyle w:val="ListBullet"/>
        <w:ind w:left="288" w:hanging="187"/>
      </w:pPr>
      <w:r>
        <w:rPr>
          <w:b/>
        </w:rPr>
        <w:t xml:space="preserve">Seed Shot. </w:t>
      </w:r>
      <w:r>
        <w:t>Recarga 3–6; ataque mágico à distância +4, alcance 50/200 ft.; 2d4 necrotic e 2d4 psychic. Criatura que sofre 12 ou mais de dano fica Rattled até o fim do próximo turno.</w:t>
      </w:r>
    </w:p>
    <w:p>
      <w:r>
        <w:rPr>
          <w:b/>
        </w:rPr>
        <w:t>Ações bônus:</w:t>
      </w:r>
    </w:p>
    <w:p>
      <w:pPr>
        <w:pStyle w:val="ListBullet"/>
        <w:ind w:left="288" w:hanging="187"/>
      </w:pPr>
      <w:r>
        <w:rPr>
          <w:b/>
        </w:rPr>
        <w:t xml:space="preserve">Charming Aspect (2/day). </w:t>
      </w:r>
      <w:r>
        <w:t>Criatura visível a até 30 ft. faz salvaguarda de Sabedoria CD 12; falha deixa-a Charmed por 1 hora. Repete o teste ao fim de cada minuto e sempre que sofre dano, encerrando em sucesso.</w:t>
      </w:r>
    </w:p>
    <w:p>
      <w:r>
        <w:rPr>
          <w:b/>
        </w:rPr>
        <w:t>Reações:</w:t>
      </w:r>
    </w:p>
    <w:p>
      <w:pPr>
        <w:pStyle w:val="ListBullet"/>
        <w:ind w:left="288" w:hanging="187"/>
      </w:pPr>
      <w:r>
        <w:rPr>
          <w:b/>
        </w:rPr>
        <w:t xml:space="preserve">Fell Sustenance. </w:t>
      </w:r>
      <w:r>
        <w:t>Quando recebe dano necrotic ou psychic, recarrega o uso de Seed Shot.</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85">
        <w:r>
          <w:rPr>
            <w:color w:val="1F4E79"/>
            <w:u w:val="single"/>
          </w:rPr>
          <w:t>Fonte da regra</w:t>
        </w:r>
      </w:hyperlink>
    </w:p>
    <w:p>
      <w:r>
        <w:rPr>
          <w:b/>
        </w:rPr>
        <w:t xml:space="preserve">Fontes mecânicas adicionais. </w:t>
      </w:r>
      <w:hyperlink r:id="rId85">
        <w:r>
          <w:rPr>
            <w:color w:val="1F4E79"/>
            <w:u w:val="single"/>
          </w:rPr>
          <w:t>Conditions (Bloodied e Rattled) — Level Up</w:t>
        </w:r>
      </w:hyperlink>
    </w:p>
    <w:p>
      <w:r>
        <w:rPr>
          <w:b/>
        </w:rPr>
        <w:t xml:space="preserve">Nota tática / observação da fonte. </w:t>
      </w:r>
      <w:r>
        <w:t>A página é a fonte da habilidade e dos campos transcritos; discrepâncias de limiar bloodied, nome do atributo da salvaguarda e repetição de dano impedem confirmar o bloco como completo.</w:t>
      </w:r>
    </w:p>
    <w:p>
      <w:r>
        <w:rPr>
          <w:b/>
        </w:rPr>
        <w:t xml:space="preserve">Pendência da fonte. </w:t>
      </w:r>
      <w:r>
        <w:t>Registro parcial: a fonte imprime PV 36 com bloodied 16 (a regra A5E de metade dos PV indica limiar 18), e a linha de salvaguardas mostra 'Int +3, Chat +2'. Também repete '1' após a fórmula de dano do Slam. Os valores ambíguos foram preservados como observação; não houve correção presumida.</w:t>
      </w:r>
    </w:p>
    <w:p>
      <w:pPr>
        <w:spacing w:after="160"/>
      </w:pPr>
      <w:r>
        <w:rPr>
          <w:b/>
        </w:rPr>
        <w:t xml:space="preserve">Escopo da conferência. </w:t>
      </w:r>
      <w:r>
        <w:t>Estatísticas, traços e ações presentes na página foram registrados em resumo próprio. Seções não listadas pela fonte: salvaguarda associada a “Chat +2” não confirmada, defesas especiais, Multiattack, ações lendárias, ações míticas, ações de covil, conjuração.</w:t>
      </w:r>
    </w:p>
    <w:p>
      <w:pPr>
        <w:pStyle w:val="Heading2"/>
        <w:pageBreakBefore/>
      </w:pPr>
      <w:r>
        <w:t>TF-484  Goblin Assassin</w:t>
      </w:r>
    </w:p>
    <w:p>
      <w:r>
        <w:rPr>
          <w:b/>
        </w:rPr>
        <w:t>Humanoide  |  ND do catálogo 1/2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96">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1/2; CA 15 (studded leather armor); PV 16 (3d6 + 6); deslocamento walk 30 ft., climb 20 ft. </w:t>
      </w:r>
      <w:r>
        <w:t xml:space="preserve">Função MCDM: Ambusher XP: 100. </w:t>
      </w:r>
      <w:r>
        <w:t xml:space="preserve">Iniciativa base +3 derivada de Destreza. </w:t>
      </w:r>
      <w:r>
        <w:t>Bônus de proficiência +2; Maneuver DC não informada.</w:t>
      </w:r>
    </w:p>
    <w:p>
      <w:r>
        <w:rPr>
          <w:b/>
        </w:rPr>
        <w:t xml:space="preserve">Atributos. </w:t>
      </w:r>
      <w:r>
        <w:t>FOR 8 (-1), DES 16 (+3), CON 14 (+2), INT 10 (+0), SAB 10 (+0), CAR 8 (-1)</w:t>
      </w:r>
    </w:p>
    <w:p>
      <w:r>
        <w:rPr>
          <w:b/>
        </w:rPr>
        <w:t xml:space="preserve">Salvaguardas. </w:t>
      </w:r>
      <w:r>
        <w:t>Nenhuma listada</w:t>
      </w:r>
    </w:p>
    <w:p>
      <w:r>
        <w:rPr>
          <w:b/>
        </w:rPr>
        <w:t xml:space="preserve">Perícias. </w:t>
      </w:r>
      <w:r>
        <w:t>Stealth +7</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Backstab. </w:t>
      </w:r>
      <w:r>
        <w:t>Quando tem vantagem contra criatura que não seja Construct ou Undead, o ataque causa 1d6 extra e aplica uma ferida sangrante. Cada ferida reduz os PV atuais em 2 no início do turno da vítima; a condição termina quando ela recupera ao menos 1 PV ou quando qualquer criatura usa uma ação para estancar todas as feridas.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Scimitar. </w:t>
      </w:r>
      <w:r>
        <w:t>Ataque corpo a corpo +5, alcance 5 ft.; 1d6+3 slashing.</w:t>
      </w:r>
    </w:p>
    <w:p>
      <w:pPr>
        <w:pStyle w:val="ListBullet"/>
        <w:ind w:left="288" w:hanging="187"/>
      </w:pPr>
      <w:r>
        <w:rPr>
          <w:b/>
        </w:rPr>
        <w:t xml:space="preserve">Dagger. </w:t>
      </w:r>
      <w:r>
        <w:t>Ataque corpo a corpo ou à distância +5, alcance 5 ft. ou 20/60 ft.; 1d4+3 piercing.</w:t>
      </w:r>
    </w:p>
    <w:p>
      <w:pPr>
        <w:pStyle w:val="ListBullet"/>
        <w:ind w:left="288" w:hanging="187"/>
      </w:pPr>
      <w:r>
        <w:rPr>
          <w:b/>
        </w:rPr>
        <w:t xml:space="preserve">Summon Shadows. </w:t>
      </w:r>
      <w:r>
        <w:t>1/dia; cria escuridão mágica em esfera de raio 10 ft. por 1 minuto, originada em ponto visível. O assassino enxerga através dela. No início de seu turno, pode movê-la até 30 ft. para ponto visível; sofrer dano encerra o efeito.</w:t>
      </w:r>
    </w:p>
    <w:p>
      <w:r>
        <w:rPr>
          <w:b/>
        </w:rPr>
        <w:t>Ações bônus:</w:t>
      </w:r>
    </w:p>
    <w:p>
      <w:pPr>
        <w:pStyle w:val="ListBullet"/>
        <w:ind w:left="288" w:hanging="187"/>
      </w:pPr>
      <w:r>
        <w:rPr>
          <w:b/>
        </w:rPr>
        <w:t xml:space="preserve">Sneak. </w:t>
      </w:r>
      <w:r>
        <w:t>Usa a ação Hide como ação bônus.</w:t>
      </w:r>
    </w:p>
    <w:p>
      <w:pPr>
        <w:spacing w:after="160"/>
      </w:pPr>
      <w:r>
        <w:rPr>
          <w:b/>
        </w:rPr>
        <w:t xml:space="preserve">Escopo da conferência. </w:t>
      </w:r>
      <w:r>
        <w:t>Estatísticas, traços e ações presentes na página foram registrados em resumo próprio. Seções não listadas pela fonte: salvaguardas, defesas especiais, Multiattack, reações, ações lendárias, ações míticas, ações de covil, conjuração.</w:t>
      </w:r>
    </w:p>
    <w:p>
      <w:pPr>
        <w:pStyle w:val="Heading2"/>
        <w:pageBreakBefore/>
      </w:pPr>
      <w:r>
        <w:t>TF-485  Goblin Boss</w:t>
      </w:r>
    </w:p>
    <w:p>
      <w:r>
        <w:rPr>
          <w:b/>
        </w:rPr>
        <w:t>Humanoide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96">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2; CA 17 (studded leather armor, shield); PV 36 (8d6 + 8); deslocamento walk 30 ft., climb 20 ft. </w:t>
      </w:r>
      <w:r>
        <w:t xml:space="preserve">Função MCDM: Support XP: 450. </w:t>
      </w:r>
      <w:r>
        <w:t xml:space="preserve">Iniciativa base +3 derivada de Destreza. </w:t>
      </w:r>
      <w:r>
        <w:t>Bônus de proficiência +2; Maneuver DC não informada.</w:t>
      </w:r>
    </w:p>
    <w:p>
      <w:r>
        <w:rPr>
          <w:b/>
        </w:rPr>
        <w:t xml:space="preserve">Atributos. </w:t>
      </w:r>
      <w:r>
        <w:t>FOR 10 (+0), DES 16 (+3), CON 13 (+1), INT 12 (+1), SAB 12 (+1), CAR 10 (+0)</w:t>
      </w:r>
    </w:p>
    <w:p>
      <w:r>
        <w:rPr>
          <w:b/>
        </w:rPr>
        <w:t xml:space="preserve">Salvaguardas. </w:t>
      </w:r>
      <w:r>
        <w:t>DEX +5, WIS +3</w:t>
      </w:r>
    </w:p>
    <w:p>
      <w:r>
        <w:rPr>
          <w:b/>
        </w:rPr>
        <w:t xml:space="preserve">Perícias. </w:t>
      </w:r>
      <w:r>
        <w:t>Insight +3, Intimidation +2, Stealth +5</w:t>
      </w:r>
    </w:p>
    <w:p>
      <w:r>
        <w:rPr>
          <w:b/>
        </w:rPr>
        <w:t xml:space="preserve">Defesas. </w:t>
      </w:r>
      <w:r>
        <w:t>Nenhuma listada na fonte</w:t>
      </w:r>
    </w:p>
    <w:p>
      <w:r>
        <w:rPr>
          <w:b/>
        </w:rPr>
        <w:t xml:space="preserve">Sentidos e idiomas. </w:t>
      </w:r>
      <w:r>
        <w:t>darkvision 60 ft.; percepção passiva 11;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Multiattack. </w:t>
      </w:r>
      <w:r>
        <w:t>Faz dois ataques de Shortsword ou Shortbow; pode substituir um ataque por Command.</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pPr>
        <w:pStyle w:val="ListBullet"/>
        <w:ind w:left="288" w:hanging="187"/>
      </w:pPr>
      <w:r>
        <w:rPr>
          <w:b/>
        </w:rPr>
        <w:t xml:space="preserve">Command. </w:t>
      </w:r>
      <w:r>
        <w:t>Escolhe aliado visível a até 30 ft.; se puder ouvir o boss, usa a reação para mover até seu deslocamento ou fazer um ataque com arma.</w:t>
      </w:r>
    </w:p>
    <w:p>
      <w:r>
        <w:rPr>
          <w:b/>
        </w:rPr>
        <w:t>Ações bônus:</w:t>
      </w:r>
    </w:p>
    <w:p>
      <w:pPr>
        <w:pStyle w:val="ListBullet"/>
        <w:ind w:left="288" w:hanging="187"/>
      </w:pPr>
      <w:r>
        <w:rPr>
          <w:b/>
        </w:rPr>
        <w:t xml:space="preserve">Get Reckless. </w:t>
      </w:r>
      <w:r>
        <w:t>Recarga 6; aliados voluntários a até 30 ft. que possam ouvi-lo ficam reckless até o início do próximo turno do boss: têm vantagem em jogadas de ataque, mas ataques contra eles também têm vantagem.</w:t>
      </w:r>
    </w:p>
    <w:p>
      <w:r>
        <w:rPr>
          <w:b/>
        </w:rPr>
        <w:t>Reações:</w:t>
      </w:r>
    </w:p>
    <w:p>
      <w:pPr>
        <w:pStyle w:val="ListBullet"/>
        <w:ind w:left="288" w:hanging="187"/>
      </w:pPr>
      <w:r>
        <w:rPr>
          <w:b/>
        </w:rPr>
        <w:t xml:space="preserve">Cowardly Commander. </w:t>
      </w:r>
      <w:r>
        <w:t>Quando uma criatura que o boss vê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TF-486  Goblin Cursespitter</w:t>
      </w:r>
    </w:p>
    <w:p>
      <w:r>
        <w:rPr>
          <w:b/>
        </w:rPr>
        <w:t>Humanoide  |  ND do catálogo 1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96">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 CA 15 (leather armor, shield); PV 27 (5d6 + 10); deslocamento walk 30 ft., climb 20 ft. </w:t>
      </w:r>
      <w:r>
        <w:t xml:space="preserve">Função MCDM: Controller XP: 200. </w:t>
      </w:r>
      <w:r>
        <w:t xml:space="preserve">Iniciativa base +2 derivada de Destreza. </w:t>
      </w:r>
      <w:r>
        <w:t>Bônus de proficiência +2; Maneuver DC não informada.</w:t>
      </w:r>
    </w:p>
    <w:p>
      <w:r>
        <w:rPr>
          <w:b/>
        </w:rPr>
        <w:t xml:space="preserve">Atributos. </w:t>
      </w:r>
      <w:r>
        <w:t>FOR 8 (-1), DES 14 (+2), CON 14 (+2), INT 10 (+0), SAB 10 (+0), CAR 15 (+2)</w:t>
      </w:r>
    </w:p>
    <w:p>
      <w:r>
        <w:rPr>
          <w:b/>
        </w:rPr>
        <w:t xml:space="preserve">Salvaguardas. </w:t>
      </w:r>
      <w:r>
        <w:t>WIS +2</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Toxic Touch. </w:t>
      </w:r>
      <w:r>
        <w:t>Ataque mágico corpo a corpo ou à distância +4, alcance 5 ft. ou 30 ft.; 2d6 poison. Alvo faz salvaguarda de Constituição CD 12 ou fica Poisoned por 1 minuto, com salvaguarda ao fim de cada turno para encerrar.</w:t>
      </w:r>
    </w:p>
    <w:p>
      <w:pPr>
        <w:pStyle w:val="ListBullet"/>
        <w:ind w:left="288" w:hanging="187"/>
      </w:pPr>
      <w:r>
        <w:rPr>
          <w:b/>
        </w:rPr>
        <w:t xml:space="preserve">Brittle Bone Hex. </w:t>
      </w:r>
      <w:r>
        <w:t>Escolhe criatura visível a até 60 ft.; até o fim do próximo turno do cursespitter, na primeira vez em que o alvo se mover voluntariamente ou usar ação, ação bônus ou reação, faz salvaguarda de Constituição CD 12; falha causa 2d8 necrotic.</w:t>
      </w:r>
    </w:p>
    <w:p>
      <w:pPr>
        <w:pStyle w:val="ListBullet"/>
        <w:ind w:left="288" w:hanging="187"/>
      </w:pPr>
      <w:r>
        <w:rPr>
          <w:b/>
        </w:rPr>
        <w:t xml:space="preserve">Dizzying Hex. </w:t>
      </w:r>
      <w:r>
        <w:t>2/dia; escolhe criatura visível a até 60 ft. para salvaguarda de Sabedoria CD 12. Falha derruba Prone e impede levantar por até 1 minuto; a criatura repete a salvaguarda ao fim de cada turno.</w:t>
      </w:r>
    </w:p>
    <w:p>
      <w:r>
        <w:rPr>
          <w:b/>
        </w:rPr>
        <w:t>Ações bônus:</w:t>
      </w:r>
    </w:p>
    <w:p>
      <w:pPr>
        <w:pStyle w:val="ListBullet"/>
        <w:ind w:left="288" w:hanging="187"/>
      </w:pPr>
      <w:r>
        <w:rPr>
          <w:b/>
        </w:rPr>
        <w:t xml:space="preserve">To Me!. </w:t>
      </w:r>
      <w:r>
        <w:t>Escolhe até duas criaturas voluntárias visíveis a até 30 ft.; cada uma teleporta para espaço desocupado a até 5 ft. do cursespitter.</w:t>
      </w:r>
    </w:p>
    <w:p>
      <w:r>
        <w:rPr>
          <w:b/>
        </w:rPr>
        <w:t>Reações:</w:t>
      </w:r>
    </w:p>
    <w:p>
      <w:pPr>
        <w:pStyle w:val="ListBullet"/>
        <w:ind w:left="288" w:hanging="187"/>
      </w:pPr>
      <w:r>
        <w:rPr>
          <w:b/>
        </w:rPr>
        <w:t xml:space="preserve">Cowardly Commander. </w:t>
      </w:r>
      <w:r>
        <w:t>Quando uma criatura que vê o cursespitter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Multiattack, ações lendárias, ações míticas, ações de covil, conjuração.</w:t>
      </w:r>
    </w:p>
    <w:p>
      <w:pPr>
        <w:pStyle w:val="Heading2"/>
        <w:pageBreakBefore/>
      </w:pPr>
      <w:r>
        <w:t>TF-487  Queen Bargnot</w:t>
      </w:r>
    </w:p>
    <w:p>
      <w:r>
        <w:rPr>
          <w:b/>
        </w:rPr>
        <w:t>Humanoide  |  ND do catálogo 3  |  Raridade/classificação do catálogo Comum  |  Editora MCDM</w:t>
        <w:br/>
      </w:r>
      <w:r>
        <w:t xml:space="preserve">Fonte consultada: Where Evil Lives (prévia) — MCDM Productions. Sistema: D&amp;D 5e; estatísticas e ações de vilão de MCDM conforme prévia da editora; sem conversão para outra edição </w:t>
      </w:r>
      <w:hyperlink r:id="rId97">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Neutral Evil; ND 3; CA 17 (studded leather, shield); PV 54 (12d6 + 12); deslocamento walk 30 ft., climb 20 ft. </w:t>
      </w:r>
      <w:r>
        <w:t xml:space="preserve">Função MCDM: Leader XP: 700. </w:t>
      </w:r>
      <w:r>
        <w:t xml:space="preserve">Iniciativa base +3 derivada de Destreza. </w:t>
      </w:r>
      <w:r>
        <w:t>Bônus de proficiência +2; Maneuver DC não informada.</w:t>
      </w:r>
    </w:p>
    <w:p>
      <w:r>
        <w:rPr>
          <w:b/>
        </w:rPr>
        <w:t xml:space="preserve">Atributos. </w:t>
      </w:r>
      <w:r>
        <w:t>FOR 10 (+0), DES 17 (+3), CON 13 (+1), INT 14 (+2), SAB 12 (+1), CAR 13 (+1)</w:t>
      </w:r>
    </w:p>
    <w:p>
      <w:r>
        <w:rPr>
          <w:b/>
        </w:rPr>
        <w:t xml:space="preserve">Salvaguardas. </w:t>
      </w:r>
      <w:r>
        <w:t>DEX +5, WIS +3</w:t>
      </w:r>
    </w:p>
    <w:p>
      <w:r>
        <w:rPr>
          <w:b/>
        </w:rPr>
        <w:t xml:space="preserve">Perícias. </w:t>
      </w:r>
      <w:r>
        <w:t>Insight +3, Intimidation +3, Perception +3, Stealth +5</w:t>
      </w:r>
    </w:p>
    <w:p>
      <w:r>
        <w:rPr>
          <w:b/>
        </w:rPr>
        <w:t xml:space="preserve">Defesas. </w:t>
      </w:r>
      <w:r>
        <w:t>Nenhuma listada na fonte</w:t>
      </w:r>
    </w:p>
    <w:p>
      <w:r>
        <w:rPr>
          <w:b/>
        </w:rPr>
        <w:t xml:space="preserve">Sentidos e idiomas. </w:t>
      </w:r>
      <w:r>
        <w:t>darkvision 60 ft.; percepção passiva 13;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Take My Pain. </w:t>
      </w:r>
      <w:r>
        <w:t>3/dia; ao falhar em salvaguarda contra magia ou outro efeito sobrenatural, escolhe criatura voluntária a até 30 ft. A Queen tem sucesso e a criatura escolhida é tratada como alvo do mesmo efeito, falhando automaticamente na salvaguarda.</w:t>
      </w:r>
    </w:p>
    <w:p>
      <w:r>
        <w:rPr>
          <w:b/>
        </w:rPr>
        <w:t>Ações:</w:t>
      </w:r>
    </w:p>
    <w:p>
      <w:pPr>
        <w:pStyle w:val="ListBullet"/>
        <w:ind w:left="288" w:hanging="187"/>
      </w:pPr>
      <w:r>
        <w:rPr>
          <w:b/>
        </w:rPr>
        <w:t xml:space="preserve">Multiattack. </w:t>
      </w:r>
      <w:r>
        <w:t>Faz três ataques de Shortsword ou dois de Shortbow.</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r>
        <w:rPr>
          <w:b/>
        </w:rPr>
        <w:t>Ações bônus:</w:t>
      </w:r>
    </w:p>
    <w:p>
      <w:pPr>
        <w:pStyle w:val="ListBullet"/>
        <w:ind w:left="288" w:hanging="187"/>
      </w:pPr>
      <w:r>
        <w:rPr>
          <w:b/>
        </w:rPr>
        <w:t xml:space="preserve">Get In Here. </w:t>
      </w:r>
      <w:r>
        <w:t>Convoca 1d4 goblin lackeys, que aparecem em espaços desocupados a até 60 ft.</w:t>
      </w:r>
    </w:p>
    <w:p>
      <w:r>
        <w:rPr>
          <w:b/>
        </w:rPr>
        <w:t>Reações:</w:t>
      </w:r>
    </w:p>
    <w:p>
      <w:pPr>
        <w:pStyle w:val="ListBullet"/>
        <w:ind w:left="288" w:hanging="187"/>
      </w:pPr>
      <w:r>
        <w:rPr>
          <w:b/>
        </w:rPr>
        <w:t xml:space="preserve">No Dying!. </w:t>
      </w:r>
      <w:r>
        <w:t>Quando aliado visível a até 30 ft. chega a 0 PV, reduz o resultado a 1 PV.</w:t>
      </w:r>
    </w:p>
    <w:p>
      <w:r>
        <w:rPr>
          <w:b/>
        </w:rPr>
        <w:t>Ações de vilão:</w:t>
      </w:r>
    </w:p>
    <w:p>
      <w:pPr>
        <w:pStyle w:val="ListBullet"/>
        <w:ind w:left="288" w:hanging="187"/>
      </w:pPr>
      <w:r>
        <w:rPr>
          <w:b/>
        </w:rPr>
        <w:t xml:space="preserve">What Are You Waiting For?!. </w:t>
      </w:r>
      <w:r>
        <w:t>Uma vez por encontro, após o turno de inimigo: aliados escolhidos a até 60 ft. que possam ouvi-la podem mover até seu deslocamento ou fazer ataque corpo a corpo sem ação.</w:t>
      </w:r>
    </w:p>
    <w:p>
      <w:pPr>
        <w:pStyle w:val="ListBullet"/>
        <w:ind w:left="288" w:hanging="187"/>
      </w:pPr>
      <w:r>
        <w:rPr>
          <w:b/>
        </w:rPr>
        <w:t xml:space="preserve">Focus Fire. </w:t>
      </w:r>
      <w:r>
        <w:t>Uma vez por encontro, após o turno de inimigo: escolhe inimigo visível a até 60 ft.; Queen e aliados escolhidos a até 60 ft. que possam ouvi-la podem mover até seu deslocamento em direção ao alvo, sem ação.</w:t>
      </w:r>
    </w:p>
    <w:p>
      <w:pPr>
        <w:pStyle w:val="ListBullet"/>
        <w:ind w:left="288" w:hanging="187"/>
      </w:pPr>
      <w:r>
        <w:rPr>
          <w:b/>
        </w:rPr>
        <w:t xml:space="preserve">Kill!. </w:t>
      </w:r>
      <w:r>
        <w:t>Uma vez por encontro, após o turno de inimigo: aliados escolhidos a até 60 ft. que possam ouvi-la fazem um ataque com arma com vantagem; acerto causa 1d6 extra. Cada ação de vilão só pode ser usada uma vez no encontro e apenas uma por rodada.</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TF-488  War Spider</w:t>
      </w:r>
    </w:p>
    <w:p>
      <w:r>
        <w:rPr>
          <w:b/>
        </w:rPr>
        <w:t>Besta  |  ND do catálogo 3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98">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Huge Beast, Unaligned; ND 3; CA 15 (natural armor); PV 73 (7d12 + 28); deslocamento walk 40 ft., climb 40 ft. </w:t>
      </w:r>
      <w:r>
        <w:t xml:space="preserve">Função MCDM: Brute XP: 700. </w:t>
      </w:r>
      <w:r>
        <w:t xml:space="preserve">Iniciativa base +2 derivada de Destreza. </w:t>
      </w:r>
      <w:r>
        <w:t>Bônus de proficiência +2; Maneuver DC não informada.</w:t>
      </w:r>
    </w:p>
    <w:p>
      <w:r>
        <w:rPr>
          <w:b/>
        </w:rPr>
        <w:t xml:space="preserve">Atributos. </w:t>
      </w:r>
      <w:r>
        <w:t>FOR 18 (+4), DES 14 (+2), CON 18 (+4), INT 2 (-4), SAB 11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blindsight 10 ft.; darkvision 60 ft.; percepção passiva 10; idiomas nenhum listado.</w:t>
      </w:r>
    </w:p>
    <w:p>
      <w:r>
        <w:rPr>
          <w:b/>
        </w:rPr>
        <w:t>Traços:</w:t>
      </w:r>
    </w:p>
    <w:p>
      <w:pPr>
        <w:pStyle w:val="ListBullet"/>
        <w:ind w:left="288" w:hanging="187"/>
      </w:pPr>
      <w:r>
        <w:rPr>
          <w:b/>
        </w:rPr>
        <w:t xml:space="preserve">Baby Burst. </w:t>
      </w:r>
      <w:r>
        <w:t>Quando morre, uma swarm de spiders sai de seus restos e age na mesma contagem de iniciativa.</w:t>
      </w:r>
    </w:p>
    <w:p>
      <w:pPr>
        <w:pStyle w:val="ListBullet"/>
        <w:ind w:left="288" w:hanging="187"/>
      </w:pPr>
      <w:r>
        <w:rPr>
          <w:b/>
        </w:rPr>
        <w:t xml:space="preserve">Rider Launcher. </w:t>
      </w:r>
      <w:r>
        <w:t>Aliado que salta da aranha pode fazer salto em distância de 30 ft. ou salto em altura de 15 ft., com ou sem corrida; seu primeiro ataque corpo a corpo com arma no mesmo turno tem vantagem.</w:t>
      </w:r>
    </w:p>
    <w:p>
      <w:pPr>
        <w:pStyle w:val="ListBullet"/>
        <w:ind w:left="288" w:hanging="187"/>
      </w:pPr>
      <w:r>
        <w:rPr>
          <w:b/>
        </w:rPr>
        <w:t xml:space="preserve">Spider Climb. </w:t>
      </w:r>
      <w:r>
        <w:t>Escala superfícies difíceis, inclusive tetos de cabeça para baixo, sem teste.</w:t>
      </w:r>
    </w:p>
    <w:p>
      <w:pPr>
        <w:pStyle w:val="ListBullet"/>
        <w:ind w:left="288" w:hanging="187"/>
      </w:pPr>
      <w:r>
        <w:rPr>
          <w:b/>
        </w:rPr>
        <w:t xml:space="preserve">Web Walker. </w:t>
      </w:r>
      <w:r>
        <w:t>Ignora restrições de movimento causadas por teias.</w:t>
      </w:r>
    </w:p>
    <w:p>
      <w:pPr>
        <w:pStyle w:val="ListBullet"/>
        <w:ind w:left="288" w:hanging="187"/>
      </w:pPr>
      <w:r>
        <w:rPr>
          <w:b/>
        </w:rPr>
        <w:t xml:space="preserve">Wide Back. </w:t>
      </w:r>
      <w:r>
        <w:t>Duas criaturas Small ou Tiny podem compartilhar espaço montadas nela; capacidade máxima de 18 Small ou 64 Tiny.</w:t>
      </w:r>
    </w:p>
    <w:p>
      <w:r>
        <w:rPr>
          <w:b/>
        </w:rPr>
        <w:t>Ações:</w:t>
      </w:r>
    </w:p>
    <w:p>
      <w:pPr>
        <w:pStyle w:val="ListBullet"/>
        <w:ind w:left="288" w:hanging="187"/>
      </w:pPr>
      <w:r>
        <w:rPr>
          <w:b/>
        </w:rPr>
        <w:t xml:space="preserve">Bite. </w:t>
      </w:r>
      <w:r>
        <w:t>Ataque corpo a corpo +6, alcance 5 ft.; 2d6+4 piercing e 2d6 poison.</w:t>
      </w:r>
    </w:p>
    <w:p>
      <w:pPr>
        <w:pStyle w:val="ListBullet"/>
        <w:ind w:left="288" w:hanging="187"/>
      </w:pPr>
      <w:r>
        <w:rPr>
          <w:b/>
        </w:rPr>
        <w:t xml:space="preserve">Bladed Leg. </w:t>
      </w:r>
      <w:r>
        <w:t>Ataque corpo a corpo +6, alcance 10 ft.; 2d6+4 slashing.</w:t>
      </w:r>
    </w:p>
    <w:p>
      <w:pPr>
        <w:pStyle w:val="ListBullet"/>
        <w:ind w:left="288" w:hanging="187"/>
      </w:pPr>
      <w:r>
        <w:rPr>
          <w:b/>
        </w:rPr>
        <w:t xml:space="preserve">Web Spray. </w:t>
      </w:r>
      <w:r>
        <w:t>Cubo de teias de 15 ft.; cada criatura na área faz salvaguarda de Destreza CD 13 ou fica Restrained. Uma ação permite a si ou a criatura alcançável tentar teste de Força ou Destreza CD 13 para se libertar.</w:t>
      </w:r>
    </w:p>
    <w:p>
      <w:pPr>
        <w:pStyle w:val="ListBullet"/>
        <w:ind w:left="288" w:hanging="187"/>
      </w:pPr>
      <w:r>
        <w:rPr>
          <w:b/>
        </w:rPr>
        <w:t xml:space="preserve">Trample. </w:t>
      </w:r>
      <w:r>
        <w:t>Recarga 6; move até o deslocamento através dos espaços de outras criaturas e faz um ataque Bladed Leg contra cada criatura cujo espaço atravessar. Alvo atingido não pode usar reações até o início do próximo turno.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TF-489  Swarm of Skitterlings</w:t>
      </w:r>
    </w:p>
    <w:p>
      <w:r>
        <w:rPr>
          <w:b/>
        </w:rPr>
        <w:t>Besta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98">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Medium Swarm of Tiny Beasts, Unaligned; ND 2; CA 13 ; PV 36 (8d8); deslocamento walk 30 ft., fly 60 ft. </w:t>
      </w:r>
      <w:r>
        <w:t xml:space="preserve">Função MCDM: Soldier XP: 450. </w:t>
      </w:r>
      <w:r>
        <w:t xml:space="preserve">Iniciativa base +3 derivada de Destreza. </w:t>
      </w:r>
      <w:r>
        <w:t>Bônus de proficiência +2; Maneuver DC não informada.</w:t>
      </w:r>
    </w:p>
    <w:p>
      <w:r>
        <w:rPr>
          <w:b/>
        </w:rPr>
        <w:t xml:space="preserve">Atributos. </w:t>
      </w:r>
      <w:r>
        <w:t>FOR 10 (+0), DES 16 (+3), CON 10 (+0), INT 3 (-4), SAB 12 (+1), CAR 5 (-3)</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charmed, frightened, grappled, paralyzed, petrified, prone, restrained, stunned</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In Your Face. </w:t>
      </w:r>
      <w:r>
        <w:t>Enquanto ocupa o espaço de inimigo, este tem desvantagem em ataques contra qualquer alvo que não seja o swarm e sofre 1d6 slashing se atacar outra criatura.</w:t>
      </w:r>
    </w:p>
    <w:p>
      <w:pPr>
        <w:pStyle w:val="ListBullet"/>
        <w:ind w:left="288" w:hanging="187"/>
      </w:pPr>
      <w:r>
        <w:rPr>
          <w:b/>
        </w:rPr>
        <w:t xml:space="preserve">Swarm. </w:t>
      </w:r>
      <w:r>
        <w:t>Pode ocupar o espaço de outra criatura e vice-versa, e passar por aberturas que comportem um skitterling Tiny; não recupera PV nem recebe PV temporários.</w:t>
      </w:r>
    </w:p>
    <w:p>
      <w:r>
        <w:rPr>
          <w:b/>
        </w:rPr>
        <w:t>Ações:</w:t>
      </w:r>
    </w:p>
    <w:p>
      <w:pPr>
        <w:pStyle w:val="ListBullet"/>
        <w:ind w:left="288" w:hanging="187"/>
      </w:pPr>
      <w:r>
        <w:rPr>
          <w:b/>
        </w:rPr>
        <w:t xml:space="preserve">Claws. </w:t>
      </w:r>
      <w:r>
        <w:t>Ataque corpo a corpo +5, alcance 0 ft., contra alvo no espaço do swarm; 4d6 slashing, ou 2d6 quando o swarm tem metade dos PV ou menos. Alvo faz salvaguarda de Constituição CD 10 ou fica Blinded até o início do próximo turno. Criatura imune a poison ou à condição Poisoned tem sucesso automático.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TF-490  Goblin Lackey</w:t>
      </w:r>
    </w:p>
    <w:p>
      <w:r>
        <w:rPr>
          <w:b/>
        </w:rPr>
        <w:t>Humanoide  |  ND do catálogo 1/4  |  Raridade/classificação do catálogo Comum  |  Editora MCDM</w:t>
        <w:br/>
      </w:r>
      <w:r>
        <w:t xml:space="preserve">Fonte consultada: Where Evil Lives (prévia) — MCDM Productions. Sistema: D&amp;D 5e; regras de minion de MCDM conforme prévia da editora; sem conversão para outra edição </w:t>
      </w:r>
      <w:hyperlink r:id="rId97">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1/4; CA 14 (leather armor, shield); PV 6 (6 (valor fixo de minion)); deslocamento walk 30 ft., climb 20 ft. </w:t>
      </w:r>
      <w:r>
        <w:t xml:space="preserve">Função MCDM: Minion XP: 10. </w:t>
      </w:r>
      <w:r>
        <w:t xml:space="preserve">Iniciativa base +1 derivada de Destreza. </w:t>
      </w:r>
      <w:r>
        <w:t>Bônus de proficiência +2; Maneuver DC não informada.</w:t>
      </w:r>
    </w:p>
    <w:p>
      <w:r>
        <w:rPr>
          <w:b/>
        </w:rPr>
        <w:t xml:space="preserve">Atributos. </w:t>
      </w:r>
      <w:r>
        <w:t>FOR 8 (-1), DES 13 (+1), CON 10 (+0), INT 10 (+0), SAB 8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9;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Minion. </w:t>
      </w:r>
      <w:r>
        <w:t>Dano de ataque ou de salvaguarda fracassada reduz seus PV a 0. Outro dano só o mata quando iguala ou supera seu máximo de PV; caso contrário, não causa dano.</w:t>
      </w:r>
    </w:p>
    <w:p>
      <w:pPr>
        <w:pStyle w:val="ListBullet"/>
        <w:ind w:left="288" w:hanging="187"/>
      </w:pPr>
      <w:r>
        <w:rPr>
          <w:b/>
        </w:rPr>
        <w:t xml:space="preserve">Tiny Stabs. </w:t>
      </w:r>
      <w:r>
        <w:t>Se inimigo inicia turno a até 5 ft. de pelo menos três lackeys que o veem, faz salvaguarda de Destreza contra CD 10 + quantidade de lackeys nessa distância; falha causa 1 piercing por lackey adjacente.</w:t>
      </w:r>
    </w:p>
    <w:p>
      <w:r>
        <w:rPr>
          <w:b/>
        </w:rPr>
        <w:t>Ações:</w:t>
      </w:r>
    </w:p>
    <w:p>
      <w:pPr>
        <w:pStyle w:val="ListBullet"/>
        <w:ind w:left="288" w:hanging="187"/>
      </w:pPr>
      <w:r>
        <w:rPr>
          <w:b/>
        </w:rPr>
        <w:t xml:space="preserve">Dagger (Group Attack). </w:t>
      </w:r>
      <w:r>
        <w:t>Ataque com arma corpo a corpo ou à distância +3, alcance informado de 20/60 ft.; um alvo, 1 piercing.</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TF-491  Blazing Black Pudding</w:t>
      </w:r>
    </w:p>
    <w:p>
      <w:r>
        <w:rPr>
          <w:b/>
        </w:rPr>
        <w:t>Gosma  |  ND do catálogo 4  |  Raridade/classificação do catálogo Comum  |  Editora EN Publishing</w:t>
        <w:br/>
      </w:r>
      <w:r>
        <w:t xml:space="preserve">Fonte consultada: Dungeon Delver's Guide — EN Publishing. Sistema: Level Up Advanced 5th Edition (página de ferramenta; não é o A5ESRD) </w:t>
      </w:r>
      <w:hyperlink r:id="rId9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4; CA 7 ; PV 85 (10d10 + 30; bloodied 42); deslocamento walk 20 ft., climb 20 ft., swim 20 ft. </w:t>
      </w:r>
      <w:r>
        <w:t xml:space="preserve">Terrenos indicados pela fonte: Caverns, Ruin, Sewer, Water. </w:t>
      </w:r>
      <w:r>
        <w:t xml:space="preserve">Iniciativa base -3 derivada de Destreza. </w:t>
      </w:r>
      <w:r>
        <w:t>Bônus de proficiência +2; Maneuver DC 13.</w:t>
      </w:r>
    </w:p>
    <w:p>
      <w:r>
        <w:rPr>
          <w:b/>
        </w:rPr>
        <w:t xml:space="preserve">Atributos. </w:t>
      </w:r>
      <w:r>
        <w:t>FOR 16 (+3), DES 4 (-3), CON 16 (+3), INT 1 (-5), SAB 6 (-2), CAR 1 (-5)</w:t>
      </w:r>
    </w:p>
    <w:p>
      <w:r>
        <w:rPr>
          <w:b/>
        </w:rPr>
        <w:t xml:space="preserve">Salvaguardas. </w:t>
      </w:r>
      <w:r>
        <w:t>Nenhuma listada</w:t>
      </w:r>
    </w:p>
    <w:p>
      <w:r>
        <w:rPr>
          <w:b/>
        </w:rPr>
        <w:t xml:space="preserve">Perícias. </w:t>
      </w:r>
      <w:r>
        <w:t>Nenhuma listada</w:t>
      </w:r>
    </w:p>
    <w:p>
      <w:r>
        <w:rPr>
          <w:b/>
        </w:rPr>
        <w:t xml:space="preserve">Defesas. </w:t>
      </w:r>
      <w:r>
        <w:t>Imunidades a dano: acid, cold, fire, lightning, slashing; Imunidades a condições: blinded, charmed, deafened, fatigue, frightened, prone</w:t>
      </w:r>
    </w:p>
    <w:p>
      <w:r>
        <w:rPr>
          <w:b/>
        </w:rPr>
        <w:t xml:space="preserve">Sentidos e idiomas. </w:t>
      </w:r>
      <w:r>
        <w:t>blindsight 60 ft. (blind beyond this radius); percepção passiva 8; idiomas nenhum listado.</w:t>
      </w:r>
    </w:p>
    <w:p>
      <w:r>
        <w:rPr>
          <w:b/>
        </w:rPr>
        <w:t>Traços:</w:t>
      </w:r>
    </w:p>
    <w:p>
      <w:pPr>
        <w:pStyle w:val="ListBullet"/>
        <w:ind w:left="288" w:hanging="187"/>
      </w:pPr>
      <w:r>
        <w:rPr>
          <w:b/>
        </w:rPr>
        <w:t xml:space="preserve">Amorphous. </w:t>
      </w:r>
      <w:r>
        <w:t>Passa por abertura de até 1 inch sem precisar se espremer.</w:t>
      </w:r>
    </w:p>
    <w:p>
      <w:pPr>
        <w:pStyle w:val="ListBullet"/>
        <w:ind w:left="288" w:hanging="187"/>
      </w:pPr>
      <w:r>
        <w:rPr>
          <w:b/>
        </w:rPr>
        <w:t xml:space="preserve">Corrosive Body. </w:t>
      </w:r>
      <w:r>
        <w:t>Criatura que toque o pudding ou o acerte corpo a corpo a até 5 ft. sofre 2d8 acid. Armas não mágicas de madeira ou metal que o atingem recebem penalidade cumulativa permanente de −1 no dano por acerto, sendo destruídas em −5; munição não mágica de madeira ou metal é destruída depois de causar dano. Outros objetos metálicos ou orgânicos que o toquem sofrem 2d8 acid.</w:t>
      </w:r>
    </w:p>
    <w:p>
      <w:pPr>
        <w:pStyle w:val="ListBullet"/>
        <w:ind w:left="288" w:hanging="187"/>
      </w:pPr>
      <w:r>
        <w:rPr>
          <w:b/>
        </w:rPr>
        <w:t xml:space="preserve">Spider Climb. </w:t>
      </w:r>
      <w:r>
        <w:t>Usa seu deslocamento de climb inclusive em superfícies difíceis e tetos de cabeça para baixo.</w:t>
      </w:r>
    </w:p>
    <w:p>
      <w:pPr>
        <w:pStyle w:val="ListBullet"/>
        <w:ind w:left="288" w:hanging="187"/>
      </w:pPr>
      <w:r>
        <w:rPr>
          <w:b/>
        </w:rPr>
        <w:t xml:space="preserve">Sunlight Sensitivity. </w:t>
      </w:r>
      <w:r>
        <w:t>Enquanto sob luz solar, tem desvantagem em jogadas de ataque.</w:t>
      </w:r>
    </w:p>
    <w:p>
      <w:pPr>
        <w:pStyle w:val="ListBullet"/>
        <w:ind w:left="288" w:hanging="187"/>
      </w:pPr>
      <w:r>
        <w:rPr>
          <w:b/>
        </w:rPr>
        <w:t xml:space="preserve">Ooze Nature. </w:t>
      </w:r>
      <w:r>
        <w:t>Não precisa respirar nem dormir.</w:t>
      </w:r>
    </w:p>
    <w:p>
      <w:pPr>
        <w:pStyle w:val="ListBullet"/>
        <w:ind w:left="288" w:hanging="187"/>
      </w:pPr>
      <w:r>
        <w:rPr>
          <w:b/>
        </w:rPr>
        <w:t xml:space="preserve">Blazing Form. </w:t>
      </w:r>
      <w:r>
        <w:t>Ao sofrer dano fire, incendeia-se até o fim do próximo turno. Enquanto em chamas, é imune a fire, emite bright light em 30 ft. e dim light por mais 30 ft., dobra o deslocamento, pode fazer Pseudopod como ação bônus e criaturas adjacentes que o toquem ou acertem corpo a corpo sofrem 1d4 fire.</w:t>
      </w:r>
    </w:p>
    <w:p>
      <w:r>
        <w:rPr>
          <w:b/>
        </w:rPr>
        <w:t>Ações:</w:t>
      </w:r>
    </w:p>
    <w:p>
      <w:pPr>
        <w:pStyle w:val="ListBullet"/>
        <w:ind w:left="288" w:hanging="187"/>
      </w:pPr>
      <w:r>
        <w:rPr>
          <w:b/>
        </w:rPr>
        <w:t xml:space="preserve">Pseudopod. </w:t>
      </w:r>
      <w:r>
        <w:t>Ataque corpo a corpo +5, alcance 5 ft.; 1d6+3 bludgeoning e 2d8 acid. Armadura não mágica vestida pelo alvo recebe penalidade cumulativa permanente de −1 na proteção de CA por acerto; se a proteção cair a 10, é destruída.</w:t>
      </w:r>
    </w:p>
    <w:p>
      <w:r>
        <w:rPr>
          <w:b/>
        </w:rPr>
        <w:t>Ações bônus:</w:t>
      </w:r>
    </w:p>
    <w:p>
      <w:pPr>
        <w:pStyle w:val="ListBullet"/>
        <w:ind w:left="288" w:hanging="187"/>
      </w:pPr>
      <w:r>
        <w:rPr>
          <w:b/>
        </w:rPr>
        <w:t xml:space="preserve">Pseudopod (while ablaze). </w:t>
      </w:r>
      <w:r>
        <w:t>Enquanto Blazing Form estiver ativa, pode fazer um ataque Pseudopod como ação bônus.</w:t>
      </w:r>
    </w:p>
    <w:p>
      <w:r>
        <w:rPr>
          <w:b/>
        </w:rPr>
        <w:t>Reações:</w:t>
      </w:r>
    </w:p>
    <w:p>
      <w:pPr>
        <w:pStyle w:val="ListBullet"/>
        <w:ind w:left="288" w:hanging="187"/>
      </w:pPr>
      <w:r>
        <w:rPr>
          <w:b/>
        </w:rPr>
        <w:t xml:space="preserve">Split. </w:t>
      </w:r>
      <w:r>
        <w:t>Quando um pudding Medium ou maior com pelo menos 10 PV é submetido a dano lightning ou slashing, divide-se em dois puddings de um porte menor; cada um tem metade dos PV originais, arredondada para baixo.</w:t>
      </w:r>
    </w:p>
    <w:p>
      <w:pPr>
        <w:spacing w:after="160"/>
      </w:pPr>
      <w:r>
        <w:rPr>
          <w:b/>
        </w:rPr>
        <w:t xml:space="preserve">Escopo da conferência. </w:t>
      </w:r>
      <w:r>
        <w:t>Estatísticas, traços e ações presentes na página foram registrados em resumo próprio. Seções não listadas pela fonte: salvaguardas, perícias, vulnerabilidades, multiataque, ações lendárias, ações míticas, ações de covil, conjuração.</w:t>
      </w:r>
    </w:p>
    <w:p>
      <w:pPr>
        <w:pStyle w:val="Heading2"/>
        <w:pageBreakBefore/>
      </w:pPr>
      <w:r>
        <w:t>TF-492  Slime Mold</w:t>
      </w:r>
    </w:p>
    <w:p>
      <w:r>
        <w:rPr>
          <w:b/>
        </w:rPr>
        <w:t>Gosma  |  ND do catálogo 6  |  Raridade/classificação do catálogo Incomum  |  Editora EN Publishing</w:t>
        <w:br/>
      </w:r>
      <w:r>
        <w:t xml:space="preserve">Fonte consultada: Dungeon Delver's Guide — EN Publishing. Sistema: Level Up Advanced 5th Edition (página de ferramenta; não é o A5ESRD) </w:t>
      </w:r>
      <w:hyperlink r:id="rId10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6; CA 9 ; PV 104 (11d10 + 44; bloodied 52); deslocamento walk 15 ft., climb 15 ft., swim 15 ft. </w:t>
      </w:r>
      <w:r>
        <w:t xml:space="preserve">Terrenos indicados pela fonte: Ruin, Tomb. </w:t>
      </w:r>
      <w:r>
        <w:t xml:space="preserve">Iniciativa base -1 derivada de Destreza. </w:t>
      </w:r>
      <w:r>
        <w:t>Bônus de proficiência +3; Maneuver DC 14.</w:t>
      </w:r>
    </w:p>
    <w:p>
      <w:r>
        <w:rPr>
          <w:b/>
        </w:rPr>
        <w:t xml:space="preserve">Atributos. </w:t>
      </w:r>
      <w:r>
        <w:t>FOR 16 (+3), DES 8 (-1), CON 18 (+4), INT 3 (-4), SAB 10 (+0), CAR 4 (-3)</w:t>
      </w:r>
    </w:p>
    <w:p>
      <w:r>
        <w:rPr>
          <w:b/>
        </w:rPr>
        <w:t xml:space="preserve">Salvaguardas. </w:t>
      </w:r>
      <w:r>
        <w:t>Nenhuma listada</w:t>
      </w:r>
    </w:p>
    <w:p>
      <w:r>
        <w:rPr>
          <w:b/>
        </w:rPr>
        <w:t xml:space="preserve">Perícias. </w:t>
      </w:r>
      <w:r>
        <w:t>Nenhuma listada</w:t>
      </w:r>
    </w:p>
    <w:p>
      <w:r>
        <w:rPr>
          <w:b/>
        </w:rPr>
        <w:t xml:space="preserve">Defesas. </w:t>
      </w:r>
      <w:r>
        <w:t>Resistências: damage from nonmagical weapons; Imunidades a dano: acid; Imunidades a condições: blinded, charmed, deafened, fatigue, frightened, prone</w:t>
      </w:r>
    </w:p>
    <w:p>
      <w:r>
        <w:rPr>
          <w:b/>
        </w:rPr>
        <w:t xml:space="preserve">Sentidos e idiomas. </w:t>
      </w:r>
      <w:r>
        <w:t>blindsight 120 ft. (blind beyond this radius); percepção passiva 10; idiomas nenhum listado.</w:t>
      </w:r>
    </w:p>
    <w:p>
      <w:r>
        <w:rPr>
          <w:b/>
        </w:rPr>
        <w:t>Traços:</w:t>
      </w:r>
    </w:p>
    <w:p>
      <w:pPr>
        <w:pStyle w:val="ListBullet"/>
        <w:ind w:left="288" w:hanging="187"/>
      </w:pPr>
      <w:r>
        <w:rPr>
          <w:b/>
        </w:rPr>
        <w:t xml:space="preserve">Amorphous. </w:t>
      </w:r>
      <w:r>
        <w:t>Passa por abertura de até 1 inch sem precisar se espremer e pode ocupar o mesmo espaço que criatura do próprio porte ou menor.</w:t>
      </w:r>
    </w:p>
    <w:p>
      <w:pPr>
        <w:pStyle w:val="ListBullet"/>
        <w:ind w:left="288" w:hanging="187"/>
      </w:pPr>
      <w:r>
        <w:rPr>
          <w:b/>
        </w:rPr>
        <w:t xml:space="preserve">Corrosive. </w:t>
      </w:r>
      <w:r>
        <w:t>Armas não mágicas de madeira ou metal que o atingem recebem penalidade cumulativa permanente de −1 no dano por acerto e são destruídas quando chegam a −5. Munição não mágica de madeira ou metal é destruída após causar dano. O slime mold corrói 2-inch de madeira ou metal não mágico em 1 rodada.</w:t>
      </w:r>
    </w:p>
    <w:p>
      <w:pPr>
        <w:pStyle w:val="ListBullet"/>
        <w:ind w:left="288" w:hanging="187"/>
      </w:pPr>
      <w:r>
        <w:rPr>
          <w:b/>
        </w:rPr>
        <w:t xml:space="preserve">Damage Transfer. </w:t>
      </w:r>
      <w:r>
        <w:t>Enquanto uma criatura estiver Engulfed dentro dele, o slime mold sofre metade do dano; a outra metade é dividida igualmente entre as criaturas engolidas.</w:t>
      </w:r>
    </w:p>
    <w:p>
      <w:pPr>
        <w:pStyle w:val="ListBullet"/>
        <w:ind w:left="288" w:hanging="187"/>
      </w:pPr>
      <w:r>
        <w:rPr>
          <w:b/>
        </w:rPr>
        <w:t xml:space="preserve">False Appearance. </w:t>
      </w:r>
      <w:r>
        <w:t>Imóvel, é indistinguível de mofo ou líquen comum.</w:t>
      </w:r>
    </w:p>
    <w:p>
      <w:pPr>
        <w:pStyle w:val="ListBullet"/>
        <w:ind w:left="288" w:hanging="187"/>
      </w:pPr>
      <w:r>
        <w:rPr>
          <w:b/>
        </w:rPr>
        <w:t xml:space="preserve">Spider Climb. </w:t>
      </w:r>
      <w:r>
        <w:t>Escala superfícies difíceis e tetos de cabeça para baixo.</w:t>
      </w:r>
    </w:p>
    <w:p>
      <w:pPr>
        <w:pStyle w:val="ListBullet"/>
        <w:ind w:left="288" w:hanging="187"/>
      </w:pPr>
      <w:r>
        <w:rPr>
          <w:b/>
        </w:rPr>
        <w:t xml:space="preserve">Sticky. </w:t>
      </w:r>
      <w:r>
        <w:t>Criatura que toque o slime mold fica Stuck, Speed 0, e sofre 2d8 acid no início de cada turno. Pode usar ação e teste de Força CD 13 para se libertar. Criatura que o acerte corpo a corpo faz salvaguarda de Força CD 13 ou sua arma fica presa; pode usar ação e teste de Força CD 13 para soltá-la. No início de cada turno do slime mold, arma presa é submetida a Corrosive.</w:t>
      </w:r>
    </w:p>
    <w:p>
      <w:r>
        <w:rPr>
          <w:b/>
        </w:rPr>
        <w:t>Ações:</w:t>
      </w:r>
    </w:p>
    <w:p>
      <w:pPr>
        <w:pStyle w:val="ListBullet"/>
        <w:ind w:left="288" w:hanging="187"/>
      </w:pPr>
      <w:r>
        <w:rPr>
          <w:b/>
        </w:rPr>
        <w:t xml:space="preserve">Pseudopod. </w:t>
      </w:r>
      <w:r>
        <w:t>Ataque corpo a corpo +6, alcance 5 ft.; 2d8+3 bludgeoning e 6d6 acid; alvo fica sujeito a Sticky.</w:t>
      </w:r>
    </w:p>
    <w:p>
      <w:pPr>
        <w:pStyle w:val="ListBullet"/>
        <w:ind w:left="288" w:hanging="187"/>
      </w:pPr>
      <w:r>
        <w:rPr>
          <w:b/>
        </w:rPr>
        <w:t xml:space="preserve">Engulf. </w:t>
      </w:r>
      <w:r>
        <w:t>Tenta engolir criaturas Stuck. Cada uma faz salvaguarda de Força CD 15; falha: fica Engulfed e Stuck. Criatura engolida fica Restrained, não pode respirar e sofre 6d6 acid no início de cada turno do slime mold, movendo-se com ele. Se deixar de estar Stuck, também deixa de estar Engulfed. Pode engolir uma criatura do seu porte ou duas menores.</w:t>
      </w:r>
    </w:p>
    <w:p>
      <w:r>
        <w:rPr>
          <w:b/>
        </w:rPr>
        <w:t>Ações bônus:</w:t>
      </w:r>
    </w:p>
    <w:p>
      <w:pPr>
        <w:pStyle w:val="ListBullet"/>
        <w:ind w:left="288" w:hanging="187"/>
      </w:pPr>
      <w:r>
        <w:rPr>
          <w:b/>
        </w:rPr>
        <w:t xml:space="preserve">Merge. </w:t>
      </w:r>
      <w:r>
        <w:t>Une-se a outro slime mold do mesmo porte; o novo slime mold tem PV iguais à soma dos dois e aumenta um porte.</w:t>
      </w:r>
    </w:p>
    <w:p>
      <w:pPr>
        <w:pStyle w:val="ListBullet"/>
        <w:ind w:left="288" w:hanging="187"/>
      </w:pPr>
      <w:r>
        <w:rPr>
          <w:b/>
        </w:rPr>
        <w:t xml:space="preserve">Split. </w:t>
      </w:r>
      <w:r>
        <w:t>Se Medium ou maior e com pelo menos 10 PV, divide-se em dois slime molds um porte menor, cada um com metade dos PV originais arredondada para baixo. Criaturas engolidas deixam de estar Engulfed, mas continuam Stuck a um dos novos slime molds.</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TF-493  Rock Troll</w:t>
      </w:r>
    </w:p>
    <w:p>
      <w:r>
        <w:rPr>
          <w:b/>
        </w:rPr>
        <w:t>Gigante  |  ND do catálogo 6  |  Raridade/classificação do catálogo Incomum  |  Editora EN Publishing</w:t>
        <w:br/>
      </w:r>
      <w:r>
        <w:t xml:space="preserve">Fonte consultada: Gate Pass Gazette Issue #3 (Mount Jino) — EN Publishing. Sistema: Level Up: Advanced 5th Edition (página da ferramenta A5E; não é o A5ESRD; sem conversão para D&amp;D 5e) </w:t>
      </w:r>
      <w:hyperlink r:id="rId10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Giant; ND 6; CA 18 (natural armor); PV 84 (8d10 + 40; bloodied 42); deslocamento walk 40 ft. </w:t>
      </w:r>
      <w:r>
        <w:t xml:space="preserve">Terrenos indicados pela fonte: Caverns, The Dreaming, Forest, Grassland, Hills, Jungle, Mountains, Ruin, Swamp. </w:t>
      </w:r>
      <w:r>
        <w:t xml:space="preserve">Iniciativa base +1 derivada de Destreza. </w:t>
      </w:r>
      <w:r>
        <w:t>Bônus de proficiência +3; Maneuver DC 15.</w:t>
      </w:r>
    </w:p>
    <w:p>
      <w:r>
        <w:rPr>
          <w:b/>
        </w:rPr>
        <w:t xml:space="preserve">Atributos. </w:t>
      </w:r>
      <w:r>
        <w:t>FOR 18 (+4), DES 12 (+1), CON 20 (+5), INT 8 (-1), SAB 12 (+1), CAR 8 (-1)</w:t>
      </w:r>
    </w:p>
    <w:p>
      <w:r>
        <w:rPr>
          <w:b/>
        </w:rPr>
        <w:t xml:space="preserve">Salvaguardas. </w:t>
      </w:r>
      <w:r>
        <w:t>Nenhuma listada</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11; idiomas Giant.</w:t>
      </w:r>
    </w:p>
    <w:p>
      <w:r>
        <w:rPr>
          <w:b/>
        </w:rPr>
        <w:t>Traços:</w:t>
      </w:r>
    </w:p>
    <w:p>
      <w:pPr>
        <w:pStyle w:val="ListBullet"/>
        <w:ind w:left="288" w:hanging="187"/>
      </w:pPr>
      <w:r>
        <w:rPr>
          <w:b/>
        </w:rPr>
        <w:t xml:space="preserve">False Appearance. </w:t>
      </w:r>
      <w:r>
        <w:t>Quando imóvel, é indistinguível de um rochedo comum.</w:t>
      </w:r>
    </w:p>
    <w:p>
      <w:pPr>
        <w:pStyle w:val="ListBullet"/>
        <w:ind w:left="288" w:hanging="187"/>
      </w:pPr>
      <w:r>
        <w:rPr>
          <w:b/>
        </w:rPr>
        <w:t xml:space="preserve">Regeneration. </w:t>
      </w:r>
      <w:r>
        <w:t>Recupera 10 PV no início do turno. Se sofreu dano thunder ou cold, não regenera no turno seguinte. Só morre se começar turno com 0 PV e não regenerar.</w:t>
      </w:r>
    </w:p>
    <w:p>
      <w:pPr>
        <w:pStyle w:val="ListBullet"/>
        <w:ind w:left="288" w:hanging="187"/>
      </w:pPr>
      <w:r>
        <w:rPr>
          <w:b/>
        </w:rPr>
        <w:t xml:space="preserve">Severed Limbs. </w:t>
      </w:r>
      <w:r>
        <w:t>Crítico causado por arma slashing pode decepar extremidade. A extremidade tem CA 15, 10 PV, deslocamento 10 ft. e regeneração do troll; ele a controla e percebe pelos sentidos apropriados. Enquanto falta uma extremidade, PV máximos caem 10. Role d6: 1–4 braço, que substitui um ataque Claw; 5–6 cabeça, que substitui Bite. A extremidade separada pode fazer o ataque correspondente.</w:t>
      </w:r>
    </w:p>
    <w:p>
      <w:r>
        <w:rPr>
          <w:b/>
        </w:rPr>
        <w:t>Ações:</w:t>
      </w:r>
    </w:p>
    <w:p>
      <w:pPr>
        <w:pStyle w:val="ListBullet"/>
        <w:ind w:left="288" w:hanging="187"/>
      </w:pPr>
      <w:r>
        <w:rPr>
          <w:b/>
        </w:rPr>
        <w:t xml:space="preserve">Multiattack. </w:t>
      </w:r>
      <w:r>
        <w:t>Faz um ataque de Bite e dois de Claw.</w:t>
      </w:r>
    </w:p>
    <w:p>
      <w:pPr>
        <w:pStyle w:val="ListBullet"/>
        <w:ind w:left="288" w:hanging="187"/>
      </w:pPr>
      <w:r>
        <w:rPr>
          <w:b/>
        </w:rPr>
        <w:t xml:space="preserve">Bite. </w:t>
      </w:r>
      <w:r>
        <w:t>Ataque corpo a corpo +7, alcance 5 ft.; 2d6+4 piercing.</w:t>
      </w:r>
    </w:p>
    <w:p>
      <w:pPr>
        <w:pStyle w:val="ListBullet"/>
        <w:ind w:left="288" w:hanging="187"/>
      </w:pPr>
      <w:r>
        <w:rPr>
          <w:b/>
        </w:rPr>
        <w:t xml:space="preserve">Claw. </w:t>
      </w:r>
      <w:r>
        <w:t>Ataque corpo a corpo +7, alcance 10 ft.; 2d4+4 slashing.</w:t>
      </w:r>
    </w:p>
    <w:p>
      <w:pPr>
        <w:pStyle w:val="ListBullet"/>
        <w:ind w:left="288" w:hanging="187"/>
      </w:pPr>
      <w:r>
        <w:rPr>
          <w:b/>
        </w:rPr>
        <w:t xml:space="preserve">Ambushing Shove. </w:t>
      </w:r>
      <w:r>
        <w:t>Pode escolher criatura Large ou menor ao alcance se ela ainda não agiu no combate, está a 5 ft. de outro inimigo, ou o troll tem vantagem contra ela. Salvaguarda de Força CD 14; falha empurra até 30 ft. horizontalmente e derruba. Se colidir com objeto, sofre 3d6 bludgeoning; se colidir com outra criatura, ela faz Destreza CD 14 ou ambas sofrem esse dano e caem Prone.</w:t>
      </w:r>
    </w:p>
    <w:p>
      <w:r>
        <w:rPr>
          <w:b/>
        </w:rPr>
        <w:t>Ações bônus:</w:t>
      </w:r>
    </w:p>
    <w:p>
      <w:pPr>
        <w:pStyle w:val="ListBullet"/>
        <w:ind w:left="288" w:hanging="187"/>
      </w:pPr>
      <w:r>
        <w:rPr>
          <w:b/>
        </w:rPr>
        <w:t xml:space="preserve">Reattach Extremity. </w:t>
      </w:r>
      <w:r>
        <w:t>Como ação bônus, reanexa uma extremidade decepada.</w:t>
      </w:r>
    </w:p>
    <w:p>
      <w:r>
        <w:rPr>
          <w:b/>
        </w:rPr>
        <w:t xml:space="preserve">Nota tática / observação da fonte. </w:t>
      </w:r>
      <w:r>
        <w:t>A orientação de combate descreve emboscada, preferência pelo oponente mais próximo ou lento e retirada apenas quando bloodied, após receber acid/fire, e sem inimigos derrotados; isso entra em conflito com a regra de Regeneration escrita na mesma página.</w:t>
      </w:r>
    </w:p>
    <w:p>
      <w:r>
        <w:rPr>
          <w:b/>
        </w:rPr>
        <w:t xml:space="preserve">Pendência da fonte. </w:t>
      </w:r>
      <w:r>
        <w:t>A página contém instruções de combate que dizem que o troll ignora todo dano exceto fire/acid e recua após dano acid/fire, enquanto o traço Regeneration indica que cold ou thunder impede a cura no turno seguinte. A incompatibilidade entre os dois trechos não foi reconciliada.</w:t>
      </w:r>
    </w:p>
    <w:p>
      <w:pPr>
        <w:spacing w:after="160"/>
      </w:pPr>
      <w:r>
        <w:rPr>
          <w:b/>
        </w:rPr>
        <w:t xml:space="preserve">Escopo da conferência. </w:t>
      </w:r>
      <w:r>
        <w:t>Estatísticas, traços e ações presentes na página foram registrados em resumo próprio. Seções não listadas pela fonte: salvaguardas, resistências e imunidades a dano, ações de covil, ações lendárias, ações míticas, conjuração.</w:t>
      </w:r>
    </w:p>
    <w:p>
      <w:pPr>
        <w:pStyle w:val="Heading2"/>
        <w:pageBreakBefore/>
      </w:pPr>
      <w:r>
        <w:t>TF-494  Askwise Keeper</w:t>
      </w:r>
    </w:p>
    <w:p>
      <w:r>
        <w:rPr>
          <w:b/>
        </w:rPr>
        <w:t>Feérico  |  ND do catálogo 1/4  |  Raridade/classificação do catálogo Comum  |  Editora EN Publishing</w:t>
        <w:br/>
      </w:r>
      <w:r>
        <w:t xml:space="preserve">Fonte consultada: Gate Pass Gazette Issue #1 (The Fellspire) — EN Publishing. Sistema: Level Up: Advanced 5th Edition (página da ferramenta A5E; não é o A5ESRD; sem conversão para D&amp;D 5e) </w:t>
      </w:r>
      <w:hyperlink r:id="rId10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Fey; ND 1/4; CA 15 ; PV 2 (1d4; bloodied 1); deslocamento walk 20 ft. </w:t>
      </w:r>
      <w:r>
        <w:t xml:space="preserve">Terrenos indicados pela fonte: Forest, The Bleak Gate, Swamp. </w:t>
      </w:r>
      <w:r>
        <w:t xml:space="preserve">Iniciativa base +5 derivada de Destreza. </w:t>
      </w:r>
      <w:r>
        <w:t>Bônus de proficiência +2; Maneuver DC 15.</w:t>
      </w:r>
    </w:p>
    <w:p>
      <w:r>
        <w:rPr>
          <w:b/>
        </w:rPr>
        <w:t xml:space="preserve">Atributos. </w:t>
      </w:r>
      <w:r>
        <w:t>FOR 2 (-4), DES 20 (+5), CON 10 (+0), INT 10 (+0), SAB 12 (+1), CAR 14 (+2)</w:t>
      </w:r>
    </w:p>
    <w:p>
      <w:r>
        <w:rPr>
          <w:b/>
        </w:rPr>
        <w:t xml:space="preserve">Salvaguardas. </w:t>
      </w:r>
      <w:r>
        <w:t>Nenhuma listada</w:t>
      </w:r>
    </w:p>
    <w:p>
      <w:r>
        <w:rPr>
          <w:b/>
        </w:rPr>
        <w:t xml:space="preserve">Perícias. </w:t>
      </w:r>
      <w:r>
        <w:t>Perception +3, Stealth +7</w:t>
      </w:r>
    </w:p>
    <w:p>
      <w:r>
        <w:rPr>
          <w:b/>
        </w:rPr>
        <w:t xml:space="preserve">Defesas. </w:t>
      </w:r>
      <w:r>
        <w:t>Nenhuma listada na fonte</w:t>
      </w:r>
    </w:p>
    <w:p>
      <w:r>
        <w:rPr>
          <w:b/>
        </w:rPr>
        <w:t xml:space="preserve">Sentidos e idiomas. </w:t>
      </w:r>
      <w:r>
        <w:t>darkvision 60 ft.; percepção passiva 13; idiomas Sylvan.</w:t>
      </w:r>
    </w:p>
    <w:p>
      <w:r>
        <w:rPr>
          <w:b/>
        </w:rPr>
        <w:t>Traços:</w:t>
      </w:r>
    </w:p>
    <w:p>
      <w:pPr>
        <w:pStyle w:val="ListBullet"/>
        <w:ind w:left="288" w:hanging="187"/>
      </w:pPr>
      <w:r>
        <w:rPr>
          <w:b/>
        </w:rPr>
        <w:t xml:space="preserve">Magic Resistance. </w:t>
      </w:r>
      <w:r>
        <w:t>Tem vantagem em salvaguardas contra magias e efeitos mágicos.</w:t>
      </w:r>
    </w:p>
    <w:p>
      <w:r>
        <w:rPr>
          <w:b/>
        </w:rPr>
        <w:t>Ações:</w:t>
      </w:r>
    </w:p>
    <w:p>
      <w:pPr>
        <w:pStyle w:val="ListBullet"/>
        <w:ind w:left="288" w:hanging="187"/>
      </w:pPr>
      <w:r>
        <w:rPr>
          <w:b/>
        </w:rPr>
        <w:t xml:space="preserve">Thorn Dagger. </w:t>
      </w:r>
      <w:r>
        <w:t>Ataque corpo a corpo +7, alcance 5 ft., ou à distância +7, alcance 10/30 ft.; 1 piercing.</w:t>
      </w:r>
    </w:p>
    <w:p>
      <w:pPr>
        <w:pStyle w:val="ListBullet"/>
        <w:ind w:left="288" w:hanging="187"/>
      </w:pPr>
      <w:r>
        <w:rPr>
          <w:b/>
        </w:rPr>
        <w:t xml:space="preserve">Oath Keeper (3/day). </w:t>
      </w:r>
      <w:r>
        <w:t>Escolhe até quatro criaturas voluntárias a até 30 ft. que acabaram de fazer um juramento. Durante 1 ano, na primeira vez por dia em que cada uma age contra seu juramento, sofre 7d10 psychic. A criatura sempre sabe o texto exato e quem está afetado; pode encerrar o efeito em uma criatura usando ação. Remove curse, greater restoration ou wish com espaço de 7º nível ou superior também encerra.</w:t>
      </w:r>
    </w:p>
    <w:p>
      <w:pPr>
        <w:pStyle w:val="ListBullet"/>
        <w:ind w:left="288" w:hanging="187"/>
      </w:pPr>
      <w:r>
        <w:rPr>
          <w:b/>
        </w:rPr>
        <w:t xml:space="preserve">Faerie Curse. </w:t>
      </w:r>
      <w:r>
        <w:t>Escolhe criatura a até 30 ft. que não esteja sob esta maldição; salvaguarda de Sabedoria CD 12. Em falha, por 1 hora escolhe um efeito: Blinded; Charmed pelo guardião; se já estiver Charmed por ele, adormece; ou cabeça adquire aparência animal e só pode emitir sons, sem alteração de estatísticas. A maldição termina se o guardião morrer ou ficar Incapacitated, se ele ou aliado causar dano ao alvo, se usar ação para encerrá-la, ou por remove curse, dispel magic ou lesser restoration. Alvo bem-sucedido ou cujo efeito termina fica imune a Faerie Curse por 24 horas. O adormecido desperta se receber dano ou se outra criatura usar ação para sacudi-lo.</w:t>
      </w:r>
    </w:p>
    <w:p>
      <w:r>
        <w:rPr>
          <w:b/>
        </w:rPr>
        <w:t>Ações bônus:</w:t>
      </w:r>
    </w:p>
    <w:p>
      <w:pPr>
        <w:pStyle w:val="ListBullet"/>
        <w:ind w:left="288" w:hanging="187"/>
      </w:pPr>
      <w:r>
        <w:rPr>
          <w:b/>
        </w:rPr>
        <w:t xml:space="preserve">Shadow Shroud. </w:t>
      </w:r>
      <w:r>
        <w:t>Como ação bônus, reduz a luz num raio de 30 ft.: bright light vira dim light e dim light vira darkness. Não afeta fontes de luz mágica.</w:t>
      </w:r>
    </w:p>
    <w:p>
      <w:pPr>
        <w:pStyle w:val="ListBullet"/>
        <w:ind w:left="288" w:hanging="187"/>
      </w:pPr>
      <w:r>
        <w:rPr>
          <w:b/>
        </w:rPr>
        <w:t xml:space="preserve">Invisibility. </w:t>
      </w:r>
      <w:r>
        <w:t>Fica invisível junto com equipamento carregado até atacar, conjurar magia, ficar Incapacitated ou usar ação bônus para tornar-se visível.</w:t>
      </w:r>
    </w:p>
    <w:p>
      <w:r>
        <w:rPr>
          <w:b/>
        </w:rPr>
        <w:t xml:space="preserve">Nota tática / observação da fonte. </w:t>
      </w:r>
      <w:r>
        <w:t>Prefere Faerie Curse, depois invisibilidade e deslocamento aéreo. Também tende a fugir em grupo quando um keeper morre. A ausência de velocidade fly explícita impede fechar a ficha para simulação.</w:t>
      </w:r>
    </w:p>
    <w:p>
      <w:r>
        <w:rPr>
          <w:b/>
        </w:rPr>
        <w:t xml:space="preserve">Pendência da fonte. </w:t>
      </w:r>
      <w:r>
        <w:t>A ficha registra apenas deslocamento walk 20 ft., mas a seção de combate diz que o askwise keeper fica invisível e voa para outra posição; não há valor de deslocamento fly no bloco. Nenhuma velocidade de voo foi inferida.</w:t>
      </w:r>
    </w:p>
    <w:p>
      <w:pPr>
        <w:spacing w:after="160"/>
      </w:pPr>
      <w:r>
        <w:rPr>
          <w:b/>
        </w:rPr>
        <w:t xml:space="preserve">Escopo da conferência. </w:t>
      </w:r>
      <w:r>
        <w:t>Estatísticas, traços e ações presentes na página foram registrados em resumo próprio. Seções não listadas pela fonte: salvaguardas, defesas especiais, reações, ações lendárias, ações míticas, ações de covil, velocidade de voo mencionada na tática mas ausente do bloco.</w:t>
      </w:r>
    </w:p>
    <w:p>
      <w:pPr>
        <w:pStyle w:val="Heading2"/>
        <w:pageBreakBefore/>
      </w:pPr>
      <w:r>
        <w:t>TF-495  Mykand</w:t>
      </w:r>
    </w:p>
    <w:p>
      <w:r>
        <w:rPr>
          <w:b/>
        </w:rPr>
        <w:t>Feérico  |  ND do catálogo 1/2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0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15 (natural armor); PV 22 (5d8; bloodied 11); deslocamento walk 30 ft. </w:t>
      </w:r>
      <w:r>
        <w:t xml:space="preserve">Terrenos indicados pela fonte: Caverns, Forest, Underland. </w:t>
      </w:r>
      <w:r>
        <w:t xml:space="preserve">Iniciativa base +1 derivada de Destreza. </w:t>
      </w:r>
      <w:r>
        <w:t>Bônus de proficiência +2; Maneuver DC 12.</w:t>
      </w:r>
    </w:p>
    <w:p>
      <w:r>
        <w:rPr>
          <w:b/>
        </w:rPr>
        <w:t xml:space="preserve">Atributos. </w:t>
      </w:r>
      <w:r>
        <w:t>FOR 14 (+2), DES 12 (+1), CON 10 (+0), INT 12 (+1), SAB 16 (+3), CAR 18 (+4)</w:t>
      </w:r>
    </w:p>
    <w:p>
      <w:r>
        <w:rPr>
          <w:b/>
        </w:rPr>
        <w:t xml:space="preserve">Salvaguardas. </w:t>
      </w:r>
      <w:r>
        <w:t>Nenhuma listada</w:t>
      </w:r>
    </w:p>
    <w:p>
      <w:r>
        <w:rPr>
          <w:b/>
        </w:rPr>
        <w:t xml:space="preserve">Perícias. </w:t>
      </w:r>
      <w:r>
        <w:t>Nature +3 (+1d4), Perception +5, Stealth +3 (+1d4), Survival +5</w:t>
      </w:r>
    </w:p>
    <w:p>
      <w:r>
        <w:rPr>
          <w:b/>
        </w:rPr>
        <w:t xml:space="preserve">Defesas. </w:t>
      </w:r>
      <w:r>
        <w:t>Vulnerabilidades: radiant; Imunidades a condições: diseased, poisoned</w:t>
      </w:r>
    </w:p>
    <w:p>
      <w:r>
        <w:rPr>
          <w:b/>
        </w:rPr>
        <w:t xml:space="preserve">Sentidos e idiomas. </w:t>
      </w:r>
      <w:r>
        <w:t>darkvision 60 ft.; percepção passiva 14; idiomas Undercommon, Sylvan.</w:t>
      </w:r>
    </w:p>
    <w:p>
      <w:r>
        <w:rPr>
          <w:b/>
        </w:rPr>
        <w:t>Traços:</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Speak with Nature. </w:t>
      </w:r>
      <w:r>
        <w:t>Comunica-se com bestas e plantas.</w:t>
      </w:r>
    </w:p>
    <w:p>
      <w:pPr>
        <w:pStyle w:val="ListBullet"/>
        <w:ind w:left="288" w:hanging="187"/>
      </w:pPr>
      <w:r>
        <w:rPr>
          <w:b/>
        </w:rPr>
        <w:t xml:space="preserve">Fungal Pathway. </w:t>
      </w:r>
      <w:r>
        <w:t>Uma vez por turno, gasta 10 ft. de movimento para entrar em anel de cogumelos e teleportar-se até 30 ft. de distância.</w:t>
      </w:r>
    </w:p>
    <w:p>
      <w:pPr>
        <w:pStyle w:val="ListBullet"/>
        <w:ind w:left="288" w:hanging="187"/>
      </w:pPr>
      <w:r>
        <w:rPr>
          <w:b/>
        </w:rPr>
        <w:t xml:space="preserve">Web Walker. </w:t>
      </w:r>
      <w:r>
        <w:t>Ignora restrições de movimento causadas por teias.</w:t>
      </w:r>
    </w:p>
    <w:p>
      <w:r>
        <w:rPr>
          <w:b/>
        </w:rPr>
        <w:t>Ações:</w:t>
      </w:r>
    </w:p>
    <w:p>
      <w:pPr>
        <w:pStyle w:val="ListBullet"/>
        <w:ind w:left="288" w:hanging="187"/>
      </w:pPr>
      <w:r>
        <w:rPr>
          <w:b/>
        </w:rPr>
        <w:t xml:space="preserve">Club. </w:t>
      </w:r>
      <w:r>
        <w:t>Ataque corpo a corpo +4, alcance 5 ft.; 1d8+2 bludgeoning.</w:t>
      </w:r>
    </w:p>
    <w:p>
      <w:pPr>
        <w:pStyle w:val="ListBullet"/>
        <w:ind w:left="288" w:hanging="187"/>
      </w:pPr>
      <w:r>
        <w:rPr>
          <w:b/>
        </w:rPr>
        <w:t xml:space="preserve">Sling. </w:t>
      </w:r>
      <w:r>
        <w:t>Ataque à distância +3, alcance 30/120 ft.; 1d4+1 bludgeoning.</w:t>
      </w:r>
    </w:p>
    <w:p>
      <w:pPr>
        <w:pStyle w:val="ListBullet"/>
        <w:ind w:left="288" w:hanging="187"/>
      </w:pPr>
      <w:r>
        <w:rPr>
          <w:b/>
        </w:rPr>
        <w:t xml:space="preserve">Dragon’s Head Mushroom (3/day). </w:t>
      </w:r>
      <w:r>
        <w:t>Arremessa cogumelo a local visível a até 30 ft.; libera esporos numa área de raio 10 ft. Cada criatura exceto Mykand faz salvaguarda de Sabedoria CD 13; falha causa Frightened e deve usar o movimento de cada turno para sair da visão de cogumelos deste tipo. Pode repetir o teste se Mykand ou aliado causar dano, encerrando o efeito em sucesso; sem isso dura 24 horas. Sucesso ou fim do efeito concede imunidade a esta habilidade por 24 horas.</w:t>
      </w:r>
    </w:p>
    <w:p>
      <w:r>
        <w:rPr>
          <w:b/>
        </w:rPr>
        <w:t>Efeitos e condições referenciados em outras regras:</w:t>
      </w:r>
    </w:p>
    <w:p>
      <w:pPr>
        <w:pStyle w:val="ListBullet"/>
        <w:ind w:left="288" w:hanging="187"/>
      </w:pPr>
      <w:r>
        <w:rPr>
          <w:b/>
        </w:rPr>
        <w:t xml:space="preserve">Frightened. </w:t>
      </w:r>
      <w:r>
        <w:t>Enquanto consegue ver a origem do medo, tem desvantagem em testes de atributo e jogadas de ataque; não pode aproximar-se voluntariamente da origem. A habilidade Dragon’s Head Mushroom ainda impõe sair da visão dos cogumelos.</w:t>
      </w:r>
      <w:r>
        <w:t xml:space="preserve"> </w:t>
      </w:r>
      <w:hyperlink r:id="rId85">
        <w:r>
          <w:rPr>
            <w:color w:val="1F4E79"/>
            <w:u w:val="single"/>
          </w:rPr>
          <w:t>Fonte da regra</w:t>
        </w:r>
      </w:hyperlink>
    </w:p>
    <w:p>
      <w:r>
        <w:rPr>
          <w:b/>
        </w:rPr>
        <w:t xml:space="preserve">Fontes mecânicas adicionais. </w:t>
      </w:r>
      <w:hyperlink r:id="rId85">
        <w:r>
          <w:rPr>
            <w:color w:val="1F4E79"/>
            <w:u w:val="single"/>
          </w:rPr>
          <w:t>Conditions — Level Up</w:t>
        </w:r>
      </w:hyperlink>
    </w:p>
    <w:p>
      <w:r>
        <w:rPr>
          <w:b/>
        </w:rPr>
        <w:t xml:space="preserve">Nota tática / observação da fonte. </w:t>
      </w:r>
      <w:r>
        <w:t>Tenta afastar os oponentes dos cogumelos que guarda e atraí-los para montes de tesouro que entende serem atraentes para outras criaturas.</w:t>
      </w:r>
    </w:p>
    <w:p>
      <w:pPr>
        <w:spacing w:after="160"/>
      </w:pPr>
      <w:r>
        <w:rPr>
          <w:b/>
        </w:rPr>
        <w:t xml:space="preserve">Escopo da conferência. </w:t>
      </w:r>
      <w:r>
        <w:t>Estatísticas, traços e ações presentes na página foram registrados em resumo próprio. Seções não listadas pela fonte: salvaguardas, defesas especiais, ações bônus, reações, ações lendárias, ações míticas, ações de covil, conjuração.</w:t>
      </w:r>
    </w:p>
    <w:p>
      <w:pPr>
        <w:pStyle w:val="Heading2"/>
        <w:pageBreakBefore/>
      </w:pPr>
      <w:r>
        <w:t>TF-496  Tyskri</w:t>
      </w:r>
    </w:p>
    <w:p>
      <w:r>
        <w:rPr>
          <w:b/>
        </w:rPr>
        <w:t>Feérico  |  ND do catálogo 2  |  Raridade/classificação do catálogo Comum  |  Editora EN Publishing</w:t>
        <w:br/>
      </w:r>
      <w:r>
        <w:t xml:space="preserve">Fonte consultada: To Save A Kingdom — EN Publishing. Sistema: Level Up Advanced 5th Edition (página de ferramenta; não é o A5ESRD) </w:t>
      </w:r>
      <w:hyperlink r:id="rId10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2; CA 13 ; PV 52 (8d8 + 16; bloodied 26); deslocamento walk 30 ft., fly 60 ft. </w:t>
      </w:r>
      <w:r>
        <w:t xml:space="preserve">Terrenos indicados pela fonte: Forest, The Dreaming, Underland.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Sylvan, telepathy 60 ft.</w:t>
      </w:r>
    </w:p>
    <w:p>
      <w:r>
        <w:rPr>
          <w:b/>
        </w:rPr>
        <w:t>Traços:</w:t>
      </w:r>
    </w:p>
    <w:p>
      <w:pPr>
        <w:pStyle w:val="ListBullet"/>
        <w:ind w:left="288" w:hanging="187"/>
      </w:pPr>
      <w:r>
        <w:rPr>
          <w:b/>
        </w:rPr>
        <w:t xml:space="preserve">Remorse. </w:t>
      </w:r>
      <w:r>
        <w:t>Sempre que mata uma criatura viva, faz salvaguarda de Sabedoria CD 13; em falha, sofre remorso por 1d6 rodadas e tem desvantagem em testes de atributo e jogadas de ataque.</w:t>
      </w:r>
    </w:p>
    <w:p>
      <w:pPr>
        <w:pStyle w:val="ListBullet"/>
        <w:ind w:left="288" w:hanging="187"/>
      </w:pPr>
      <w:r>
        <w:rPr>
          <w:b/>
        </w:rPr>
        <w:t xml:space="preserve">Telepathic Bond. </w:t>
      </w:r>
      <w:r>
        <w:t>Pode comunicar-se telepaticamente a qualquer distância com criatura que esteja Charmed, mesmo em outro plano.</w:t>
      </w:r>
    </w:p>
    <w:p>
      <w:r>
        <w:rPr>
          <w:b/>
        </w:rPr>
        <w:t>Ações:</w:t>
      </w:r>
    </w:p>
    <w:p>
      <w:pPr>
        <w:pStyle w:val="ListBullet"/>
        <w:ind w:left="288" w:hanging="187"/>
      </w:pPr>
      <w:r>
        <w:rPr>
          <w:b/>
        </w:rPr>
        <w:t xml:space="preserve">Claw. </w:t>
      </w:r>
      <w:r>
        <w:t>Ataque corpo a corpo +5, alcance 5 ft.; 1d6+3 slashing e 2d6 psychic.</w:t>
      </w:r>
    </w:p>
    <w:p>
      <w:pPr>
        <w:pStyle w:val="ListBullet"/>
        <w:ind w:left="288" w:hanging="187"/>
      </w:pPr>
      <w:r>
        <w:rPr>
          <w:b/>
        </w:rPr>
        <w:t xml:space="preserve">Draining Touch (Recharge 5–6). </w:t>
      </w:r>
      <w:r>
        <w:t>Ataque mágico corpo a corpo +7, alcance 5 ft.; 4d10 psychic. Reduz o máximo de PV do alvo pelo dano causado até ele terminar descanso longo e o Tyskri recupera PV iguais ao dano. Além disso, o alvo faz salvaguarda de Carisma CD 15; em falha, ganha um nível de Strife.</w:t>
      </w:r>
    </w:p>
    <w:p>
      <w:pPr>
        <w:pStyle w:val="ListBullet"/>
        <w:ind w:left="288" w:hanging="187"/>
      </w:pPr>
      <w:r>
        <w:rPr>
          <w:b/>
        </w:rPr>
        <w:t xml:space="preserve">Charm. </w:t>
      </w:r>
      <w:r>
        <w:t>Um humanoide no mesmo plano a até 30 ft. faz salvaguarda de Sabedoria CD 15; falha: fica Charmed magicamente por 1 hora ou até o Tyskri encantar outra criatura e obedece comandos. Repete o teste quando sofre dano ou recebe comando suicida. Sucesso ou encerramento concede imunidade à habilidade Charm de qualquer Tyskri por 24 horas.</w:t>
      </w:r>
    </w:p>
    <w:p>
      <w:pPr>
        <w:pStyle w:val="ListBullet"/>
        <w:ind w:left="288" w:hanging="187"/>
      </w:pPr>
      <w:r>
        <w:rPr>
          <w:b/>
        </w:rPr>
        <w:t xml:space="preserve">Etherealness. </w:t>
      </w:r>
      <w:r>
        <w:t>Viaja magicamente ao Ethereal Plane; de lá vê e ouve o Material Plane e pode se tornar audível e vagamente visível. Se um humanoide no Material Plane o convidar, o Tyskri pode usar uma ação para voltar ao Material Plane.</w:t>
      </w:r>
    </w:p>
    <w:p>
      <w:r>
        <w:rPr>
          <w:b/>
        </w:rPr>
        <w:t>Ações bônus:</w:t>
      </w:r>
    </w:p>
    <w:p>
      <w:pPr>
        <w:pStyle w:val="ListBullet"/>
        <w:ind w:left="288" w:hanging="187"/>
      </w:pPr>
      <w:r>
        <w:rPr>
          <w:b/>
        </w:rPr>
        <w:t xml:space="preserve">Shapeshift. </w:t>
      </w:r>
      <w:r>
        <w:t>Muda entre forma verdadeira e forma humanoide Medium ou Small. Só pode voar na forma verdadeira. Na forma alterada, suas estatísticas permanecem iguais, exceto tamanho e deslocamento; equipamento não se transforma e a morte encerra a mudança.</w:t>
      </w:r>
    </w:p>
    <w:p>
      <w:r>
        <w:rPr>
          <w:b/>
        </w:rPr>
        <w:t>Reações:</w:t>
      </w:r>
    </w:p>
    <w:p>
      <w:pPr>
        <w:pStyle w:val="ListBullet"/>
        <w:ind w:left="288" w:hanging="187"/>
      </w:pPr>
      <w:r>
        <w:rPr>
          <w:b/>
        </w:rPr>
        <w:t xml:space="preserve">Living Sacrifice. </w:t>
      </w:r>
      <w:r>
        <w:t>Quando uma criatura visível acerta o Tyskri, ele pode ordenar que uma criatura Charmed visível use a reação disponível para mover-se até seu deslocamento. Se após o movimento puder trocar de lugar com o Tyskri, o ataque acerta a criatura Charmed.</w:t>
      </w:r>
    </w:p>
    <w:p>
      <w:r>
        <w:rPr>
          <w:b/>
        </w:rPr>
        <w:t>Efeitos e condições referenciados em outras regras:</w:t>
      </w:r>
    </w:p>
    <w:p>
      <w:pPr>
        <w:pStyle w:val="ListBullet"/>
        <w:ind w:left="288" w:hanging="187"/>
      </w:pPr>
      <w:r>
        <w:rPr>
          <w:b/>
        </w:rPr>
        <w:t xml:space="preserve">Strife. </w:t>
      </w:r>
      <w:r>
        <w:t>Rastreamento A5E: nível 1 dá desvantagem em testes de INT, WIS e CHA; nível 2, em testes de concentração; nível 3 impede usar ação e ação bônus no mesmo turno; nível 4 dá desvantagem em ataques e salvaguardas que usem INT, WIS ou CHA; nível 5 aplica efeito de estresse mental de curto prazo; nível 6 impede conjurar magias, exceto truques; nível 7 produz efeito permanente definido pelo Narrador ou aleatório. Um descanso longo em local seguro com Supply reduz um nível; para o primeiro nível basta descanso longo.</w:t>
      </w:r>
      <w:r>
        <w:t xml:space="preserve"> </w:t>
      </w:r>
      <w:hyperlink r:id="rId85">
        <w:r>
          <w:rPr>
            <w:color w:val="1F4E79"/>
            <w:u w:val="single"/>
          </w:rPr>
          <w:t>Fonte da regra</w:t>
        </w:r>
      </w:hyperlink>
    </w:p>
    <w:p>
      <w:r>
        <w:rPr>
          <w:b/>
        </w:rPr>
        <w:t xml:space="preserve">Fontes mecânicas adicionais. </w:t>
      </w:r>
      <w:hyperlink r:id="rId85">
        <w:r>
          <w:rPr>
            <w:color w:val="1F4E79"/>
            <w:u w:val="single"/>
          </w:rPr>
          <w:t>Conditions — Strife</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além das resistências listadas, ações lendárias, ações míticas, ações de covil, conjuração.</w:t>
      </w:r>
    </w:p>
    <w:p>
      <w:pPr>
        <w:pStyle w:val="Heading2"/>
        <w:pageBreakBefore/>
      </w:pPr>
      <w:r>
        <w:t>TF-497  Faun</w:t>
      </w:r>
    </w:p>
    <w:p>
      <w:r>
        <w:rPr>
          <w:b/>
        </w:rPr>
        <w:t>Feérico  |  ND do catálogo 1/8  |  Raridade/classificação do catálogo Comum  |  Editora EN Publishing</w:t>
        <w:br/>
      </w:r>
      <w:r>
        <w:t xml:space="preserve">Fonte consultada: To Save A Kingdom — EN Publishing. Sistema: Level Up Advanced 5th Edition (página de ferramenta; não é o A5ESRD) </w:t>
      </w:r>
      <w:hyperlink r:id="rId10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1/8; CA 12 (natural armor); PV 6 (1d8 + 2; bloodied 3); deslocamento walk 30 ft. </w:t>
      </w:r>
      <w:r>
        <w:t xml:space="preserve">Iniciativa base +1 derivada de Destreza. </w:t>
      </w:r>
      <w:r>
        <w:t>Bônus de proficiência +2; Maneuver DC 11.</w:t>
      </w:r>
    </w:p>
    <w:p>
      <w:r>
        <w:rPr>
          <w:b/>
        </w:rPr>
        <w:t xml:space="preserve">Atributos. </w:t>
      </w:r>
      <w:r>
        <w:t>FOR 10 (+0), DES 12 (+1), CON 14 (+2), INT 10 (+0), SAB 8 (-1), CAR 14 (+2)</w:t>
      </w:r>
    </w:p>
    <w:p>
      <w:r>
        <w:rPr>
          <w:b/>
        </w:rPr>
        <w:t xml:space="preserve">Salvaguardas. </w:t>
      </w:r>
      <w:r>
        <w:t>Nenhuma listada</w:t>
      </w:r>
    </w:p>
    <w:p>
      <w:r>
        <w:rPr>
          <w:b/>
        </w:rPr>
        <w:t xml:space="preserve">Perícias. </w:t>
      </w:r>
      <w:r>
        <w:t>Perception +1, Performance +4 (+1d4)</w:t>
      </w:r>
    </w:p>
    <w:p>
      <w:r>
        <w:rPr>
          <w:b/>
        </w:rPr>
        <w:t xml:space="preserve">Defesas. </w:t>
      </w:r>
      <w:r>
        <w:t>Nenhuma listada na fonte</w:t>
      </w:r>
    </w:p>
    <w:p>
      <w:r>
        <w:rPr>
          <w:b/>
        </w:rPr>
        <w:t xml:space="preserve">Sentidos e idiomas. </w:t>
      </w:r>
      <w:r>
        <w:t>nenhum sentido especial listado; percepção passiva 11; idiomas Common, Sylvan.</w:t>
      </w:r>
    </w:p>
    <w:p>
      <w:r>
        <w:rPr>
          <w:b/>
        </w:rPr>
        <w:t>Traços:</w:t>
      </w:r>
    </w:p>
    <w:p>
      <w:pPr>
        <w:pStyle w:val="ListBullet"/>
        <w:ind w:left="288" w:hanging="187"/>
      </w:pPr>
      <w:r>
        <w:rPr>
          <w:b/>
        </w:rPr>
        <w:t xml:space="preserve">Magic Resistance. </w:t>
      </w:r>
      <w:r>
        <w:t>Vantagem em salvaguardas contra magias e outros efeitos mágicos.</w:t>
      </w:r>
    </w:p>
    <w:p>
      <w:r>
        <w:rPr>
          <w:b/>
        </w:rPr>
        <w:t>Ações:</w:t>
      </w:r>
    </w:p>
    <w:p>
      <w:pPr>
        <w:pStyle w:val="ListBullet"/>
        <w:ind w:left="288" w:hanging="187"/>
      </w:pPr>
      <w:r>
        <w:rPr>
          <w:b/>
        </w:rPr>
        <w:t xml:space="preserve">Hooves. </w:t>
      </w:r>
      <w:r>
        <w:t>Ataque corpo a corpo +3, alcance 5 ft.; 1d6+1 bludgeoning.</w:t>
      </w:r>
    </w:p>
    <w:p>
      <w:pPr>
        <w:pStyle w:val="ListBullet"/>
        <w:ind w:left="288" w:hanging="187"/>
      </w:pPr>
      <w:r>
        <w:rPr>
          <w:b/>
        </w:rPr>
        <w:t xml:space="preserve">Panpipes. </w:t>
      </w:r>
      <w:r>
        <w:t>Escolhe uma criatura a até 30 ft. para salvaguarda de Sabedoria CD 12; sucesso ou término do efeito dá imunidade às panpipes deste faun por 24h. Clever Scherzo: falha provoca risadas, Prone e Incapacitated por 1 minuto; INT 4 ou menos é imune. Frightening Strain: falha causa Frightened por 1 minuto. Repete o teste no fim de cada turno.</w:t>
      </w:r>
    </w:p>
    <w:p>
      <w:r>
        <w:rPr>
          <w:b/>
        </w:rPr>
        <w:t>Ações bônus:</w:t>
      </w:r>
    </w:p>
    <w:p>
      <w:pPr>
        <w:pStyle w:val="ListBullet"/>
        <w:ind w:left="288" w:hanging="187"/>
      </w:pPr>
      <w:r>
        <w:rPr>
          <w:b/>
        </w:rPr>
        <w:t xml:space="preserve">Complicated Melody. </w:t>
      </w:r>
      <w:r>
        <w:t>Se começar o turno tocando as panpipes, escolhe criatura já afetada; ela tem desvantagem no próximo teste para encerrar o efeito.</w:t>
      </w:r>
    </w:p>
    <w:p>
      <w:r>
        <w:rPr>
          <w:b/>
        </w:rPr>
        <w:t xml:space="preserve">Nota tática / observação da fonte. </w:t>
      </w:r>
      <w:r>
        <w:t>Os efeitos de Panpipes são escolhidos pelo faun; a ação bônus piora o próximo teste de encerramento.</w:t>
      </w:r>
    </w:p>
    <w:p>
      <w:pPr>
        <w:spacing w:after="160"/>
      </w:pPr>
      <w:r>
        <w:rPr>
          <w:b/>
        </w:rPr>
        <w:t xml:space="preserve">Escopo da conferência. </w:t>
      </w:r>
      <w:r>
        <w:t>Estatísticas, traços e ações presentes na página foram registrados em resumo próprio. Seções não listadas pela fonte: salvaguardas, defesas, reações, ações lendárias, ações míticas, ações de covil, conjuração.</w:t>
      </w:r>
    </w:p>
    <w:p>
      <w:pPr>
        <w:pStyle w:val="Heading2"/>
        <w:pageBreakBefore/>
      </w:pPr>
      <w:r>
        <w:t>TF-498  Archfey</w:t>
      </w:r>
    </w:p>
    <w:p>
      <w:r>
        <w:rPr>
          <w:b/>
        </w:rPr>
        <w:t>Feérico  |  ND do catálogo 12  |  Raridade/classificação do catálogo Rara  |  Editora EN Publishing</w:t>
        <w:br/>
      </w:r>
      <w:r>
        <w:t xml:space="preserve">Fonte consultada: Monstrous Menagerie — EN Publishing. Sistema: Level Up Advanced 5th Edition (página de ferramenta; não é o A5ESRD) </w:t>
      </w:r>
      <w:hyperlink r:id="rId10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16 (mithral scale); PV 330 (44d8 + 132; bloodied 165); deslocamento walk 35 ft., fly 60 ft. </w:t>
      </w:r>
      <w:r>
        <w:t xml:space="preserve">Terrenos indicados pela fonte: Forest, Swamp, The Dreaming. </w:t>
      </w:r>
      <w:r>
        <w:t xml:space="preserve">Iniciativa base +5 derivada de Destreza. </w:t>
      </w:r>
      <w:r>
        <w:t>Bônus de proficiência +4; Maneuver DC 15.</w:t>
      </w:r>
    </w:p>
    <w:p>
      <w:r>
        <w:rPr>
          <w:b/>
        </w:rPr>
        <w:t xml:space="preserve">Atributos. </w:t>
      </w:r>
      <w:r>
        <w:t>FOR 16 (+3), DES 20 (+5), CON 16 (+3), INT 16 (+3), SAB 20 (+5), CAR 20 (+5)</w:t>
      </w:r>
    </w:p>
    <w:p>
      <w:r>
        <w:rPr>
          <w:b/>
        </w:rPr>
        <w:t xml:space="preserve">Salvaguardas. </w:t>
      </w:r>
      <w:r>
        <w:t>DEX +9, WIS +9, CHA +9</w:t>
      </w:r>
    </w:p>
    <w:p>
      <w:r>
        <w:rPr>
          <w:b/>
        </w:rPr>
        <w:t xml:space="preserve">Perícias. </w:t>
      </w:r>
      <w:r>
        <w:t>Arcana +7, History +7, Insight +9, Nature +7, Perception +9, Persuasion +9</w:t>
      </w:r>
    </w:p>
    <w:p>
      <w:r>
        <w:rPr>
          <w:b/>
        </w:rPr>
        <w:t xml:space="preserve">Defesas. </w:t>
      </w:r>
      <w:r>
        <w:t>Imunidades a condições: charmed, paralyzed, poisoned, unconscious</w:t>
      </w:r>
    </w:p>
    <w:p>
      <w:r>
        <w:rPr>
          <w:b/>
        </w:rPr>
        <w:t xml:space="preserve">Sentidos e idiomas. </w:t>
      </w:r>
      <w:r>
        <w:t>truesight 60 ft.; percepção passiva 19; idiomas Common, Elvish, Sylvan, two more.</w:t>
      </w:r>
    </w:p>
    <w:p>
      <w:r>
        <w:rPr>
          <w:b/>
        </w:rPr>
        <w:t>Traços:</w:t>
      </w:r>
    </w:p>
    <w:p>
      <w:pPr>
        <w:pStyle w:val="ListBullet"/>
        <w:ind w:left="288" w:hanging="187"/>
      </w:pPr>
      <w:r>
        <w:rPr>
          <w:b/>
        </w:rPr>
        <w:t xml:space="preserve">Faerie Form. </w:t>
      </w:r>
      <w:r>
        <w:t>Como ação, muda magicamente de tamanho entre Large, Medium e Tiny. Tiny: dano de ataques bludgeoning, piercing e slashing é reduzido à metade, tem desvantagem em testes de Força e vantagem em testes de Destreza. Large: vantagem em testes de Força. As demais estatísticas não mudam.</w:t>
      </w:r>
    </w:p>
    <w:p>
      <w:pPr>
        <w:pStyle w:val="ListBullet"/>
        <w:ind w:left="288" w:hanging="187"/>
      </w:pPr>
      <w:r>
        <w:rPr>
          <w:b/>
        </w:rPr>
        <w:t xml:space="preserve">Faerie Light. </w:t>
      </w:r>
      <w:r>
        <w:t>Como ação bônus, emite dim light em 30 ft. ou extingue o brilho.</w:t>
      </w:r>
    </w:p>
    <w:p>
      <w:pPr>
        <w:pStyle w:val="ListBullet"/>
        <w:ind w:left="288" w:hanging="187"/>
      </w:pPr>
      <w:r>
        <w:rPr>
          <w:b/>
        </w:rPr>
        <w:t xml:space="preserve">Innate Spellcasting. </w:t>
      </w:r>
      <w:r>
        <w:t>Atributo Carisma, CD 17; não requer componentes materiais. À vontade: animal messenger, detect evil and good, detect magic, disguise self. 3/dia cada: charm person, scrying, zone of truth. 1/dia cada: dream, geas, heroes’ feast, magic circle, polymorph (somente self).</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Elite Recovery. </w:t>
      </w:r>
      <w:r>
        <w:t>Ao fim de cada turno próprio, encerra uma condição ou efeito sobre si, inclusive se estiver unconscious ou incapacitated.</w:t>
      </w:r>
    </w:p>
    <w:p>
      <w:pPr>
        <w:pStyle w:val="ListBullet"/>
        <w:ind w:left="288" w:hanging="187"/>
      </w:pPr>
      <w:r>
        <w:rPr>
          <w:b/>
        </w:rPr>
        <w:t xml:space="preserve">Expanded Spell List. </w:t>
      </w:r>
      <w:r>
        <w:t>Pode conjurar wish sem componentes materiais três vezes por ano e weird uma vez por dia.</w:t>
      </w:r>
    </w:p>
    <w:p>
      <w:pPr>
        <w:pStyle w:val="ListBullet"/>
        <w:ind w:left="288" w:hanging="187"/>
      </w:pPr>
      <w:r>
        <w:rPr>
          <w:b/>
        </w:rPr>
        <w:t xml:space="preserve">Fey Madness. </w:t>
      </w:r>
      <w:r>
        <w:t>Enquanto Bloodied, pode usar uma reação em cada turno de criatura e Faerie Step recarrega em cada turno próprio.</w:t>
      </w:r>
    </w:p>
    <w:p>
      <w:pPr>
        <w:pStyle w:val="ListBullet"/>
        <w:ind w:left="288" w:hanging="187"/>
      </w:pPr>
      <w:r>
        <w:rPr>
          <w:b/>
        </w:rPr>
        <w:t xml:space="preserve">Mass Darkvision. </w:t>
      </w:r>
      <w:r>
        <w:t>Ela e criaturas escolhidas a até 120 ft. recebem darkvision de 120 ft.</w:t>
      </w:r>
    </w:p>
    <w:p>
      <w:r>
        <w:rPr>
          <w:b/>
        </w:rPr>
        <w:t>Ações:</w:t>
      </w:r>
    </w:p>
    <w:p>
      <w:pPr>
        <w:pStyle w:val="ListBullet"/>
        <w:ind w:left="288" w:hanging="187"/>
      </w:pPr>
      <w:r>
        <w:rPr>
          <w:b/>
        </w:rPr>
        <w:t xml:space="preserve">Multiattack. </w:t>
      </w:r>
      <w:r>
        <w:t>Faz dois ataques de Glittering Scimitar.</w:t>
      </w:r>
    </w:p>
    <w:p>
      <w:pPr>
        <w:pStyle w:val="ListBullet"/>
        <w:ind w:left="288" w:hanging="187"/>
      </w:pPr>
      <w:r>
        <w:rPr>
          <w:b/>
        </w:rPr>
        <w:t xml:space="preserve">Glittering Scimitar. </w:t>
      </w:r>
      <w:r>
        <w:t>Ataque corpo a corpo +9, alcance 5 ft.; 1d6+5 slashing e 3d6 de dano cold, fire, lightning ou psychic à escolha.</w:t>
      </w:r>
    </w:p>
    <w:p>
      <w:pPr>
        <w:pStyle w:val="ListBullet"/>
        <w:ind w:left="288" w:hanging="187"/>
      </w:pPr>
      <w:r>
        <w:rPr>
          <w:b/>
        </w:rPr>
        <w:t xml:space="preserve">Gleaming Longbow. </w:t>
      </w:r>
      <w:r>
        <w:t>Ataque à distância +9, alcance 150/600 ft.; ignora meia cobertura e cobertura de três quartos; 1d8+5 piercing e 4d6 de dano cold, fire, lightning ou psychic à escolha.</w:t>
      </w:r>
    </w:p>
    <w:p>
      <w:pPr>
        <w:pStyle w:val="ListBullet"/>
        <w:ind w:left="288" w:hanging="187"/>
      </w:pPr>
      <w:r>
        <w:rPr>
          <w:b/>
        </w:rPr>
        <w:t xml:space="preserve">Evil Eye (Gaze). </w:t>
      </w:r>
      <w:r>
        <w:t>Escolhe uma criatura a até 60 ft. que não esteja sob efeito de Evil Eye de uma faerie; salvaguarda de Sabedoria CD 17. Em falha, a archfey escolhe um efeito por 1 minuto: adormecida (encerra ao sofrer dano ou se alguém usar ação para despertá-la); Frightened (encerra quando estiver a pelo menos 60 ft. da archfey); ou Poisoned (repete a salvaguarda ao fim de cada turno, encerrando em sucesso).</w:t>
      </w:r>
    </w:p>
    <w:p>
      <w:pPr>
        <w:pStyle w:val="ListBullet"/>
        <w:ind w:left="288" w:hanging="187"/>
      </w:pPr>
      <w:r>
        <w:rPr>
          <w:b/>
        </w:rPr>
        <w:t xml:space="preserve">Summon Midnight (1/day). </w:t>
      </w:r>
      <w:r>
        <w:t>A noite cai magicamente sobre uma área de 5 milhas de diâmetro por 1 hora. A archfey pode encerrar o efeito usando uma ação.</w:t>
      </w:r>
    </w:p>
    <w:p>
      <w:pPr>
        <w:pStyle w:val="ListBullet"/>
        <w:ind w:left="288" w:hanging="187"/>
      </w:pPr>
      <w:r>
        <w:rPr>
          <w:b/>
        </w:rPr>
        <w:t xml:space="preserve">Weird (9th-level; V, S; concentration). </w:t>
      </w:r>
      <w:r>
        <w:t>Afeta criaturas num raio de 30 ft. de um ponto a até 120 ft.; cada alvo faz salvaguarda de Sabedoria CD 17. Em falha fica Frightened por 1 minuto. Ao fim de cada turno afetado, sofre 4d10 psychic e repete o teste, encerrando o efeito em sucesso.</w:t>
      </w:r>
    </w:p>
    <w:p>
      <w:r>
        <w:rPr>
          <w:b/>
        </w:rPr>
        <w:t>Ações bônus:</w:t>
      </w:r>
    </w:p>
    <w:p>
      <w:pPr>
        <w:pStyle w:val="ListBullet"/>
        <w:ind w:left="288" w:hanging="187"/>
      </w:pPr>
      <w:r>
        <w:rPr>
          <w:b/>
        </w:rPr>
        <w:t xml:space="preserve">Faerie Step (Recharge 5–6). </w:t>
      </w:r>
      <w:r>
        <w:t>Teleporta magicamente até 60 ft. para um espaço que possa ver.</w:t>
      </w:r>
    </w:p>
    <w:p>
      <w:r>
        <w:rPr>
          <w:b/>
        </w:rPr>
        <w:t>Reações:</w:t>
      </w:r>
    </w:p>
    <w:p>
      <w:pPr>
        <w:pStyle w:val="ListBullet"/>
        <w:ind w:left="288" w:hanging="187"/>
      </w:pPr>
      <w:r>
        <w:rPr>
          <w:b/>
        </w:rPr>
        <w:t xml:space="preserve">Riposte. </w:t>
      </w:r>
      <w:r>
        <w:t>Quando é atingida por ataque corpo a corpo feito por criatura que possa ver, faz um ataque Glittering Scimitar contra o atacante.</w:t>
      </w:r>
    </w:p>
    <w:p>
      <w:pPr>
        <w:pStyle w:val="ListBullet"/>
        <w:ind w:left="288" w:hanging="187"/>
      </w:pPr>
      <w:r>
        <w:rPr>
          <w:b/>
        </w:rPr>
        <w:t xml:space="preserve">Vengeful Eye. </w:t>
      </w:r>
      <w:r>
        <w:t>Quando é atingida por ataque à distância ou alvo de magia de criatura a até 60 ft., usa Evil Eye contra o atacante se puderem ver um ao outro.</w:t>
      </w:r>
    </w:p>
    <w:p>
      <w:r>
        <w:rPr>
          <w:b/>
        </w:rPr>
        <w:t xml:space="preserve">Conjuração. </w:t>
      </w:r>
      <w:r>
        <w:t>Atributo CHA; nível de conjurador não informado; CD 17; ataque mágico não informado; at_will: animal messenger, detect evil and good, detect magic, disguise self; 1/day each: dream, geas, heroes’ feast, magic circle, polymorph (self only); 3/day each: charm person, scrying, zone of truth; sem componentes material</w:t>
      </w:r>
      <w:r>
        <w:t>; wish sem componentes materiais 3 vezes por ano; weird uma vez por dia, 9º nível, V, S e concentração</w:t>
      </w:r>
    </w:p>
    <w:p>
      <w:r>
        <w:rPr>
          <w:b/>
        </w:rPr>
        <w:t xml:space="preserve">Tags da fonte. </w:t>
      </w:r>
      <w:r>
        <w:t>Elite</w:t>
      </w:r>
    </w:p>
    <w:p>
      <w:r>
        <w:rPr>
          <w:b/>
        </w:rPr>
        <w:t xml:space="preserve">Nota tática / observação da fonte. </w:t>
      </w:r>
      <w:r>
        <w:t>A página recomenda combate corpo a corpo, Vengeful Eye contra atacantes à distância, Faerie Step para afastar-se de ameaças fortes e fuga com 55 PV ou menos; ao desaparecer, usa disguise self.</w:t>
      </w:r>
    </w:p>
    <w:p>
      <w:pPr>
        <w:spacing w:after="160"/>
      </w:pPr>
      <w:r>
        <w:rPr>
          <w:b/>
        </w:rPr>
        <w:t xml:space="preserve">Escopo da conferência. </w:t>
      </w:r>
      <w:r>
        <w:t>Estatísticas, traços e ações presentes na página foram registrados em resumo próprio. Seções não listadas pela fonte: resistências, imunidades e vulnerabilidades a dano, ações míticas, ações de covil.</w:t>
      </w:r>
    </w:p>
    <w:p>
      <w:pPr>
        <w:pStyle w:val="Heading2"/>
        <w:pageBreakBefore/>
      </w:pPr>
      <w:r>
        <w:t>TF-502  Ghasthopper</w:t>
      </w:r>
    </w:p>
    <w:p>
      <w:r>
        <w:rPr>
          <w:b/>
        </w:rPr>
        <w:t>Morto-vivo  |  ND do catálogo 2  |  Raridade/classificação do catálogo Comum  |  Editora EN Publishing</w:t>
        <w:br/>
      </w:r>
      <w:r>
        <w:t xml:space="preserve">Fonte consultada: Gate Pass Gazette — EN Publishing. Sistema: Level Up Advanced 5th Edition (página de ferramenta; não é o A5ESRD) </w:t>
      </w:r>
      <w:hyperlink r:id="rId10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undead; ND 2; CA 13 (natural armor); PV 31 (7d4 + 14; bloodied 15); deslocamento walk 10 ft., fly 30 ft. </w:t>
      </w:r>
      <w:r>
        <w:t xml:space="preserve">Terrenos indicados pela fonte: The Bleak Gate, The Dreaming. </w:t>
      </w:r>
      <w:r>
        <w:t xml:space="preserve">Iniciativa base +3 derivada de Destreza. </w:t>
      </w:r>
      <w:r>
        <w:t>Bônus de proficiência +2; Maneuver DC 13.</w:t>
      </w:r>
    </w:p>
    <w:p>
      <w:r>
        <w:rPr>
          <w:b/>
        </w:rPr>
        <w:t xml:space="preserve">Atributos. </w:t>
      </w:r>
      <w:r>
        <w:t>FOR 2 (-4), DES 16 (+3), CON 14 (+2), INT 6 (-2), SAB 14 (+2), CAR 10 (+0)</w:t>
      </w:r>
    </w:p>
    <w:p>
      <w:r>
        <w:rPr>
          <w:b/>
        </w:rPr>
        <w:t xml:space="preserve">Salvaguardas. </w:t>
      </w:r>
      <w:r>
        <w:t>CON +4, WIS +4</w:t>
      </w:r>
    </w:p>
    <w:p>
      <w:r>
        <w:rPr>
          <w:b/>
        </w:rPr>
        <w:t xml:space="preserve">Perícias. </w:t>
      </w:r>
      <w:r>
        <w:t>Stealth +4</w:t>
      </w:r>
    </w:p>
    <w:p>
      <w:r>
        <w:rPr>
          <w:b/>
        </w:rPr>
        <w:t xml:space="preserve">Defesas. </w:t>
      </w:r>
      <w:r>
        <w:t>Resistências: necrotic; Imunidades a dano: poison; Imunidades a condições: charmed, exhaustion, poisoned</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Despair Aura. </w:t>
      </w:r>
      <w:r>
        <w:t>Uma criatura que não seja undead e use uma ação ou ação bônus a até 10 ft. de um ghasthopper não pode usar outra ação, ação bônus ou reação até o início do próximo turno. A fonte menciona que um teste de resistência concede imunidade à aura de qualquer ghasthopper por 24 horas, mas não informa o gatilho, atributo ou CD do teste.</w:t>
      </w:r>
    </w:p>
    <w:p>
      <w:pPr>
        <w:pStyle w:val="ListBullet"/>
        <w:ind w:left="288" w:hanging="187"/>
      </w:pPr>
      <w:r>
        <w:rPr>
          <w:b/>
        </w:rPr>
        <w:t xml:space="preserve">Incorporeal Movement. </w:t>
      </w:r>
      <w:r>
        <w:t>Move através de criaturas e objetos como se fossem terreno difícil; sofre 1d10 force se terminar o turno dentro de objeto.</w:t>
      </w:r>
    </w:p>
    <w:p>
      <w:pPr>
        <w:pStyle w:val="ListBullet"/>
        <w:ind w:left="288" w:hanging="187"/>
      </w:pPr>
      <w:r>
        <w:rPr>
          <w:b/>
        </w:rPr>
        <w:t xml:space="preserve">Smoky Signals. </w:t>
      </w:r>
      <w:r>
        <w:t>Fica Invisible, exceto enquanto voa, ataca ou se alimenta de um hospedeiro; nessas situações parece uma mecha de fumaça em forma de inseto.</w:t>
      </w:r>
    </w:p>
    <w:p>
      <w:r>
        <w:rPr>
          <w:b/>
        </w:rPr>
        <w:t>Ações:</w:t>
      </w:r>
    </w:p>
    <w:p>
      <w:pPr>
        <w:pStyle w:val="ListBullet"/>
        <w:ind w:left="288" w:hanging="187"/>
      </w:pPr>
      <w:r>
        <w:rPr>
          <w:b/>
        </w:rPr>
        <w:t xml:space="preserve">Bleak Vibrations. </w:t>
      </w:r>
      <w:r>
        <w:t>Ataque corpo a corpo +5, alcance 5 ft.; 1d4+2 thunder e 1d6 psychic.</w:t>
      </w:r>
    </w:p>
    <w:p>
      <w:pPr>
        <w:pStyle w:val="ListBullet"/>
        <w:ind w:left="288" w:hanging="187"/>
      </w:pPr>
      <w:r>
        <w:rPr>
          <w:b/>
        </w:rPr>
        <w:t xml:space="preserve">Drain Health. </w:t>
      </w:r>
      <w:r>
        <w:t>Ataque corpo a corpo +5, alcance 5 ft.; 3d4 necrotic; recebe pontos de vida temporários iguais ao dano causado.</w:t>
      </w:r>
    </w:p>
    <w:p>
      <w:r>
        <w:rPr>
          <w:b/>
        </w:rPr>
        <w:t xml:space="preserve">Pendência da fonte. </w:t>
      </w:r>
      <w:r>
        <w:t>A descrição de combate menciona um ataque Hungry Strike, ausente na seção ACTIONS. Despair Aura refere-se a um saving throw, mas a página não fornece seu gatilho, atributo ou CD. As ações não foram inferidas.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TF-508  Fogborn Zombie</w:t>
      </w:r>
    </w:p>
    <w:p>
      <w:r>
        <w:rPr>
          <w:b/>
        </w:rPr>
        <w:t>Morto-vivo  |  ND do catálogo 1/4  |  Raridade/classificação do catálogo Comum  |  Editora EN Publishing</w:t>
        <w:br/>
      </w:r>
      <w:r>
        <w:t xml:space="preserve">Fonte consultada: To Save A Kingdom — EN Publishing. Sistema: Level Up Advanced 5th Edition (página de ferramenta; não é o A5ESRD) </w:t>
      </w:r>
      <w:hyperlink r:id="rId10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1/4; CA 8 ; PV 15 (2d8 + 6; bloodied 7); deslocamento walk 20 ft., swim 20 ft. </w:t>
      </w:r>
      <w:r>
        <w:t xml:space="preserve">Terrenos indicados pela fonte: Ruin, Swamp.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understands languages known in life; cannot speak.</w:t>
      </w:r>
    </w:p>
    <w:p>
      <w:r>
        <w:rPr>
          <w:b/>
        </w:rPr>
        <w:t>Traços:</w:t>
      </w:r>
    </w:p>
    <w:p>
      <w:pPr>
        <w:pStyle w:val="ListBullet"/>
        <w:ind w:left="288" w:hanging="187"/>
      </w:pPr>
      <w:r>
        <w:rPr>
          <w:b/>
        </w:rPr>
        <w:t xml:space="preserve">Undead Fortitude (1/day). </w:t>
      </w:r>
      <w:r>
        <w:t>Se reduzido a 0 PV por dano que não seja radiant nem acerto crítico, fica com 1 PV, cai Prone e Stunned até o fim do próximo turno, parecendo morto.</w:t>
      </w:r>
    </w:p>
    <w:p>
      <w:pPr>
        <w:pStyle w:val="ListBullet"/>
        <w:ind w:left="288" w:hanging="187"/>
      </w:pPr>
      <w:r>
        <w:rPr>
          <w:b/>
        </w:rPr>
        <w:t xml:space="preserve">Undead Nature. </w:t>
      </w:r>
      <w:r>
        <w:t>Não precisa respirar, alimentar-se ou dormir.</w:t>
      </w:r>
    </w:p>
    <w:p>
      <w:pPr>
        <w:pStyle w:val="ListBullet"/>
        <w:ind w:left="288" w:hanging="187"/>
      </w:pPr>
      <w:r>
        <w:rPr>
          <w:b/>
        </w:rPr>
        <w:t xml:space="preserve">Fogwalk. </w:t>
      </w:r>
      <w:r>
        <w:t>Ignora terreno difícil e efeitos danosos de terreno se mover em trajetória horizontal direta e terminar em espaço desocupado capaz de sustentá-lo. Ao entrar ou sair de cada quadrado, deixa neblina que o obscurece levemente até o início do próximo turno.</w:t>
      </w:r>
    </w:p>
    <w:p>
      <w:pPr>
        <w:pStyle w:val="ListBullet"/>
        <w:ind w:left="288" w:hanging="187"/>
      </w:pPr>
      <w:r>
        <w:rPr>
          <w:b/>
        </w:rPr>
        <w:t xml:space="preserve">Water Walker. </w:t>
      </w:r>
      <w:r>
        <w:t>Recebe deslocamento de natação igual ao seu deslocamento e pode mover-se sobre a água como se fosse chão sólido.</w:t>
      </w:r>
    </w:p>
    <w:p>
      <w:r>
        <w:rPr>
          <w:b/>
        </w:rPr>
        <w:t>Ações:</w:t>
      </w:r>
    </w:p>
    <w:p>
      <w:pPr>
        <w:pStyle w:val="ListBullet"/>
        <w:ind w:left="288" w:hanging="187"/>
      </w:pPr>
      <w:r>
        <w:rPr>
          <w:b/>
        </w:rPr>
        <w:t xml:space="preserve">Grab. </w:t>
      </w:r>
      <w:r>
        <w:t>Ataque corpo a corpo +3, alcance 5 ft.; 1d6+1 bludgeoning. Alvo Medium ou menor fica Grappled (escape DC 11); enquanto o agarrão durar, o zombie não pode agarrar outro alvo.</w:t>
      </w:r>
    </w:p>
    <w:p>
      <w:pPr>
        <w:pStyle w:val="ListBullet"/>
        <w:ind w:left="288" w:hanging="187"/>
      </w:pPr>
      <w:r>
        <w:rPr>
          <w:b/>
        </w:rPr>
        <w:t xml:space="preserve">Bite. </w:t>
      </w:r>
      <w:r>
        <w:t>Ataque corpo a corpo +3, alcance 5 ft., contra alvo Grappled; 1d10+1 piercing e recupera PV iguais ao dano causado.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ações bônus, reações, ações lendárias, ações míticas, ações de covil, conjuração.</w:t>
      </w:r>
    </w:p>
    <w:p>
      <w:pPr>
        <w:pStyle w:val="Heading2"/>
        <w:pageBreakBefore/>
      </w:pPr>
      <w:r>
        <w:t>TF-512  Anzû</w:t>
      </w:r>
    </w:p>
    <w:p>
      <w:r>
        <w:rPr>
          <w:b/>
        </w:rPr>
        <w:t>Celestial  |  ND do catálogo 14  |  Raridade/classificação do catálogo Rara  |  Editora EN Publishing</w:t>
        <w:br/>
      </w:r>
      <w:r>
        <w:t xml:space="preserve">Fonte consultada: Mythological Figures &amp; Maleficent Monsters — EN Publishing. Sistema: Level Up Advanced 5th Edition (página de ferramenta; não é o A5ESRD) </w:t>
      </w:r>
      <w:hyperlink r:id="rId10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celestial; ND 14; CA 18 (natural armor); PV 230 (20d12 + 100; bloodied 115); deslocamento walk 40 ft., fly (hover) 80 ft. </w:t>
      </w:r>
      <w:r>
        <w:t xml:space="preserve">Terrenos indicados pela fonte: Hills. </w:t>
      </w:r>
      <w:r>
        <w:t xml:space="preserve">Iniciativa base +5 derivada de Destreza. </w:t>
      </w:r>
      <w:r>
        <w:t>Bônus de proficiência +5; Maneuver DC 19.</w:t>
      </w:r>
    </w:p>
    <w:p>
      <w:r>
        <w:rPr>
          <w:b/>
        </w:rPr>
        <w:t xml:space="preserve">Atributos. </w:t>
      </w:r>
      <w:r>
        <w:t>FOR 23 (+6), DES 21 (+5), CON 20 (+5), INT 18 (+4), SAB 19 (+4), CAR 20 (+5)</w:t>
      </w:r>
    </w:p>
    <w:p>
      <w:r>
        <w:rPr>
          <w:b/>
        </w:rPr>
        <w:t xml:space="preserve">Salvaguardas. </w:t>
      </w:r>
      <w:r>
        <w:t>Nenhuma listada</w:t>
      </w:r>
    </w:p>
    <w:p>
      <w:r>
        <w:rPr>
          <w:b/>
        </w:rPr>
        <w:t xml:space="preserve">Perícias. </w:t>
      </w:r>
      <w:r>
        <w:t>Acrobatics +10, Arcana +9, History +9, Nature +9 (+1d6), Perception +9 (+1d6), Religion +9</w:t>
      </w:r>
    </w:p>
    <w:p>
      <w:r>
        <w:rPr>
          <w:b/>
        </w:rPr>
        <w:t xml:space="preserve">Defesas. </w:t>
      </w:r>
      <w:r>
        <w:t>Resistências: psychic, bludgeoning, piercing, and slashing from nonmagical weapons; Imunidades a dano: lightning, necrotic, radiant, thunder</w:t>
      </w:r>
    </w:p>
    <w:p>
      <w:r>
        <w:rPr>
          <w:b/>
        </w:rPr>
        <w:t xml:space="preserve">Sentidos e idiomas. </w:t>
      </w:r>
      <w:r>
        <w:t>darkvision 120 ft.; percepção passiva 24; idiomas Common, telepathy 200 ft.</w:t>
      </w:r>
    </w:p>
    <w:p>
      <w:r>
        <w:rPr>
          <w:b/>
        </w:rPr>
        <w:t>Traços:</w:t>
      </w:r>
    </w:p>
    <w:p>
      <w:pPr>
        <w:pStyle w:val="ListBullet"/>
        <w:ind w:left="288" w:hanging="187"/>
      </w:pPr>
      <w:r>
        <w:rPr>
          <w:b/>
        </w:rPr>
        <w:t xml:space="preserve">Innate Spellcasting. </w:t>
      </w:r>
      <w:r>
        <w:t>Atributo Carisma, CD 18, +10 para ataques mágicos; sem componentes materiais. Constante: tongues. À vontade: detect evil and good, detect magic, fog cloud, gust of wind, thunderwave. 3/dia cada: lightning bolt, shatter. 1/dia cada: conjure elemental (somente air elemental), control weather.</w:t>
      </w:r>
    </w:p>
    <w:p>
      <w:pPr>
        <w:pStyle w:val="ListBullet"/>
        <w:ind w:left="288" w:hanging="187"/>
      </w:pPr>
      <w:r>
        <w:rPr>
          <w:b/>
        </w:rPr>
        <w:t xml:space="preserve">Magic Resistance. </w:t>
      </w:r>
      <w:r>
        <w:t>Vantagem em salvaguardas contra efeitos mágicos e magias.</w:t>
      </w:r>
    </w:p>
    <w:p>
      <w:pPr>
        <w:pStyle w:val="ListBullet"/>
        <w:ind w:left="288" w:hanging="187"/>
      </w:pPr>
      <w:r>
        <w:rPr>
          <w:b/>
        </w:rPr>
        <w:t xml:space="preserve">Shapechanger. </w:t>
      </w:r>
      <w:r>
        <w:t>Como ação, assume forma de humanoide que tenha visto ou retorna à forma verdadeira. Estatísticas permanecem iguais salvo tamanho; equipamento não se transforma; volta à forma verdadeira ao morrer.</w:t>
      </w:r>
    </w:p>
    <w:p>
      <w:pPr>
        <w:pStyle w:val="ListBullet"/>
        <w:ind w:left="288" w:hanging="187"/>
      </w:pPr>
      <w:r>
        <w:rPr>
          <w:b/>
        </w:rPr>
        <w:t xml:space="preserve">Tornado Aura. </w:t>
      </w:r>
      <w:r>
        <w:t>Ataques com armas à distância contra Anzû têm desvantagem. Um atacante pode anular isso para um único ataque se usar ação bônus para mirar imediatamente antes.</w:t>
      </w:r>
    </w:p>
    <w:p>
      <w:r>
        <w:rPr>
          <w:b/>
        </w:rPr>
        <w:t>Ações:</w:t>
      </w:r>
    </w:p>
    <w:p>
      <w:pPr>
        <w:pStyle w:val="ListBullet"/>
        <w:ind w:left="288" w:hanging="187"/>
      </w:pPr>
      <w:r>
        <w:rPr>
          <w:b/>
        </w:rPr>
        <w:t xml:space="preserve">Multiattack. </w:t>
      </w:r>
      <w:r>
        <w:t>Faz dois ataques Claw, dois Talon e um Bite.</w:t>
      </w:r>
    </w:p>
    <w:p>
      <w:pPr>
        <w:pStyle w:val="ListBullet"/>
        <w:ind w:left="288" w:hanging="187"/>
      </w:pPr>
      <w:r>
        <w:rPr>
          <w:b/>
        </w:rPr>
        <w:t xml:space="preserve">Bite. </w:t>
      </w:r>
      <w:r>
        <w:t>Ataque corpo a corpo mágico +11, alcance 5 ft.; 2d10+6 piercing.</w:t>
      </w:r>
    </w:p>
    <w:p>
      <w:pPr>
        <w:pStyle w:val="ListBullet"/>
        <w:ind w:left="288" w:hanging="187"/>
      </w:pPr>
      <w:r>
        <w:rPr>
          <w:b/>
        </w:rPr>
        <w:t xml:space="preserve">Claw. </w:t>
      </w:r>
      <w:r>
        <w:t>Ataque corpo a corpo mágico +11, alcance 10 ft.; 2d6+6 slashing.</w:t>
      </w:r>
    </w:p>
    <w:p>
      <w:pPr>
        <w:pStyle w:val="ListBullet"/>
        <w:ind w:left="288" w:hanging="187"/>
      </w:pPr>
      <w:r>
        <w:rPr>
          <w:b/>
        </w:rPr>
        <w:t xml:space="preserve">Talon. </w:t>
      </w:r>
      <w:r>
        <w:t>Ataque corpo a corpo mágico +11, alcance 15 ft.; 2d8+6 slashing.</w:t>
      </w:r>
    </w:p>
    <w:p>
      <w:pPr>
        <w:pStyle w:val="ListBullet"/>
        <w:ind w:left="288" w:hanging="187"/>
      </w:pPr>
      <w:r>
        <w:rPr>
          <w:b/>
        </w:rPr>
        <w:t xml:space="preserve">Create Whirlwind. </w:t>
      </w:r>
      <w:r>
        <w:t>Cria cilindro mágico de ar rodopiante com raio 15 ft. e altura 50 ft., num ponto visível até 200 ft.; dura até Anzû encerrá-lo no próprio turno ou criar outro. Criaturas que entrem fazem salvaguarda de Força CD 18 ou ficam Restrained. Se Anzû perder o ponto de vista, o redemoinho termina. Uma criatura pode usar ação e teste de Força CD 17 para libertar uma criatura presa, inclusive a si, que então vai ao espaço mais próximo fora do redemoinho.</w:t>
      </w:r>
    </w:p>
    <w:p>
      <w:pPr>
        <w:pStyle w:val="ListBullet"/>
        <w:ind w:left="288" w:hanging="187"/>
      </w:pPr>
      <w:r>
        <w:rPr>
          <w:b/>
        </w:rPr>
        <w:t xml:space="preserve">Tempest (Recharge 5–6). </w:t>
      </w:r>
      <w:r>
        <w:t>Criaturas a até 15 ft. fazem salvaguarda de Força CD 18; falha: 3d8+6 bludgeoning e Prone. Falha por 5 ou mais também arremessa a criatura 10 ft. por cada 5 pontos de falha. Colisão com objeto causa 1d6 bludgeoning por 10 ft. arremessados. Se lançada contra outra criatura, esta faz salvaguarda de Destreza CD 18 para evitar dano e Prone. A fonte não deixa claro a que alvo se aplica a sentença subsequente sobre sucesso da salvaguarda; efeito não foi inferido.</w:t>
      </w:r>
    </w:p>
    <w:p>
      <w:r>
        <w:rPr>
          <w:b/>
        </w:rPr>
        <w:t>Ações bônus:</w:t>
      </w:r>
    </w:p>
    <w:p>
      <w:pPr>
        <w:pStyle w:val="ListBullet"/>
        <w:ind w:left="288" w:hanging="187"/>
      </w:pPr>
      <w:r>
        <w:rPr>
          <w:b/>
        </w:rPr>
        <w:t xml:space="preserve">Move Whirlwind. </w:t>
      </w:r>
      <w:r>
        <w:t>Move um redemoinho criado por Create Whirlwind até 60 ft.; criaturas Restrained por ele movem-se junto.</w:t>
      </w:r>
    </w:p>
    <w:p>
      <w:r>
        <w:rPr>
          <w:b/>
        </w:rPr>
        <w:t xml:space="preserve">Conjuração. </w:t>
      </w:r>
      <w:r>
        <w:t>Atributo CHA; nível de conjurador não informado; CD 18; ataque mágico +10; constant: tongues; at_will: detect evil and good, detect magic, fog cloud, gust of wind, thunderwave; 1/day each: conjure elemental (air elemental only), control weather; 3/day each: lightning bolt, shatter; sem componentes material</w:t>
      </w:r>
    </w:p>
    <w:p>
      <w:r>
        <w:rPr>
          <w:b/>
        </w:rPr>
        <w:t xml:space="preserve">Tags da fonte. </w:t>
      </w:r>
      <w:r>
        <w:t>NPC, Unique</w:t>
      </w:r>
    </w:p>
    <w:p>
      <w:r>
        <w:rPr>
          <w:b/>
        </w:rPr>
        <w:t xml:space="preserve">Pendência da fonte. </w:t>
      </w:r>
      <w:r>
        <w:t>A ação Tempest tem uma ambiguidade textual no trecho final: após descrever a salvaguarda de Destreza da criatura atingida pelo arremesso, a página diz que, se a salvaguarda for bem-sucedida, “the target” sofre metade do dano e não é arremessado nem derrubado, sem deixar claro a qual criatura se refere. Valores e efeitos recuperáveis foram mantidos, sem escolher um alvo para essa cláusula. A fonte identifica a publicação como Mythological Figures &amp; Maleficent Monsters, enquanto o catálogo original registra “A5E — diversos suplementos”; ambos os valores foram preservados separadamente.</w:t>
      </w:r>
    </w:p>
    <w:p>
      <w:pPr>
        <w:spacing w:after="160"/>
      </w:pPr>
      <w:r>
        <w:rPr>
          <w:b/>
        </w:rPr>
        <w:t xml:space="preserve">Escopo da conferência. </w:t>
      </w:r>
      <w:r>
        <w:t>Estatísticas, traços e ações presentes na página foram registrados em resumo próprio. Seções não listadas pela fonte: salvaguardas, vulnerabilidades, reações, ações lendárias, ações míticas, ações de covil.</w:t>
      </w:r>
    </w:p>
    <w:p>
      <w:pPr>
        <w:pStyle w:val="Heading2"/>
        <w:pageBreakBefore/>
      </w:pPr>
      <w:r>
        <w:t>TF-513  Improved Spirit Soldier</w:t>
      </w:r>
    </w:p>
    <w:p>
      <w:r>
        <w:rPr>
          <w:b/>
        </w:rPr>
        <w:t>Celestial  |  ND do catálogo 2  |  Raridade/classificação do catálogo Comum  |  Editora EN Publishing</w:t>
        <w:br/>
      </w:r>
      <w:r>
        <w:t xml:space="preserve">Fonte consultada: To Save A Kingdom — EN Publishing. Sistema: Level Up Advanced 5th Edition (página de ferramenta; não é o A5ESRD) </w:t>
      </w:r>
      <w:hyperlink r:id="rId11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2; CA 15 (natural armor); PV 37 (5d10+10; bloodied 18); deslocamento walk 50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14 (+2), CAR 11 (+0)</w:t>
      </w:r>
    </w:p>
    <w:p>
      <w:r>
        <w:rPr>
          <w:b/>
        </w:rPr>
        <w:t xml:space="preserve">Salvaguardas. </w:t>
      </w:r>
      <w:r>
        <w:t>Nenhuma listada</w:t>
      </w:r>
    </w:p>
    <w:p>
      <w:r>
        <w:rPr>
          <w:b/>
        </w:rPr>
        <w:t xml:space="preserve">Perícias. </w:t>
      </w:r>
      <w:r>
        <w:t>Perception +4, Religion +4, Stealth +4</w:t>
      </w:r>
    </w:p>
    <w:p>
      <w:r>
        <w:rPr>
          <w:b/>
        </w:rPr>
        <w:t xml:space="preserve">Defesas. </w:t>
      </w:r>
      <w:r>
        <w:t>Resistências: poison, radiant; Imunidades a condições: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+4, alcance 5 ft.; 10 (2d6+3) slashing e 5 (2d4) radiant. Se o alvo for criatura, salvaguarda de Força CD 13 ou fica Prone.</w:t>
      </w:r>
    </w:p>
    <w:p>
      <w:r>
        <w:rPr>
          <w:b/>
        </w:rPr>
        <w:t>Ações bônus:</w:t>
      </w:r>
    </w:p>
    <w:p>
      <w:pPr>
        <w:pStyle w:val="ListBullet"/>
        <w:ind w:left="288" w:hanging="187"/>
      </w:pPr>
      <w:r>
        <w:rPr>
          <w:b/>
        </w:rPr>
        <w:t xml:space="preserve">Celestial Step. </w:t>
      </w:r>
      <w:r>
        <w:t>Teleporta para espaço desocupado visível a até 15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TF-514  Drainpipe Gargoyle</w:t>
      </w:r>
    </w:p>
    <w:p>
      <w:r>
        <w:rPr>
          <w:b/>
        </w:rPr>
        <w:t>Elemental  |  ND do catálogo 2  |  Raridade/classificação do catálogo Comum  |  Editora EN Publishing</w:t>
        <w:br/>
      </w:r>
      <w:r>
        <w:t xml:space="preserve">Fonte consultada: Monstrous Menagerie — EN Publishing. Sistema: Level Up Advanced 5th Edition (página de ferramenta; não é o A5ESRD) </w:t>
      </w:r>
      <w:hyperlink r:id="rId11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elemental; ND 2; CA 15 (natural armor); PV 45 (6d8 + 18; bloodied 22); deslocamento walk 30 ft., fly 60 ft. </w:t>
      </w:r>
      <w:r>
        <w:t xml:space="preserve">Iniciativa base +0 derivada de Destreza. </w:t>
      </w:r>
      <w:r>
        <w:t>Bônus de proficiência +2; Maneuver DC 12.</w:t>
      </w:r>
    </w:p>
    <w:p>
      <w:r>
        <w:rPr>
          <w:b/>
        </w:rPr>
        <w:t xml:space="preserve">Atributos. </w:t>
      </w:r>
      <w:r>
        <w:t>FOR 14 (+2), DES 10 (+0), CON 16 (+3), INT 8 (-1), SAB 14 (+2), CAR 8 (-1)</w:t>
      </w:r>
    </w:p>
    <w:p>
      <w:r>
        <w:rPr>
          <w:b/>
        </w:rPr>
        <w:t xml:space="preserve">Salvaguardas. </w:t>
      </w:r>
      <w:r>
        <w:t>STR +4, CON +5</w:t>
      </w:r>
    </w:p>
    <w:p>
      <w:r>
        <w:rPr>
          <w:b/>
        </w:rPr>
        <w:t xml:space="preserve">Perícias. </w:t>
      </w:r>
      <w:r>
        <w:t>Perception +4</w:t>
      </w:r>
    </w:p>
    <w:p>
      <w:r>
        <w:rPr>
          <w:b/>
        </w:rPr>
        <w:t xml:space="preserve">Defesas. </w:t>
      </w:r>
      <w:r>
        <w:t>Resistências: piercing e slashing de armas não mágicas e não adamantinas; Imunidades a dano: poison; Imunidades a condições: fatigue, petrified, poisoned, unconscious</w:t>
      </w:r>
    </w:p>
    <w:p>
      <w:r>
        <w:rPr>
          <w:b/>
        </w:rPr>
        <w:t xml:space="preserve">Sentidos e idiomas. </w:t>
      </w:r>
      <w:r>
        <w:t>darkvision 60 ft.; percepção passiva 14; idiomas Terran.</w:t>
      </w:r>
    </w:p>
    <w:p>
      <w:r>
        <w:rPr>
          <w:b/>
        </w:rPr>
        <w:t>Traços:</w:t>
      </w:r>
    </w:p>
    <w:p>
      <w:pPr>
        <w:pStyle w:val="ListBullet"/>
        <w:ind w:left="288" w:hanging="187"/>
      </w:pPr>
      <w:r>
        <w:rPr>
          <w:b/>
        </w:rPr>
        <w:t xml:space="preserve">False Appearance. </w:t>
      </w:r>
      <w:r>
        <w:t>Imóvel, parece uma estátua comum.</w:t>
      </w:r>
    </w:p>
    <w:p>
      <w:pPr>
        <w:pStyle w:val="ListBullet"/>
        <w:ind w:left="288" w:hanging="187"/>
      </w:pPr>
      <w:r>
        <w:rPr>
          <w:b/>
        </w:rPr>
        <w:t xml:space="preserve">Elemental Nature. </w:t>
      </w:r>
      <w:r>
        <w:t>Não precisa respirar, alimentar-se ou dormir.</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+4, alcance 5 ft.; 1d6+2 piercing.</w:t>
      </w:r>
    </w:p>
    <w:p>
      <w:pPr>
        <w:pStyle w:val="ListBullet"/>
        <w:ind w:left="288" w:hanging="187"/>
      </w:pPr>
      <w:r>
        <w:rPr>
          <w:b/>
        </w:rPr>
        <w:t xml:space="preserve">Claws. </w:t>
      </w:r>
      <w:r>
        <w:t>Ataque corpo a corpo +4, alcance 5 ft.; 1d6+2 slashing, ou 2d6+2 se começou o turno a pelo menos 20 ft. acima do alvo.</w:t>
      </w:r>
    </w:p>
    <w:p>
      <w:pPr>
        <w:pStyle w:val="ListBullet"/>
        <w:ind w:left="288" w:hanging="187"/>
      </w:pPr>
      <w:r>
        <w:rPr>
          <w:b/>
        </w:rPr>
        <w:t xml:space="preserve">Rock. </w:t>
      </w:r>
      <w:r>
        <w:t>Ataque à distância +4, alcance 20/60 ft.; 2d6+2 bludgeoning.</w:t>
      </w:r>
    </w:p>
    <w:p>
      <w:pPr>
        <w:pStyle w:val="ListBullet"/>
        <w:ind w:left="288" w:hanging="187"/>
      </w:pPr>
      <w:r>
        <w:rPr>
          <w:b/>
        </w:rPr>
        <w:t xml:space="preserve">Spit. </w:t>
      </w:r>
      <w:r>
        <w:t>Recarga 5–6; linha de água de 5 por 30 ft.; salvaguarda de Força CD 12, 3d6 bludgeoning e empurrão de até 15 ft. em falha, metade do dano em sucesso.</w:t>
      </w:r>
    </w:p>
    <w:p>
      <w:r>
        <w:rPr>
          <w:b/>
        </w:rPr>
        <w:t xml:space="preserve">Nota tática / observação da fonte. </w:t>
      </w:r>
      <w:r>
        <w:t>Prefere atacar de cima e usar o mergulho para ampliar o dano de Claws.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TF-515  Malcubus</w:t>
      </w:r>
    </w:p>
    <w:p>
      <w:r>
        <w:rPr>
          <w:b/>
        </w:rPr>
        <w:t>Ínfero  |  ND do catálogo 4  |  Raridade/classificação do catálogo Comum  |  Editora EN Publishing</w:t>
        <w:br/>
      </w:r>
      <w:r>
        <w:t xml:space="preserve">Fonte consultada: Monstrous Menagerie — EN Publishing. Sistema: Level Up Advanced 5th Edition (página de ferramenta; não é o A5ESRD) </w:t>
      </w:r>
      <w:hyperlink r:id="rId11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fiend; ND 4; CA 14 (natural armor); PV 78 (12d8 + 24; bloodied 39); deslocamento walk 30 ft., fly 60 ft.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Insight +5,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Infernal, telepathy 60 ft.</w:t>
      </w:r>
    </w:p>
    <w:p>
      <w:r>
        <w:rPr>
          <w:b/>
        </w:rPr>
        <w:t>Traços:</w:t>
      </w:r>
    </w:p>
    <w:p>
      <w:pPr>
        <w:pStyle w:val="ListBullet"/>
        <w:ind w:left="288" w:hanging="187"/>
      </w:pPr>
      <w:r>
        <w:rPr>
          <w:b/>
        </w:rPr>
        <w:t xml:space="preserve">Cloaked Mind. </w:t>
      </w:r>
      <w:r>
        <w:t>Salvaguarda de Carisma CD 15 contra efeito de adivinhação que detecte ínferos ou alinhamento; em sucesso, sua natureza não é detectada.</w:t>
      </w:r>
    </w:p>
    <w:p>
      <w:pPr>
        <w:pStyle w:val="ListBullet"/>
        <w:ind w:left="288" w:hanging="187"/>
      </w:pPr>
      <w:r>
        <w:rPr>
          <w:b/>
        </w:rPr>
        <w:t xml:space="preserve">Evil. </w:t>
      </w:r>
      <w:r>
        <w:t>Emana uma aura Evil.</w:t>
      </w:r>
    </w:p>
    <w:p>
      <w:pPr>
        <w:pStyle w:val="ListBullet"/>
        <w:ind w:left="288" w:hanging="187"/>
      </w:pPr>
      <w:r>
        <w:rPr>
          <w:b/>
        </w:rPr>
        <w:t xml:space="preserve">Telepathic Bond. </w:t>
      </w:r>
      <w:r>
        <w:t>Comunica-se telepaticamente a qualquer distância com criatura Charmed, inclusive entre planos.</w:t>
      </w:r>
    </w:p>
    <w:p>
      <w:r>
        <w:rPr>
          <w:b/>
        </w:rPr>
        <w:t>Ações:</w:t>
      </w:r>
    </w:p>
    <w:p>
      <w:pPr>
        <w:pStyle w:val="ListBullet"/>
        <w:ind w:left="288" w:hanging="187"/>
      </w:pPr>
      <w:r>
        <w:rPr>
          <w:b/>
        </w:rPr>
        <w:t xml:space="preserve">Claw (Malcubus Form Only). </w:t>
      </w:r>
      <w:r>
        <w:t>Ataque corpo a corpo +5, alcance 5 ft.; 1d6+3 slashing e 2d6 necrotic.</w:t>
      </w:r>
    </w:p>
    <w:p>
      <w:pPr>
        <w:pStyle w:val="ListBullet"/>
        <w:ind w:left="288" w:hanging="187"/>
      </w:pPr>
      <w:r>
        <w:rPr>
          <w:b/>
        </w:rPr>
        <w:t xml:space="preserve">Charm. </w:t>
      </w:r>
      <w:r>
        <w:t>Humanoide no mesmo plano a até 30 ft. faz salvaguarda de Sabedoria CD 15; falha: Charmed por 1 dia ou até a criatura encantar outra, obedecendo comandos. Repete ao sofrer dano ou receber comando suicida; sucesso ou término concede imunidade por 24h.</w:t>
      </w:r>
    </w:p>
    <w:p>
      <w:pPr>
        <w:pStyle w:val="ListBullet"/>
        <w:ind w:left="288" w:hanging="187"/>
      </w:pPr>
      <w:r>
        <w:rPr>
          <w:b/>
        </w:rPr>
        <w:t xml:space="preserve">Draining Kiss. </w:t>
      </w:r>
      <w:r>
        <w:t>Criatura willing ou Charmed faz salvaguarda de Constituição CD 15; 4d10 psychic em falha ou metade em sucesso, reduzindo máximo de PV pelo mesmo valor até descanso longo; malcubus recupera PV iguais. Se alvo estava Charmed, condição termina.</w:t>
      </w:r>
    </w:p>
    <w:p>
      <w:pPr>
        <w:pStyle w:val="ListBullet"/>
        <w:ind w:left="288" w:hanging="187"/>
      </w:pPr>
      <w:r>
        <w:rPr>
          <w:b/>
        </w:rPr>
        <w:t xml:space="preserve">Etherealness. </w:t>
      </w:r>
      <w:r>
        <w:t>Viaja magicamente ao plano etéreo; dali vê e ouve o plano material e pode tornar-se audível e vagamente visível. Retorna ao material usando ação se um humanoide o convidar.</w:t>
      </w:r>
    </w:p>
    <w:p>
      <w:pPr>
        <w:pStyle w:val="ListBullet"/>
        <w:ind w:left="288" w:hanging="187"/>
      </w:pPr>
      <w:r>
        <w:rPr>
          <w:b/>
        </w:rPr>
        <w:t xml:space="preserve">Dream (1/day). </w:t>
      </w:r>
      <w:r>
        <w:t>No plano etéreo, toca humanoide adormecido no plano material sem proteção de magic circle ou proteção semelhante. Se o sonho durar 1h, alvo não obtém benefício do descanso e o malcubus pode usar Charm mesmo entre planos.</w:t>
      </w:r>
    </w:p>
    <w:p>
      <w:r>
        <w:rPr>
          <w:b/>
        </w:rPr>
        <w:t>Ações bônus:</w:t>
      </w:r>
    </w:p>
    <w:p>
      <w:pPr>
        <w:pStyle w:val="ListBullet"/>
        <w:ind w:left="288" w:hanging="187"/>
      </w:pPr>
      <w:r>
        <w:rPr>
          <w:b/>
        </w:rPr>
        <w:t xml:space="preserve">Shapeshift. </w:t>
      </w:r>
      <w:r>
        <w:t>Muda entre forma verdadeira e forma humanoide Medium ou Small; estatísticas não mudam exceto tamanho e deslocamento. Voo só na forma verdadeira; equipamento não muda; retorna à forma verdadeira ao morrer.</w:t>
      </w:r>
    </w:p>
    <w:p>
      <w:r>
        <w:rPr>
          <w:b/>
        </w:rPr>
        <w:t>Reações:</w:t>
      </w:r>
    </w:p>
    <w:p>
      <w:pPr>
        <w:pStyle w:val="ListBullet"/>
        <w:ind w:left="288" w:hanging="187"/>
      </w:pPr>
      <w:r>
        <w:rPr>
          <w:b/>
        </w:rPr>
        <w:t xml:space="preserve">Living Shield. </w:t>
      </w:r>
      <w:r>
        <w:t>Quando criatura visível acerta o malcubus, ele pode ordenar a criatura Charmed adjacente a trocar de lugar usando sua reação; o ataque acerta a criatura Charmed.</w:t>
      </w:r>
    </w:p>
    <w:p>
      <w:r>
        <w:rPr>
          <w:b/>
        </w:rPr>
        <w:t xml:space="preserve">Nota tática / observação da fonte. </w:t>
      </w:r>
      <w:r>
        <w:t>A ação Claw é exclusiva da forma de malcubus; a página descreve voo apenas nessa forma.</w:t>
      </w:r>
    </w:p>
    <w:p>
      <w:pPr>
        <w:spacing w:after="160"/>
      </w:pPr>
      <w:r>
        <w:rPr>
          <w:b/>
        </w:rPr>
        <w:t xml:space="preserve">Escopo da conferência. </w:t>
      </w:r>
      <w:r>
        <w:t>Estatísticas, traços e ações presentes na página foram registrados em resumo próprio. Seções não listadas pela fonte: salvaguardas, vulnerabilidades, ações lendárias, ações míticas, ações de covil, lista de magias.</w:t>
      </w:r>
    </w:p>
    <w:p>
      <w:pPr>
        <w:pStyle w:val="Heading2"/>
        <w:pageBreakBefore/>
      </w:pPr>
      <w:r>
        <w:t>TF-519  Frilled Lizard</w:t>
      </w:r>
    </w:p>
    <w:p>
      <w:r>
        <w:rPr>
          <w:b/>
        </w:rPr>
        <w:t>Besta  |  ND do catálogo 2  |  Raridade/classificação do catálogo Comum  |  Editora EN Publishing</w:t>
        <w:br/>
      </w:r>
      <w:r>
        <w:t xml:space="preserve">Fonte consultada: To Save A Kingdom — EN Publishing. Sistema: Level Up Advanced 5th Edition (página de ferramenta; não é o A5ESRD) </w:t>
      </w:r>
      <w:hyperlink r:id="rId11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2; CA 14 (natural armor); PV 52 (8d10 + 8; bloodied 26); deslocamento walk 30 ft., climb 30 ft. </w:t>
      </w:r>
      <w:r>
        <w:t xml:space="preserve">Terrenos indicados pela fonte: Swamp. </w:t>
      </w:r>
      <w:r>
        <w:t xml:space="preserve">Iniciativa base +1 derivada de Destreza. </w:t>
      </w:r>
      <w:r>
        <w:t>Bônus de proficiência +2; Maneuver DC 12.</w:t>
      </w:r>
    </w:p>
    <w:p>
      <w:r>
        <w:rPr>
          <w:b/>
        </w:rPr>
        <w:t xml:space="preserve">Atributos. </w:t>
      </w:r>
      <w:r>
        <w:t>FOR 14 (+2), DES 12 (+1), CON 12 (+1),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Spider Climb. </w:t>
      </w:r>
      <w:r>
        <w:t>Usa deslocamento de escalada inclusive em superfícies difíceis e de cabeça para baixo no teto.</w:t>
      </w:r>
    </w:p>
    <w:p>
      <w:r>
        <w:rPr>
          <w:b/>
        </w:rPr>
        <w:t>Ações:</w:t>
      </w:r>
    </w:p>
    <w:p>
      <w:pPr>
        <w:pStyle w:val="ListBullet"/>
        <w:ind w:left="288" w:hanging="187"/>
      </w:pPr>
      <w:r>
        <w:rPr>
          <w:b/>
        </w:rPr>
        <w:t xml:space="preserve">Bite. </w:t>
      </w:r>
      <w:r>
        <w:t>Ataque corpo a corpo +4, alcance 5 ft.; 1d4+2 piercing.</w:t>
      </w:r>
    </w:p>
    <w:p>
      <w:pPr>
        <w:spacing w:after="160"/>
      </w:pPr>
      <w:r>
        <w:rPr>
          <w:b/>
        </w:rPr>
        <w:t xml:space="preserve">Escopo da conferência. </w:t>
      </w:r>
      <w:r>
        <w:t>Estatísticas, traços e ações presentes na página foram registrados em resumo próprio. Seções não listadas pela fonte: salvaguardas, perícias adicionais, resistências e imunidades, ações bônus, reações, ações lendárias, ações míticas, ações de covil, conjuração.</w:t>
      </w:r>
    </w:p>
    <w:p>
      <w:pPr>
        <w:pStyle w:val="Heading2"/>
        <w:pageBreakBefore/>
      </w:pPr>
      <w:r>
        <w:t>TF-520  Mayday</w:t>
      </w:r>
    </w:p>
    <w:p>
      <w:r>
        <w:rPr>
          <w:b/>
        </w:rPr>
        <w:t>Aberração  |  ND do catálogo 4  |  Raridade/classificação do catálogo Comum  |  Editora EN Publishing</w:t>
        <w:br/>
      </w:r>
      <w:r>
        <w:t xml:space="preserve">Fonte consultada: Voidrunner's Codex — EN Publishing. Sistema: Level Up Advanced 5th Edition (página de ferramenta; não é o A5ESRD) </w:t>
      </w:r>
      <w:hyperlink r:id="rId11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aberration; ND 4; CA 14 (natural armor); PV 300 (24d20 + 48; bloodied 150); deslocamento walk 0 ft., fly 80 ft. </w:t>
      </w:r>
      <w:r>
        <w:t xml:space="preserve">Terrenos indicados pela fonte: Astral Plane. </w:t>
      </w:r>
      <w:r>
        <w:t xml:space="preserve">Iniciativa conforme indicada pela fonte: Dex +2 (12), Insight +2 (12), Perception +2 (12). </w:t>
      </w:r>
      <w:r>
        <w:t>Bônus de proficiência +2; Maneuver DC 14.</w:t>
      </w:r>
    </w:p>
    <w:p>
      <w:r>
        <w:rPr>
          <w:b/>
        </w:rPr>
        <w:t xml:space="preserve">Atributos. </w:t>
      </w:r>
      <w:r>
        <w:t>FOR 18 (+4), DES 14 (+2), CON 18 (+4), INT 6 (-2), SAB 14 (+2), CAR 8 (-1)</w:t>
      </w:r>
    </w:p>
    <w:p>
      <w:r>
        <w:rPr>
          <w:b/>
        </w:rPr>
        <w:t xml:space="preserve">Salvaguardas. </w:t>
      </w:r>
      <w:r>
        <w:t>STR +4, DEX +2, CON +4, INT -2, WIS +2, CHA -1</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12; idiomas nenhum listado.</w:t>
      </w:r>
    </w:p>
    <w:p>
      <w:r>
        <w:rPr>
          <w:b/>
        </w:rPr>
        <w:t>Traços:</w:t>
      </w:r>
    </w:p>
    <w:p>
      <w:pPr>
        <w:pStyle w:val="ListBullet"/>
        <w:ind w:left="288" w:hanging="187"/>
      </w:pPr>
      <w:r>
        <w:rPr>
          <w:b/>
        </w:rPr>
        <w:t xml:space="preserve">Communicator. </w:t>
      </w:r>
      <w:r>
        <w:t>Pode escutar e replicar perfeitamente qualquer comunicação eletrônica, mas não altera a mensagem nem cria comunicação original.</w:t>
      </w:r>
    </w:p>
    <w:p>
      <w:pPr>
        <w:pStyle w:val="ListBullet"/>
        <w:ind w:left="288" w:hanging="187"/>
      </w:pPr>
      <w:r>
        <w:rPr>
          <w:b/>
        </w:rPr>
        <w:t xml:space="preserve">False Appearance. </w:t>
      </w:r>
      <w:r>
        <w:t>Enquanto imóvel, é indistinguível de objeto inanimado, como uma nave espacial.</w:t>
      </w:r>
    </w:p>
    <w:p>
      <w:pPr>
        <w:pStyle w:val="ListBullet"/>
        <w:ind w:left="288" w:hanging="187"/>
      </w:pPr>
      <w:r>
        <w:rPr>
          <w:b/>
        </w:rPr>
        <w:t xml:space="preserve">Sticky. </w:t>
      </w:r>
      <w:r>
        <w:t>Criatura ou objeto que toca Mayday fica preso. Uma criatura ou nave pode usar ação para fazer teste de Força CD 24; sucesso encerra o efeito. Mayday também pode encerrá-lo voluntariamente ou o efeito termina quando morre.</w:t>
      </w:r>
    </w:p>
    <w:p>
      <w:r>
        <w:rPr>
          <w:b/>
        </w:rPr>
        <w:t>Ações:</w:t>
      </w:r>
    </w:p>
    <w:p>
      <w:pPr>
        <w:pStyle w:val="ListBullet"/>
        <w:ind w:left="288" w:hanging="187"/>
      </w:pPr>
      <w:r>
        <w:rPr>
          <w:b/>
        </w:rPr>
        <w:t xml:space="preserve">Multiattack. </w:t>
      </w:r>
      <w:r>
        <w:t>Faz um ataque Pseudopod e um ataque Bite.</w:t>
      </w:r>
    </w:p>
    <w:p>
      <w:pPr>
        <w:pStyle w:val="ListBullet"/>
        <w:ind w:left="288" w:hanging="187"/>
      </w:pPr>
      <w:r>
        <w:rPr>
          <w:b/>
        </w:rPr>
        <w:t xml:space="preserve">Bite. </w:t>
      </w:r>
      <w:r>
        <w:t>Ataque corpo a corpo +6, alcance corpo a corpo conforme termo da fonte; um alvo preso a Mayday; 46 (4d20+4) piercing.</w:t>
      </w:r>
    </w:p>
    <w:p>
      <w:pPr>
        <w:pStyle w:val="ListBullet"/>
        <w:ind w:left="288" w:hanging="187"/>
      </w:pPr>
      <w:r>
        <w:rPr>
          <w:b/>
        </w:rPr>
        <w:t xml:space="preserve">Pseudopod. </w:t>
      </w:r>
      <w:r>
        <w:t>Ataque corpo a corpo +6, alcance “short” conforme termo da fonte; um alvo que não esteja preso; 22 (4d8+4) bludgeoning. Alvo fica sujeito a Sticky e é puxado para alcance corpo a corpo.</w:t>
      </w:r>
    </w:p>
    <w:p>
      <w:r>
        <w:rPr>
          <w:b/>
        </w:rPr>
        <w:t>Ações bônus:</w:t>
      </w:r>
    </w:p>
    <w:p>
      <w:pPr>
        <w:pStyle w:val="ListBullet"/>
        <w:ind w:left="288" w:hanging="187"/>
      </w:pPr>
      <w:r>
        <w:rPr>
          <w:b/>
        </w:rPr>
        <w:t xml:space="preserve">Shapeshift. </w:t>
      </w:r>
      <w:r>
        <w:t>Muda para forma aproximada de objeto que tenha visto, como nave, destroços ou asteroide, ou retorna à forma verdadeira de massa prateada. Objetos que carrega ou criaturas/objetos presos não se transformam; estatísticas não mudam; reverte ao morrer.</w:t>
      </w:r>
    </w:p>
    <w:p>
      <w:pPr>
        <w:spacing w:after="160"/>
      </w:pPr>
      <w:r>
        <w:rPr>
          <w:b/>
        </w:rPr>
        <w:t xml:space="preserve">Escopo da conferência. </w:t>
      </w:r>
      <w:r>
        <w:t>Estatísticas, traços e ações presentes na página foram registrados em resumo próprio. Seções não listadas pela fonte: resistências e vulnerabilidades a dano, imunidades a dano e condições, perícias, ações bônus adicionais, reações, ações lendárias, ações míticas, ações de covil, conjuração.</w:t>
      </w:r>
    </w:p>
    <w:p>
      <w:pPr>
        <w:pStyle w:val="Heading2"/>
        <w:pageBreakBefore/>
      </w:pPr>
      <w:r>
        <w:t>TF-523  Pugilist</w:t>
      </w:r>
    </w:p>
    <w:p>
      <w:r>
        <w:rPr>
          <w:b/>
        </w:rPr>
        <w:t>Humanoide  |  ND do catálogo 4  |  Raridade/classificação do catálogo Comum  |  Editora EN Publishing</w:t>
        <w:br/>
      </w:r>
      <w:r>
        <w:t xml:space="preserve">Fonte consultada: Monstrous Menagerie — EN Publishing. Sistema: Level Up Advanced 5th Edition (página de ferramenta; não é o A5ESRD) </w:t>
      </w:r>
      <w:hyperlink r:id="rId11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4; CA 14 (Unarmored Defense (10 + DEX + WIS)); PV 75 (10d8 + 30; bloodied 37); deslocamento walk 40 ft. </w:t>
      </w:r>
      <w:r>
        <w:t xml:space="preserve">Iniciativa base +2 derivada de Destreza. </w:t>
      </w:r>
      <w:r>
        <w:t>Bônus de proficiência +2; Maneuver DC 13.</w:t>
      </w:r>
    </w:p>
    <w:p>
      <w:r>
        <w:rPr>
          <w:b/>
        </w:rPr>
        <w:t xml:space="preserve">Atributos. </w:t>
      </w:r>
      <w:r>
        <w:t>FOR 16 (+3), DES 14 (+2), CON 16 (+3), INT 10 (+0), SAB 14 (+2), CAR 10 (+0)</w:t>
      </w:r>
    </w:p>
    <w:p>
      <w:r>
        <w:rPr>
          <w:b/>
        </w:rPr>
        <w:t xml:space="preserve">Salvaguardas. </w:t>
      </w:r>
      <w:r>
        <w:t>STR +5, DEX +4</w:t>
      </w:r>
    </w:p>
    <w:p>
      <w:r>
        <w:rPr>
          <w:b/>
        </w:rPr>
        <w:t xml:space="preserve">Perícias. </w:t>
      </w:r>
      <w:r>
        <w:t>Athletics +5, Intimidation +2</w:t>
      </w:r>
    </w:p>
    <w:p>
      <w:r>
        <w:rPr>
          <w:b/>
        </w:rPr>
        <w:t xml:space="preserve">Defesas. </w:t>
      </w:r>
      <w:r>
        <w:t>Nenhuma listada na fonte</w:t>
      </w:r>
    </w:p>
    <w:p>
      <w:r>
        <w:rPr>
          <w:b/>
        </w:rPr>
        <w:t xml:space="preserve">Sentidos e idiomas. </w:t>
      </w:r>
      <w:r>
        <w:t>nenhum sentido especial listado; percepção passiva 12; idiomas any one.</w:t>
      </w:r>
    </w:p>
    <w:p>
      <w:r>
        <w:rPr>
          <w:b/>
        </w:rPr>
        <w:t>Traços:</w:t>
      </w:r>
    </w:p>
    <w:p>
      <w:pPr>
        <w:pStyle w:val="ListBullet"/>
        <w:ind w:left="288" w:hanging="187"/>
      </w:pPr>
      <w:r>
        <w:rPr>
          <w:b/>
        </w:rPr>
        <w:t xml:space="preserve">Unarmored Defense. </w:t>
      </w:r>
      <w:r>
        <w:t>CA igual a 10 + modificador de Destreza + modificador de Sabedoria.</w:t>
      </w:r>
    </w:p>
    <w:p>
      <w:r>
        <w:rPr>
          <w:b/>
        </w:rPr>
        <w:t>Ações:</w:t>
      </w:r>
    </w:p>
    <w:p>
      <w:pPr>
        <w:pStyle w:val="ListBullet"/>
        <w:ind w:left="288" w:hanging="187"/>
      </w:pPr>
      <w:r>
        <w:rPr>
          <w:b/>
        </w:rPr>
        <w:t xml:space="preserve">Multiattack. </w:t>
      </w:r>
      <w:r>
        <w:t>Faz três ataques com os punhos.</w:t>
      </w:r>
    </w:p>
    <w:p>
      <w:pPr>
        <w:pStyle w:val="ListBullet"/>
        <w:ind w:left="288" w:hanging="187"/>
      </w:pPr>
      <w:r>
        <w:rPr>
          <w:b/>
        </w:rPr>
        <w:t xml:space="preserve">Fists. </w:t>
      </w:r>
      <w:r>
        <w:t>Ataque corpo a corpo +5, alcance 5 ft.; 1d6+3 bludgeoning.</w:t>
      </w:r>
    </w:p>
    <w:p>
      <w:r>
        <w:rPr>
          <w:b/>
        </w:rPr>
        <w:t>Ações bônus:</w:t>
      </w:r>
    </w:p>
    <w:p>
      <w:pPr>
        <w:pStyle w:val="ListBullet"/>
        <w:ind w:left="288" w:hanging="187"/>
      </w:pPr>
      <w:r>
        <w:rPr>
          <w:b/>
        </w:rPr>
        <w:t xml:space="preserve">Haymaker. </w:t>
      </w:r>
      <w:r>
        <w:t>1/dia; ataque de punho causa 2d6 de dano extra se acertar.</w:t>
      </w:r>
    </w:p>
    <w:p>
      <w:pPr>
        <w:pStyle w:val="ListBullet"/>
        <w:ind w:left="288" w:hanging="187"/>
      </w:pPr>
      <w:r>
        <w:rPr>
          <w:b/>
        </w:rPr>
        <w:t xml:space="preserve">Head Shot. </w:t>
      </w:r>
      <w:r>
        <w:t>1/dia; após acertar com punho, alvo faz salvaguarda de Constituição CD 13 ou fica Stunned até o fim do próximo turno do pugilista.</w:t>
      </w:r>
    </w:p>
    <w:p>
      <w:r>
        <w:rPr>
          <w:b/>
        </w:rPr>
        <w:t>Reações:</w:t>
      </w:r>
    </w:p>
    <w:p>
      <w:pPr>
        <w:pStyle w:val="ListBullet"/>
        <w:ind w:left="288" w:hanging="187"/>
      </w:pPr>
      <w:r>
        <w:rPr>
          <w:b/>
        </w:rPr>
        <w:t xml:space="preserve">Opportune Jab. </w:t>
      </w:r>
      <w:r>
        <w:t>Quando uma criatura tenta agarrar o pugilista, ele ataca-a com os punhos.</w:t>
      </w:r>
    </w:p>
    <w:p>
      <w:r>
        <w:rPr>
          <w:b/>
        </w:rPr>
        <w:t xml:space="preserve">Nota tática / observação da fonte. </w:t>
      </w:r>
      <w:r>
        <w:t>Luta com três golpes, podendo gastar usos diários para ampliar dano ou atordoar.</w:t>
      </w:r>
    </w:p>
    <w:p>
      <w:pPr>
        <w:spacing w:after="160"/>
      </w:pPr>
      <w:r>
        <w:rPr>
          <w:b/>
        </w:rPr>
        <w:t xml:space="preserve">Escopo da conferência. </w:t>
      </w:r>
      <w:r>
        <w:t>Estatísticas, traços e ações presentes na página foram registrados em resumo próprio. Seções não listadas pela fonte: perícias adicionais, resistências e imunidades, ações lendárias, ações míticas, ações de covil, conjuração.</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Lote de pesquisa 1  •  2026-10-10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SRD CARD GAME  |  Catálogo de referência v2.1.0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ndbeyond.com/sources/dnd/srd-5.2.1" TargetMode="External"/><Relationship Id="rId12" Type="http://schemas.openxmlformats.org/officeDocument/2006/relationships/hyperlink" Target="https://kpogl.wikidot.com/monster:crystalline-monolith" TargetMode="External"/><Relationship Id="rId13" Type="http://schemas.openxmlformats.org/officeDocument/2006/relationships/hyperlink" Target="https://koboldpress.com/tools/kobold-press-monsters/" TargetMode="External"/><Relationship Id="rId14" Type="http://schemas.openxmlformats.org/officeDocument/2006/relationships/hyperlink" Target="https://robinloft.com/monsters/crystalline-monolith" TargetMode="External"/><Relationship Id="rId15" Type="http://schemas.openxmlformats.org/officeDocument/2006/relationships/hyperlink" Target="https://www.5esrd.com/database/creature/crab-samurai/" TargetMode="External"/><Relationship Id="rId16" Type="http://schemas.openxmlformats.org/officeDocument/2006/relationships/hyperlink" Target="https://www.dndgrove.com/bestiary/8/cyonaxin" TargetMode="External"/><Relationship Id="rId17" Type="http://schemas.openxmlformats.org/officeDocument/2006/relationships/hyperlink" Target="https://www.5esrd.com/database/creature/tophet-3pp/" TargetMode="External"/><Relationship Id="rId18" Type="http://schemas.openxmlformats.org/officeDocument/2006/relationships/hyperlink" Target="https://koboldpress.com/tome-of-beasts-tophet/" TargetMode="External"/><Relationship Id="rId19" Type="http://schemas.openxmlformats.org/officeDocument/2006/relationships/hyperlink" Target="https://www.5esrd.com/database/creature/dragon-wind-young-3pp/" TargetMode="External"/><Relationship Id="rId20" Type="http://schemas.openxmlformats.org/officeDocument/2006/relationships/hyperlink" Target="https://open5e.com/api-docs" TargetMode="External"/><Relationship Id="rId21" Type="http://schemas.openxmlformats.org/officeDocument/2006/relationships/hyperlink" Target="https://www.5esrd.com/database/creature/mordant-snare-3pp/" TargetMode="External"/><Relationship Id="rId22" Type="http://schemas.openxmlformats.org/officeDocument/2006/relationships/hyperlink" Target="https://www.5esrd.com/database/creature/forest-emperor/" TargetMode="External"/><Relationship Id="rId23" Type="http://schemas.openxmlformats.org/officeDocument/2006/relationships/hyperlink" Target="https://anyflip.com/dhfzu/umbm/basic/151-200" TargetMode="External"/><Relationship Id="rId24" Type="http://schemas.openxmlformats.org/officeDocument/2006/relationships/hyperlink" Target="https://www.5esrd.com/database/creature/ychen-bannog-3pp/" TargetMode="External"/><Relationship Id="rId25" Type="http://schemas.openxmlformats.org/officeDocument/2006/relationships/hyperlink" Target="https://koboldpress.com/monday-monster-ychen-bannog/" TargetMode="External"/><Relationship Id="rId26" Type="http://schemas.openxmlformats.org/officeDocument/2006/relationships/hyperlink" Target="https://www.robinloft.com/monsters/ychen-bannog/tome-of-beasts" TargetMode="External"/><Relationship Id="rId27" Type="http://schemas.openxmlformats.org/officeDocument/2006/relationships/hyperlink" Target="https://www.5esrd.com/database/creature/yaojing/" TargetMode="External"/><Relationship Id="rId28" Type="http://schemas.openxmlformats.org/officeDocument/2006/relationships/hyperlink" Target="https://www.5esrd.com/database/creature/ahu-nixta/" TargetMode="External"/><Relationship Id="rId29" Type="http://schemas.openxmlformats.org/officeDocument/2006/relationships/hyperlink" Target="https://www.5esrd.com/database/creature/ahu-nixta-drudge/" TargetMode="External"/><Relationship Id="rId30" Type="http://schemas.openxmlformats.org/officeDocument/2006/relationships/hyperlink" Target="https://www.5esrd.com/database/creature/asanbosam-3pp/" TargetMode="External"/><Relationship Id="rId31" Type="http://schemas.openxmlformats.org/officeDocument/2006/relationships/hyperlink" Target="https://www.5esrd.com/database/creature/birgemon-seal/" TargetMode="External"/><Relationship Id="rId32" Type="http://schemas.openxmlformats.org/officeDocument/2006/relationships/hyperlink" Target="https://www.5esrd.com/database/creature/xenabsorber/" TargetMode="External"/><Relationship Id="rId33" Type="http://schemas.openxmlformats.org/officeDocument/2006/relationships/hyperlink" Target="https://www.dndgrove.com/bestiary/2/yann-an-oed" TargetMode="External"/><Relationship Id="rId34" Type="http://schemas.openxmlformats.org/officeDocument/2006/relationships/hyperlink" Target="https://www.5esrd.com/database/creature/yann-an-oed/" TargetMode="External"/><Relationship Id="rId35" Type="http://schemas.openxmlformats.org/officeDocument/2006/relationships/hyperlink" Target="https://kpogl.wikidot.com/monster:ahu-nixta-cataphact" TargetMode="External"/><Relationship Id="rId36" Type="http://schemas.openxmlformats.org/officeDocument/2006/relationships/hyperlink" Target="https://www.dndgrove.com/bestiary/8/ahu-nixta-cataphract" TargetMode="External"/><Relationship Id="rId37" Type="http://schemas.openxmlformats.org/officeDocument/2006/relationships/hyperlink" Target="https://www.robinloft.com/monsters/ahu-nixta-cataphact/tome-of-beasts-2" TargetMode="External"/><Relationship Id="rId38" Type="http://schemas.openxmlformats.org/officeDocument/2006/relationships/hyperlink" Target="https://www.dndgrove.com/bestiary/8/astral-devourer" TargetMode="External"/><Relationship Id="rId39" Type="http://schemas.openxmlformats.org/officeDocument/2006/relationships/hyperlink" Target="https://koboldpress.com/kpstore/product/tome-of-beasts-2-for-5th-edition-hardcover-pdf/" TargetMode="External"/><Relationship Id="rId40" Type="http://schemas.openxmlformats.org/officeDocument/2006/relationships/hyperlink" Target="https://fliphtml5.com/rboli/yddi/kobold-press-tome-of-beasts-2-5e2020pdf_compress/32/" TargetMode="External"/><Relationship Id="rId41" Type="http://schemas.openxmlformats.org/officeDocument/2006/relationships/hyperlink" Target="https://www.5esrd.com/database/creature/astral-devourer/" TargetMode="External"/><Relationship Id="rId42" Type="http://schemas.openxmlformats.org/officeDocument/2006/relationships/hyperlink" Target="https://www.robinloft.com/monsters/astral-devourer/tome-of-beasts-2" TargetMode="External"/><Relationship Id="rId43" Type="http://schemas.openxmlformats.org/officeDocument/2006/relationships/hyperlink" Target="https://a5e.tools/node/2819" TargetMode="External"/><Relationship Id="rId44" Type="http://schemas.openxmlformats.org/officeDocument/2006/relationships/hyperlink" Target="https://a5e.tools/node/2820" TargetMode="External"/><Relationship Id="rId45" Type="http://schemas.openxmlformats.org/officeDocument/2006/relationships/hyperlink" Target="https://a5e.tools/node/1459" TargetMode="External"/><Relationship Id="rId46" Type="http://schemas.openxmlformats.org/officeDocument/2006/relationships/hyperlink" Target="https://a5e.tools/node/1801" TargetMode="External"/><Relationship Id="rId47" Type="http://schemas.openxmlformats.org/officeDocument/2006/relationships/hyperlink" Target="https://a5e.tools/node/1565" TargetMode="External"/><Relationship Id="rId48" Type="http://schemas.openxmlformats.org/officeDocument/2006/relationships/hyperlink" Target="https://a5e.tools/node/1551" TargetMode="External"/><Relationship Id="rId49" Type="http://schemas.openxmlformats.org/officeDocument/2006/relationships/hyperlink" Target="https://a5e.tools/node/1567" TargetMode="External"/><Relationship Id="rId50" Type="http://schemas.openxmlformats.org/officeDocument/2006/relationships/hyperlink" Target="https://a5e.tools/node/1555" TargetMode="External"/><Relationship Id="rId51" Type="http://schemas.openxmlformats.org/officeDocument/2006/relationships/hyperlink" Target="https://a5e.tools/node/1571" TargetMode="External"/><Relationship Id="rId52" Type="http://schemas.openxmlformats.org/officeDocument/2006/relationships/hyperlink" Target="https://a5e.tools/node/1559" TargetMode="External"/><Relationship Id="rId53" Type="http://schemas.openxmlformats.org/officeDocument/2006/relationships/hyperlink" Target="https://a5e.tools/node/1550" TargetMode="External"/><Relationship Id="rId54" Type="http://schemas.openxmlformats.org/officeDocument/2006/relationships/hyperlink" Target="https://a5e.tools/node/1435" TargetMode="External"/><Relationship Id="rId55" Type="http://schemas.openxmlformats.org/officeDocument/2006/relationships/hyperlink" Target="https://a5e.tools/node/5497" TargetMode="External"/><Relationship Id="rId56" Type="http://schemas.openxmlformats.org/officeDocument/2006/relationships/hyperlink" Target="https://www.a5e.tools/node/1826" TargetMode="External"/><Relationship Id="rId57" Type="http://schemas.openxmlformats.org/officeDocument/2006/relationships/hyperlink" Target="https://a5e.tools/node/2280" TargetMode="External"/><Relationship Id="rId58" Type="http://schemas.openxmlformats.org/officeDocument/2006/relationships/hyperlink" Target="https://www.a5e.tools/node/1745" TargetMode="External"/><Relationship Id="rId59" Type="http://schemas.openxmlformats.org/officeDocument/2006/relationships/hyperlink" Target="https://a5e.tools/node/2840" TargetMode="External"/><Relationship Id="rId60" Type="http://schemas.openxmlformats.org/officeDocument/2006/relationships/hyperlink" Target="https://a5e.tools/node/3421" TargetMode="External"/><Relationship Id="rId61" Type="http://schemas.openxmlformats.org/officeDocument/2006/relationships/hyperlink" Target="https://a5e.tools/node/3433" TargetMode="External"/><Relationship Id="rId62" Type="http://schemas.openxmlformats.org/officeDocument/2006/relationships/hyperlink" Target="https://a5e.tools/node/1452" TargetMode="External"/><Relationship Id="rId63" Type="http://schemas.openxmlformats.org/officeDocument/2006/relationships/hyperlink" Target="https://a5e.tools/node/3397" TargetMode="External"/><Relationship Id="rId64" Type="http://schemas.openxmlformats.org/officeDocument/2006/relationships/hyperlink" Target="https://a5e.tools/node/2860" TargetMode="External"/><Relationship Id="rId65" Type="http://schemas.openxmlformats.org/officeDocument/2006/relationships/hyperlink" Target="https://www.a5e.tools/node/1756" TargetMode="External"/><Relationship Id="rId66" Type="http://schemas.openxmlformats.org/officeDocument/2006/relationships/hyperlink" Target="https://www.a5e.tools/node/4136" TargetMode="External"/><Relationship Id="rId67" Type="http://schemas.openxmlformats.org/officeDocument/2006/relationships/hyperlink" Target="https://www.a5e.tools/node/2896" TargetMode="External"/><Relationship Id="rId68" Type="http://schemas.openxmlformats.org/officeDocument/2006/relationships/hyperlink" Target="https://a5e.tools/node/2449" TargetMode="External"/><Relationship Id="rId69" Type="http://schemas.openxmlformats.org/officeDocument/2006/relationships/hyperlink" Target="https://a5e.tools/node/1453" TargetMode="External"/><Relationship Id="rId70" Type="http://schemas.openxmlformats.org/officeDocument/2006/relationships/hyperlink" Target="https://www.a5e.tools/node/1455" TargetMode="External"/><Relationship Id="rId71" Type="http://schemas.openxmlformats.org/officeDocument/2006/relationships/hyperlink" Target="https://a5e.tools/node/2266" TargetMode="External"/><Relationship Id="rId72" Type="http://schemas.openxmlformats.org/officeDocument/2006/relationships/hyperlink" Target="https://a5e.tools/node/1669" TargetMode="External"/><Relationship Id="rId73" Type="http://schemas.openxmlformats.org/officeDocument/2006/relationships/hyperlink" Target="https://a5e.tools/node/3363" TargetMode="External"/><Relationship Id="rId74" Type="http://schemas.openxmlformats.org/officeDocument/2006/relationships/hyperlink" Target="https://www.a5e.tools/node/1670" TargetMode="External"/><Relationship Id="rId75" Type="http://schemas.openxmlformats.org/officeDocument/2006/relationships/hyperlink" Target="https://www.a5e.tools/node/1671" TargetMode="External"/><Relationship Id="rId76" Type="http://schemas.openxmlformats.org/officeDocument/2006/relationships/hyperlink" Target="https://a5e.tools/node/1783" TargetMode="External"/><Relationship Id="rId77" Type="http://schemas.openxmlformats.org/officeDocument/2006/relationships/hyperlink" Target="https://a5e.tools/node/1463" TargetMode="External"/><Relationship Id="rId78" Type="http://schemas.openxmlformats.org/officeDocument/2006/relationships/hyperlink" Target="https://www.a5e.tools/node/1439" TargetMode="External"/><Relationship Id="rId79" Type="http://schemas.openxmlformats.org/officeDocument/2006/relationships/hyperlink" Target="https://www.a5e.tools/node/2511" TargetMode="External"/><Relationship Id="rId80" Type="http://schemas.openxmlformats.org/officeDocument/2006/relationships/hyperlink" Target="https://www.a5e.tools/node/2271" TargetMode="External"/><Relationship Id="rId81" Type="http://schemas.openxmlformats.org/officeDocument/2006/relationships/hyperlink" Target="https://www.a5e.tools/node/2513" TargetMode="External"/><Relationship Id="rId82" Type="http://schemas.openxmlformats.org/officeDocument/2006/relationships/hyperlink" Target="https://a5e.tools/rules/blood-maggot-infestation" TargetMode="External"/><Relationship Id="rId83" Type="http://schemas.openxmlformats.org/officeDocument/2006/relationships/hyperlink" Target="https://a5e.tools/node/2194" TargetMode="External"/><Relationship Id="rId84" Type="http://schemas.openxmlformats.org/officeDocument/2006/relationships/hyperlink" Target="https://a5e.tools/node/2505" TargetMode="External"/><Relationship Id="rId85" Type="http://schemas.openxmlformats.org/officeDocument/2006/relationships/hyperlink" Target="https://a5e.tools/rules/conditions" TargetMode="External"/><Relationship Id="rId86" Type="http://schemas.openxmlformats.org/officeDocument/2006/relationships/hyperlink" Target="https://www.a5e.tools/node/3327" TargetMode="External"/><Relationship Id="rId87" Type="http://schemas.openxmlformats.org/officeDocument/2006/relationships/hyperlink" Target="https://www.a5e.tools/node/1661" TargetMode="External"/><Relationship Id="rId88" Type="http://schemas.openxmlformats.org/officeDocument/2006/relationships/hyperlink" Target="https://a5e.tools/node/1712" TargetMode="External"/><Relationship Id="rId89" Type="http://schemas.openxmlformats.org/officeDocument/2006/relationships/hyperlink" Target="https://www.a5e.tools/node/1964" TargetMode="External"/><Relationship Id="rId90" Type="http://schemas.openxmlformats.org/officeDocument/2006/relationships/hyperlink" Target="https://www.a5e.tools/node/3665" TargetMode="External"/><Relationship Id="rId91" Type="http://schemas.openxmlformats.org/officeDocument/2006/relationships/hyperlink" Target="https://a5e.tools/node/2208" TargetMode="External"/><Relationship Id="rId92" Type="http://schemas.openxmlformats.org/officeDocument/2006/relationships/hyperlink" Target="https://a5e.tools/node/2853" TargetMode="External"/><Relationship Id="rId93" Type="http://schemas.openxmlformats.org/officeDocument/2006/relationships/hyperlink" Target="https://www.a5e.tools/node/3209" TargetMode="External"/><Relationship Id="rId94" Type="http://schemas.openxmlformats.org/officeDocument/2006/relationships/hyperlink" Target="https://a5e.tools/rules/eltares-malaise" TargetMode="External"/><Relationship Id="rId95" Type="http://schemas.openxmlformats.org/officeDocument/2006/relationships/hyperlink" Target="https://www.a5e.tools/node/3666" TargetMode="External"/><Relationship Id="rId96" Type="http://schemas.openxmlformats.org/officeDocument/2006/relationships/hyperlink" Target="https://mcdm.gg/FleeMortals/FleeMortalsPreview.pdf" TargetMode="External"/><Relationship Id="rId97" Type="http://schemas.openxmlformats.org/officeDocument/2006/relationships/hyperlink" Target="https://files.mcdmproductions.com/Evil/WhereEvilLives-Preview.pdf" TargetMode="External"/><Relationship Id="rId98" Type="http://schemas.openxmlformats.org/officeDocument/2006/relationships/hyperlink" Target="https://files.mcdmproductions.com/FleeMortals/FleeMortalsPreview.pdf" TargetMode="External"/><Relationship Id="rId99" Type="http://schemas.openxmlformats.org/officeDocument/2006/relationships/hyperlink" Target="https://www.a5e.tools/node/2866" TargetMode="External"/><Relationship Id="rId100" Type="http://schemas.openxmlformats.org/officeDocument/2006/relationships/hyperlink" Target="https://a5e.tools/node/2869" TargetMode="External"/><Relationship Id="rId101" Type="http://schemas.openxmlformats.org/officeDocument/2006/relationships/hyperlink" Target="https://www.a5e.tools/node/2270" TargetMode="External"/><Relationship Id="rId102" Type="http://schemas.openxmlformats.org/officeDocument/2006/relationships/hyperlink" Target="https://www.a5e.tools/node/2206" TargetMode="External"/><Relationship Id="rId103" Type="http://schemas.openxmlformats.org/officeDocument/2006/relationships/hyperlink" Target="https://www.a5e.tools/node/2990" TargetMode="External"/><Relationship Id="rId104" Type="http://schemas.openxmlformats.org/officeDocument/2006/relationships/hyperlink" Target="https://www.a5e.tools/node/3301" TargetMode="External"/><Relationship Id="rId105" Type="http://schemas.openxmlformats.org/officeDocument/2006/relationships/hyperlink" Target="https://www.a5e.tools/node/3261" TargetMode="External"/><Relationship Id="rId106" Type="http://schemas.openxmlformats.org/officeDocument/2006/relationships/hyperlink" Target="https://www.a5e.tools/node/1606" TargetMode="External"/><Relationship Id="rId107" Type="http://schemas.openxmlformats.org/officeDocument/2006/relationships/hyperlink" Target="https://www.a5e.tools/node/4001" TargetMode="External"/><Relationship Id="rId108" Type="http://schemas.openxmlformats.org/officeDocument/2006/relationships/hyperlink" Target="https://www.a5e.tools/node/3461" TargetMode="External"/><Relationship Id="rId109" Type="http://schemas.openxmlformats.org/officeDocument/2006/relationships/hyperlink" Target="https://www.a5e.tools/node/2393" TargetMode="External"/><Relationship Id="rId110" Type="http://schemas.openxmlformats.org/officeDocument/2006/relationships/hyperlink" Target="https://a5e.tools/node/3432" TargetMode="External"/><Relationship Id="rId111" Type="http://schemas.openxmlformats.org/officeDocument/2006/relationships/hyperlink" Target="https://www.a5e.tools/node/1618" TargetMode="External"/><Relationship Id="rId112" Type="http://schemas.openxmlformats.org/officeDocument/2006/relationships/hyperlink" Target="https://www.a5e.tools/node/1723" TargetMode="External"/><Relationship Id="rId113" Type="http://schemas.openxmlformats.org/officeDocument/2006/relationships/hyperlink" Target="https://a5e.tools/node/3265" TargetMode="External"/><Relationship Id="rId114" Type="http://schemas.openxmlformats.org/officeDocument/2006/relationships/hyperlink" Target="https://a5e.tools/node/5326" TargetMode="External"/><Relationship Id="rId115" Type="http://schemas.openxmlformats.org/officeDocument/2006/relationships/hyperlink" Target="https://www.a5e.tools/node/18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