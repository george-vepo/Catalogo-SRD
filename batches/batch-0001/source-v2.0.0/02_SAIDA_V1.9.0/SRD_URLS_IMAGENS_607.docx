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Referências visuais das 607 criaturas</w:t>
      </w:r>
    </w:p>
    <w:p>
      <w:r>
        <w:rPr>
          <w:b/>
        </w:rPr>
        <w:t>Versão 1.9.0  |  Lote 19  |  2026-10-10</w:t>
      </w:r>
    </w:p>
    <w:p>
      <w:r>
        <w:t>O índice contém os 607 IDs do catálogo. 21 imagens têm URL direta que carregou no navegador, página original, tipo MIME, dimensões e correspondência visual confirmados. O navegador não expõe o código HTTP numérico; essa limitação aparece no campo de status para cada linha. As outras 586 permanecem pendentes; URLs sem validação não foram promovidas a diretas.</w:t>
      </w:r>
    </w:p>
    <w:p>
      <w:pPr>
        <w:pStyle w:val="Heading1"/>
      </w:pPr>
      <w:r>
        <w:t>Índice por 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Criatura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URL direta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Candidata não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Página original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Situação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Gibbering 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https://www.dndbeyond.com/avatars/thumbnails/47138/894/1000/1000/638741964160332846.png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https://www.dndbeyond.com/monsters/5195034-gibbering-mouther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https://www.dndbeyond.com/avatars/thumbnails/30834/993/1000/1000/638063901980029135.png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https://www.dndbeyond.com/monsters/16999-roper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Ankylosaurus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Crocodile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Ape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Tyrannosaurus Rex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Pegasus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Unicorn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Deva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Lore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Planetar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Valor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Homunculus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Clay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Pseudodragon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Bronze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White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Red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Wyvern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Blue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White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Bronze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Air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Earth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Water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Invisible Stalker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Djinni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Efreeti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Blink Dog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Centaur Trooper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Sea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Hill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Frost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Storm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Ochre Jelly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Commoner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Berserker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Druid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Pirate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Lamia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Succubus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Barbed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Night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Vrock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Chain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Hezrou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Bone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Glabrezu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Horned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Erinyes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Rakshasa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Pit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https://www.dndbeyond.com/avatars/thumbnails/30784/568/1000/1000/638062046654629903.png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https://www.dndbeyond.com/monsters/16913-griffon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Merrow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Doppelganger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Bulette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Medusa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Remorhaz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Purple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Kraken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Skeleton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Vampire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Mummy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Shambling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Crystalline 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https://kpogl.wikidot.com/monster:crystalline-monolith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Samurai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https://www.5esrd.com/database/creature/crab-samurai/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Tophet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https://www.5esrd.com/database/creature/tophet-3pp/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Dragon, Wind, Young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https://www.5esrd.com/database/creature/dragon-wind-young-3pp/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Beach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https://www.5esrd.com/database/creature/beach-weird/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Crinaea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https://www.5esrd.com/database/creature/crinaea/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https://www.5esrd.com/database/creature/crystallite/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Flab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https://www.5esrd.com/database/creature/giant-flab-3pp/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https://www.5esrd.com/database/creature/giant-thursir-3pp/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Copperkill Slime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https://www.5esrd.com/database/creature/copperkill-slime/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Chieftain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https://www.5esrd.com/database/creature/bearfolk-chieftain/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Cultist, Psychophant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https://www.5esrd.com/database/creature/npc-psychophant-cultist/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Tree Skinner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https://www.5esrd.com/database/creature/tree-skinner/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Corrupted Pixie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https://www.5esrd.com/database/creature/corrupted-pixie/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Tidehunter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https://www.5esrd.com/database/creature/tidehunter/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Mist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https://www.5esrd.com/database/creature/crimson-mist/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Glacial 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https://kpogl.wikidot.com/monster:glacial-corrupter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Treant, Weeping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https://www.5esrd.com/database/creature/treant-weeping-3pp/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Mordant Snare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https://www.5esrd.com/database/creature/mordant-snare-3pp/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Forest Emperor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https://www.5esrd.com/database/creature/forest-emperor/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Titanoboa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https://www.5esrd.com/database/creature/titanoboa-3pp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Ychen Bannog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https://www.5esrd.com/database/creature/ychen-bannog-3pp/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Yaojing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https://www.5esrd.com/database/creature/yaojing/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Archon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https://www.5esrd.com/database/creature/archon-clockwork/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Instruments (Animated Symphony)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https://www.5esrd.com/database/creature/Animated-Symphony/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Arcane Leviathan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https://www.5esrd.com/database/creature/arcane-leviathan/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https://kpogl.wikidot.com/monster:primordial-surge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Matriarch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https://www.5esrd.com/database/creature/primordial-matriarch/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Beauty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https://www.5esrd.com/database/creature/abominable-beauty/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Jotun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https://www.5esrd.com/database/creature/giant-jotun-3pp/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Pustulent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https://www.5esrd.com/database/creature/pustulent-shambler/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Scintillating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https://www.5esrd.com/database/creature/ooze-scintillating/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First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https://www.5esrd.com/database/creature/first-servant/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Vesiculosa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https://www.5esrd.com/database/creature/vesiculosa-3pp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https://www.5esrd.com/database/creature/sinstar/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Drudge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https://www.5esrd.com/database/creature/ahu-nixta-drudge/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Asanbosam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https://www.5esrd.com/database/creature/asanbosam-3pp/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Snapper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Birgemon Seal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https://www.5esrd.com/database/creature/birgemon-seal/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Xenabsorber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https://www.5esrd.com/database/creature/xenabsorber/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https://www.dndgrove.com/bestiary/2/yann-an-oed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Cataphract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https://www.5esrd.com/database/creature/ahu-nixta-cataphract/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Devourer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https://www.5esrd.com/database/creature/astral-devourer/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Chelicerae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https://www.5esrd.com/database/creature/chelicerae-3pp/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Yggdrasil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https://www.5esrd.com/database/creature/child-of-yggdrasil/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Xhkarsh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Yavalnoi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Ziphius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Brute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https://a5e.tools/sites/default/files/monsters/Aboleth%20-%20Kim%20Van%20Deun%20copy.jpg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Fallen Ascendant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Astralsupial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Bombardier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https://www.5esrd.com/database/creature/beetle-lantern/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Sniffer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Chroma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Cloudhoof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Conniption Bug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Corpselight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Razorback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Daeodon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Mole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Mongoose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Rimewing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Shockwing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Sootwing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Pufferfish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Walking Stick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Water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Akhlut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Oliphaunt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Aaxte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Word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Ursan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Agonized Khyphon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Akkorokamui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Siege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Cosmic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Thrummren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Aklea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Bearskin Rug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Quartet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Abomination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Armadillo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Conductor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Huntsman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Leech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Watchman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Weaving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Akaasit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Mantis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Myrmidon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Tiger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Onyx Magistrate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 Knight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Zalikum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Tactician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Amethyst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https://a5e.tools/sites/default/files/monsters/dragon%2C%20amethyst%20-%20Gui%20Sommer_0.png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Zilaq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Seeker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Zmey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Emerald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https://a5e.tools/sites/default/files/monsters/dragon%2C%20emerald%20-%20Gui%20Sommer.png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River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https://a5e.tools/sites/default/files/monsters/Dragon%2C%20river%20-%20Gui%20Sommer.png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Sapphire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https://a5e.tools/sites/default/files/monsters/dragon%2C%20saphire%20-%20Gui%20Sommer.png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Shadow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https://a5e.tools/sites/default/files/monsters/Dragon%2C%20shadow%20-%20Gui%20Sommer.png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Amethyst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Herald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Befouled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Bilwis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Alazai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Chronalmental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Cherufe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Thuellai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Akanka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Aridni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Attercroppe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Bereginyas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Chernomoi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Cikavak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Clurichaun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Vile Barber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Xiphus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Yumerai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Toad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Ashen Custodian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Birds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Cats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Scorpions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Serpents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Mammoths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Abbanith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Laestrigonian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Phase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Hearth Priestess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Rainforest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Rockchewer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Tusked Crimson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Zimwi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Abaasy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Berberoka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Chuhaister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Cacus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Desert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Firestorm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Haunted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Hellfire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Armorer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Void-Blessed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Degenerate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 Shaman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Xing Tian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Hraesvelgr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Mountain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Alchemical Apprentice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Amber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Corrupting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Eldritch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Ichor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Ink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Leavesrot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Manure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Mineral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Sinkhole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Suppurating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Voidpool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Yaga Goo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Offal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Patch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Oozasis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Blood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Foxfire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Giant Shark Bowl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Ruby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Shoal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https://a5e.tools/sites/default/files/monsters/Envious%20-%20Tamara%20Cvetkovic_0.jpg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Alleyway Strangler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Atavist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Behtu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Knight Commander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City Watch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Thief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Moon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Sea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Elite Bow Raider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Jeweled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Yakirian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Champion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Alpha Werewolf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Thunderstomper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Thripper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Yathon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Zeitgeist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Snowman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https://a5e.tools/sites/default/files/monsters/yeti.jpg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Acid 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Adamanticore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Agnibarra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Ahuizotl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Alchemical Skunk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Aniwye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Anophiloi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Bearmit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Chupacabra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Cobbleswarm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Duffel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Crocotta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Three-Headed Cobra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Torch 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Aalpamac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Spirit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Coastline Reaper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Colláis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Conjoined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Cryoceros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Annelidast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Raptor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Chimera, Royal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Tigebra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Timingila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Hive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Zaratan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Dominator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Defiler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Chill 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Chimeric Phantom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Old Salt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Yowler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 Phoenix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Ogrepede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Crier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 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Asp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the Briar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Citrullus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Climbing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Viiret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Lord, Tendril Puppet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Creeper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Vines of Nemthyr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Abrikandilu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Abyssal Hordeling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Alabroza, Bloodfiend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Chemosit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Chatterlome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Vexxeh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Shuck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Light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Sooze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Minor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Maw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Moderate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Snatch Bat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Shukankor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Major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Snallygaster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https://www.5esrd.com/database/creature/snallygaster/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Massive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Swamp Adder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Porcellina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Glass Gator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Hlaupa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Zanskaran Viper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Hallowed Reeds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Psychopomp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Simurg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Song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Sammael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Zoryas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Ecstatic Bloom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Shrouded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Uridimmu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Zirnitran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Monkey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Wick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Bolt-Thrower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Sigilian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Soil Snake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Faux-Garou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Fellforged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Gearforged Templar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Gnarljak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Kobold 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Lindwurm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Linnorm, Vent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Azer Forgemaster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https://a5esrd.com/s/a5e_srd_191_monsters_A-F.pdf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Gnyan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Soot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Liosalfar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Slow 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Shade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Darrig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Woe Siphon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Dorocha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Somberweave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Malphas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Wilderness Crone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Shurale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Silenal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Fear Smith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Pumpkin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Mouse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Lord of Vultures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Bat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Life Broker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Brother Ox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Ettin, Kobold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Half-Demon Ogre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Manggus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Hill 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https://www.dndgrove.com/bestiary/8/hill-giant-chief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Grendel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Void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Gelatinous Wall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Elder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https://www.dndgrove.com/bestiary/8/elder-black-pudding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Puffinfolk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Kapi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Defender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Vanara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Tussler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 Slaver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Gnoll, Havoc Runner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Sulsha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Gnomish Knife Cultist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Kobold, Wizard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Heshgarat 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Mahoru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 with a Hundred Mage Hands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Stone Shark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Aracnecore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Likho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Mantik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Grootslang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Son of Fenris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Supermutant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Malmbjorn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Conqueror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Shroud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Cackling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Clacking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Fane Spirit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Falsifier Fog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 Lwyd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Headless Horseman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Mallqui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Marsh Dire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Hierophant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Virtuoso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Mask Wight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Pact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Grove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Fungi, Wirbeln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Garlicle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Mandrake, Great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Sinstar, Star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Wallflower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Gloomflower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Wind Witch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Sodwose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Witchalder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Execrable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Spawn of Chernobog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Soul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Snow Terror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Thorned Sulfurlord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Cerberus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Sentinel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Conjured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Crusher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Flame-Spitting Statue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Flesh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Grave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Hound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Celestial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Scarecrow Harvester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Empress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https://a5e.tools/sites/default/files/monsters/Ankheg%20copy_0.jpg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 Magus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Maggot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Fly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Faerie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Fateholder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Dire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Flying Lion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Grick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Lanternfish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Sphinx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Grimalkin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https://www.a5e.tools/node/1964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Gourdling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Sewer 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Spell Shrieker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Spore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Squashling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https://www.dndbeyond.com/attachments/11/363/goblin.jpg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https://www.dndbeyond.com/posts/1729-creature-roles-how-flee-mortals-helps-you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Cursespitter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Queen Bargnot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https://shop.mcdmproductions.com/cdn/shop/files/Flee_Mortals__Page_138_dab20393-e475-4775-a5e1-3a02b64d661c_2000x.png?v=1773874693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https://shop.mcdmproductions.com/products/flee-mortals-the-mcdm-monster-book-hardcover-pdf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https://pbs.twimg.com/media/GKbfK6-bYAA5dQ7.jpg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https://x.com/ffutureghost/status/1776353497648341411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Swarm of Skitterlings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Lackey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https://files.mcdmproductions.com/Evil/WhereEvilLives-Preview.pdf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Blazing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Slime Mold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Rock Troll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Askwise Keeper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Mykand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https://www.a5e.tools/node/2990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Tyskri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Archfey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https://www.a5e.tools/sites/default/files/monsters/Egil%20Thompson-archfey.jpg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 of Ghasthoppers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Gorger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Lost Prospector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Ghasthopper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Stuffed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Warlord's 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Demilich Mastermind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Mariner Ghost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Skeleton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Fiendbloom 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Anzû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https://a5e.tools/sites/default/files/monsters/anzu_0.jpg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Improved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Drainpipe 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Kanos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 Flock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Dwarf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Frilled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Mayday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https://a5e.tools/sites/default/files/monsters/AliParlagi_Mayday.png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Bugbear Door Breaker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Crime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https://www.a5e.tools/node/1893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Lote de pesquisa 19  •  2026-10-10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SRD CARD GAME  |  Catálogo de referência v1.9.0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