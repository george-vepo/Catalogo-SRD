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Inventário de pendências — fichas e URLs de imagens</w:t>
      </w:r>
    </w:p>
    <w:p>
      <w:pPr>
        <w:pStyle w:val="Subtitle"/>
      </w:pPr>
      <w:r>
        <w:t>Documento de transferência ao Worker  |  Base: Lote 2, 09/10/2026</w:t>
      </w:r>
    </w:p>
    <w:p>
      <w:r>
        <w:t>Objetivo: documentar TODOS os IDs que ainda precisam de ficha integral e/ou URL direta de arte. Este inventário NÃO equivale à comprovação de que uma URL registrada continue funcionando hoje.</w:t>
      </w:r>
    </w:p>
    <w:p>
      <w:pPr>
        <w:pStyle w:val="Heading1"/>
      </w:pPr>
      <w:r>
        <w:t>Resumo verificado</w:t>
      </w:r>
    </w:p>
    <w:p>
      <w:pPr>
        <w:pStyle w:val="ListBullet"/>
      </w:pPr>
      <w:r>
        <w:t>607  —  Criaturas válidas</w:t>
      </w:r>
    </w:p>
    <w:p>
      <w:pPr>
        <w:pStyle w:val="ListBullet"/>
      </w:pPr>
      <w:r>
        <w:t>108  —  Fichas completas existentes no compêndio SRD</w:t>
      </w:r>
    </w:p>
    <w:p>
      <w:pPr>
        <w:pStyle w:val="ListBullet"/>
      </w:pPr>
      <w:r>
        <w:t>53  —  Fichas externas com página individual mas sem texto integral arquivado</w:t>
      </w:r>
    </w:p>
    <w:p>
      <w:pPr>
        <w:pStyle w:val="ListBullet"/>
      </w:pPr>
      <w:r>
        <w:t>446  —  Fichas sem página individual confirmada</w:t>
      </w:r>
    </w:p>
    <w:p>
      <w:pPr>
        <w:pStyle w:val="ListBullet"/>
      </w:pPr>
      <w:r>
        <w:t>499  —  Total de fichas ainda não integradas integralmente</w:t>
      </w:r>
    </w:p>
    <w:p>
      <w:pPr>
        <w:pStyle w:val="ListBullet"/>
      </w:pPr>
      <w:r>
        <w:t>7  —  URL direta de imagem já cadastrada (sem reteste de download)</w:t>
      </w:r>
    </w:p>
    <w:p>
      <w:pPr>
        <w:pStyle w:val="ListBullet"/>
      </w:pPr>
      <w:r>
        <w:t>600  —  URL direta de imagem ainda ausente</w:t>
      </w:r>
    </w:p>
    <w:p>
      <w:pPr>
        <w:pStyle w:val="Heading1"/>
      </w:pPr>
      <w:r>
        <w:t>Como ler os status</w:t>
      </w:r>
    </w:p>
    <w:p>
      <w:r>
        <w:t>FICHA INTEGRAL LOCAL: texto de combate presente no arquivo SRD. FICHA INDIVIDUAL ONLINE CONFERIDA: página específica, mas texto não arquivado. PÁGINA WEB CONFERIDA ANTERIORMENTE: link individual conhecido, detalhes ainda não integrados. PENDENTE: nenhuma ficha individual validada no índice, mesmo quando há URL candidata ou referência bibliográfica. IMAGEM PENDENTE: não existe URL binária direta registrada.</w:t>
      </w:r>
    </w:p>
    <w:p>
      <w:r>
        <w:t>IDs, nomes, editoras, ND e raridade vêm dos CSVs já produzidos. O link "Referência" em uma ficha pendente é somente ponto de partida; não comprova que a ficha tenha sido validada. O link "Buscar arte" é pesquisa, não imagem direta.</w:t>
      </w:r>
    </w:p>
    <w:p>
      <w:pPr>
        <w:pStyle w:val="Heading1"/>
      </w:pPr>
      <w:r>
        <w:t>Arquivos usados na auditoria</w:t>
      </w:r>
    </w:p>
    <w:p>
      <w:pPr>
        <w:pStyle w:val="ListBullet"/>
      </w:pPr>
      <w:r>
        <w:t>SRD_Card_Game_Fichas_607_Fontes_Web_Lote2.csv</w:t>
      </w:r>
    </w:p>
    <w:p>
      <w:pPr>
        <w:pStyle w:val="ListBullet"/>
      </w:pPr>
      <w:r>
        <w:t>SRD_Card_Game_Referencia_URL_Imagens_607_v3.csv</w:t>
      </w:r>
    </w:p>
    <w:p>
      <w:pPr>
        <w:pStyle w:val="ListBullet"/>
      </w:pPr>
      <w:r>
        <w:t>SRD_Card_Game_Fichas_607_Status_e_Fontes.csv</w:t>
      </w:r>
    </w:p>
    <w:p>
      <w:pPr>
        <w:pStyle w:val="ListBullet"/>
      </w:pPr>
      <w:r>
        <w:t>SRD_Card_Game_Compendio_SRD_108_fichas.pdf</w:t>
      </w:r>
    </w:p>
    <w:p>
      <w:pPr>
        <w:pStyle w:val="Heading1"/>
      </w:pPr>
      <w:r>
        <w:t>Situação por editora (fichas)</w:t>
      </w:r>
    </w:p>
    <w:p>
      <w:pPr>
        <w:pStyle w:val="ListBullet"/>
      </w:pPr>
      <w:r>
        <w:t>Kobold Press: 342 fichas não arquivadas integralmente</w:t>
      </w:r>
    </w:p>
    <w:p>
      <w:pPr>
        <w:pStyle w:val="ListBullet"/>
      </w:pPr>
      <w:r>
        <w:t>EN Publishing: 88 fichas não arquivadas integralmente</w:t>
      </w:r>
    </w:p>
    <w:p>
      <w:pPr>
        <w:pStyle w:val="ListBullet"/>
      </w:pPr>
      <w:r>
        <w:t>Kobold Press (terceiros): 38 fichas não arquivadas integralmente</w:t>
      </w:r>
    </w:p>
    <w:p>
      <w:pPr>
        <w:pStyle w:val="ListBullet"/>
      </w:pPr>
      <w:r>
        <w:t>EN Publishing (Level Up A5E): 24 fichas não arquivadas integralmente</w:t>
      </w:r>
    </w:p>
    <w:p>
      <w:pPr>
        <w:pStyle w:val="ListBullet"/>
      </w:pPr>
      <w:r>
        <w:t>MCDM: 7 fichas não arquivadas integralmente</w:t>
      </w:r>
    </w:p>
    <w:p>
      <w:pPr>
        <w:pStyle w:val="Heading1"/>
      </w:pPr>
      <w:r>
        <w:t>Links diretos de imagem já cadastrados (7)</w:t>
      </w:r>
    </w:p>
    <w:p>
      <w:r>
        <w:t>Esses links estão registrados como diretos, porém seu funcionamento e download precisam de verificação na execução do Worker.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70"/>
        <w:gridCol w:w="3770"/>
        <w:gridCol w:w="3770"/>
        <w:gridCol w:w="3770"/>
      </w:tblGrid>
      <w:tr>
        <w:trPr>
          <w:tblHeader w:val="true"/>
        </w:trPr>
        <w:tc>
          <w:tcPr>
            <w:tcW w:type="dxa" w:w="1134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ID</w:t>
            </w:r>
          </w:p>
        </w:tc>
        <w:tc>
          <w:tcPr>
            <w:tcW w:type="dxa" w:w="4365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Criatura</w:t>
            </w:r>
          </w:p>
        </w:tc>
        <w:tc>
          <w:tcPr>
            <w:tcW w:type="dxa" w:w="2835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URL direta</w:t>
            </w:r>
          </w:p>
        </w:tc>
        <w:tc>
          <w:tcPr>
            <w:tcW w:type="dxa" w:w="3118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Origem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AT-001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Gibbering Mouther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1">
              <w:r>
                <w:rPr>
                  <w:color w:val="0C62A6"/>
                  <w:u w:val="single"/>
                </w:rPr>
                <w:t>Abrir imagem</w:t>
              </w:r>
            </w:hyperlink>
          </w:p>
        </w:tc>
        <w:tc>
          <w:tcPr>
            <w:tcW w:type="dxa" w:w="311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">
              <w:r>
                <w:rPr>
                  <w:color w:val="0C62A6"/>
                  <w:u w:val="single"/>
                </w:rPr>
                <w:t>Página original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AT-002</w:t>
            </w:r>
          </w:p>
        </w:tc>
        <w:tc>
          <w:tcPr>
            <w:tcW w:type="dxa" w:w="4365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Roper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3">
              <w:r>
                <w:rPr>
                  <w:color w:val="0C62A6"/>
                  <w:u w:val="single"/>
                </w:rPr>
                <w:t>Abrir imagem</w:t>
              </w:r>
            </w:hyperlink>
          </w:p>
        </w:tc>
        <w:tc>
          <w:tcPr>
            <w:tcW w:type="dxa" w:w="311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4">
              <w:r>
                <w:rPr>
                  <w:color w:val="0C62A6"/>
                  <w:u w:val="single"/>
                </w:rPr>
                <w:t>Página original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AT-124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Griffon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5">
              <w:r>
                <w:rPr>
                  <w:color w:val="0C62A6"/>
                  <w:u w:val="single"/>
                </w:rPr>
                <w:t>Abrir imagem</w:t>
              </w:r>
            </w:hyperlink>
          </w:p>
        </w:tc>
        <w:tc>
          <w:tcPr>
            <w:tcW w:type="dxa" w:w="311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6">
              <w:r>
                <w:rPr>
                  <w:color w:val="0C62A6"/>
                  <w:u w:val="single"/>
                </w:rPr>
                <w:t>Página original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TF-207</w:t>
            </w:r>
          </w:p>
        </w:tc>
        <w:tc>
          <w:tcPr>
            <w:tcW w:type="dxa" w:w="4365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Abominable Snowman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7">
              <w:r>
                <w:rPr>
                  <w:color w:val="0C62A6"/>
                  <w:u w:val="single"/>
                </w:rPr>
                <w:t>Abrir imagem</w:t>
              </w:r>
            </w:hyperlink>
          </w:p>
        </w:tc>
        <w:tc>
          <w:tcPr>
            <w:tcW w:type="dxa" w:w="311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8">
              <w:r>
                <w:rPr>
                  <w:color w:val="0C62A6"/>
                  <w:u w:val="single"/>
                </w:rPr>
                <w:t>Página original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TF-015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Aboleth Brute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9">
              <w:r>
                <w:rPr>
                  <w:color w:val="0C62A6"/>
                  <w:u w:val="single"/>
                </w:rPr>
                <w:t>Abrir imagem</w:t>
              </w:r>
            </w:hyperlink>
          </w:p>
        </w:tc>
        <w:tc>
          <w:tcPr>
            <w:tcW w:type="dxa" w:w="311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0">
              <w:r>
                <w:rPr>
                  <w:color w:val="0C62A6"/>
                  <w:u w:val="single"/>
                </w:rPr>
                <w:t>Página original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TF-088</w:t>
            </w:r>
          </w:p>
        </w:tc>
        <w:tc>
          <w:tcPr>
            <w:tcW w:type="dxa" w:w="4365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Amethyst Dragon Wyrmling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1">
              <w:r>
                <w:rPr>
                  <w:color w:val="0C62A6"/>
                  <w:u w:val="single"/>
                </w:rPr>
                <w:t>Abrir imagem</w:t>
              </w:r>
            </w:hyperlink>
          </w:p>
        </w:tc>
        <w:tc>
          <w:tcPr>
            <w:tcW w:type="dxa" w:w="311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2">
              <w:r>
                <w:rPr>
                  <w:color w:val="0C62A6"/>
                  <w:u w:val="single"/>
                </w:rPr>
                <w:t>Página original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TF-095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Adult Sapphire Dragon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3">
              <w:r>
                <w:rPr>
                  <w:color w:val="0C62A6"/>
                  <w:u w:val="single"/>
                </w:rPr>
                <w:t>Abrir imagem</w:t>
              </w:r>
            </w:hyperlink>
          </w:p>
        </w:tc>
        <w:tc>
          <w:tcPr>
            <w:tcW w:type="dxa" w:w="311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4">
              <w:r>
                <w:rPr>
                  <w:color w:val="0C62A6"/>
                  <w:u w:val="single"/>
                </w:rPr>
                <w:t>Página original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>ANEXO A — 499 fichas não integradas integralmente</w:t>
      </w:r>
    </w:p>
    <w:p>
      <w:r>
        <w:t>As 53 primeiras linhas têm página individual localizada (porém o texto integral ainda não foi arquivado); as demais 446 requerem descoberta/validação de fonte individual. Cada ID aparece uma única vez. O CSV complementar inclui CA/PV, habilidade apontada, URLs completas, campos de status e observações.</w:t>
      </w:r>
    </w:p>
    <w:p>
      <w:pPr>
        <w:pStyle w:val="Heading2"/>
      </w:pPr>
      <w:r>
        <w:t>A1. Ficha individual localizada, texto integral pendente — 53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1134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ID</w:t>
            </w:r>
          </w:p>
        </w:tc>
        <w:tc>
          <w:tcPr>
            <w:tcW w:type="dxa" w:w="5102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Criatura</w:t>
            </w:r>
          </w:p>
        </w:tc>
        <w:tc>
          <w:tcPr>
            <w:tcW w:type="dxa" w:w="2268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Editora</w:t>
            </w:r>
          </w:p>
        </w:tc>
        <w:tc>
          <w:tcPr>
            <w:tcW w:type="dxa" w:w="737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ND</w:t>
            </w:r>
          </w:p>
        </w:tc>
        <w:tc>
          <w:tcPr>
            <w:tcW w:type="dxa" w:w="1304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Raridade</w:t>
            </w:r>
          </w:p>
        </w:tc>
        <w:tc>
          <w:tcPr>
            <w:tcW w:type="dxa" w:w="2608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Fonte individual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KP-S001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Mordant Snare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5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KP-S002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Forest Emperor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6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KP-S004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Ychen Bannog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7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KP-S005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Yaojing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8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TF-447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Hound Guardian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9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TF-311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Bolt-Thrower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0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TF-429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Sentinel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1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TF-442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Flame-Spitting Statue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2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TF-456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Scarecrow Harvester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3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TF-444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Flesh Guardian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4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Drainpipe Gargoyle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5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TF-360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Gelatinous Wall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6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TF-461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Ankheg Spawn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7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Adamanticore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8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TF-434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Crusher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9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TF-523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Pugilist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0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TF-477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Grimalkin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1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TF-473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Flying Lion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2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Abominable Snowman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8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TF-474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Grick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3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Accursed Spirit Naga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4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Warlord's Ghost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5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Malcubus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6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TF-463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Blood Maggot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1/8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7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Faun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8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TF-376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Heshgarat Cat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9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Spell Shrieker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0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TF-446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Grave Guardian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1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TF-002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Ahu-Nixta, Drudge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2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TF-005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Birgemon Seal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3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TF-007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Yann-An-Oed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4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TF-001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Ahu-Nixta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5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TF-006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Xenabsorber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6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TF-003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Asanbosam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7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Child of Yggdrasil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8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Chelicerae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9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TF-008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Ahu-Nixta, Cataphract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0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TF-009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Astral Devourer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1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Ancient Aboleth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2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Aboleth Brute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0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Aboleth Fallen Ascendant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3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TF-285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Snallygaster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4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Beetle, Lantern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5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TF-055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Aklea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6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TF-088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Amethyst Dragon Wyrmling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2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Adult Emerald Dragon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7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Adult River Dragon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8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Adult Earth Dragon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9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Adult Sapphire Dragon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4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Adult Shadow Dragon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0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Ancient Earth Dragon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1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TF-183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Aboleth Thrall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2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TF-185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Alleyway Strangler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3">
              <w:r>
                <w:rPr>
                  <w:color w:val="0C62A6"/>
                  <w:u w:val="single"/>
                </w:rPr>
                <w:t>Ficha individual</w:t>
              </w:r>
            </w:hyperlink>
          </w:p>
        </w:tc>
      </w:tr>
    </w:tbl>
    <w:p>
      <w:r>
        <w:t>Observação: estar listado nesta tabela NÃO significa possuir texto integral capturado localmente.</w:t>
      </w:r>
    </w:p>
    <w:p>
      <w:pPr>
        <w:pStyle w:val="Heading2"/>
      </w:pPr>
      <w:r>
        <w:t>A2. Sem fonte individual confirmada — 446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1134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ID</w:t>
            </w:r>
          </w:p>
        </w:tc>
        <w:tc>
          <w:tcPr>
            <w:tcW w:type="dxa" w:w="5102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Criatura</w:t>
            </w:r>
          </w:p>
        </w:tc>
        <w:tc>
          <w:tcPr>
            <w:tcW w:type="dxa" w:w="2268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Editora</w:t>
            </w:r>
          </w:p>
        </w:tc>
        <w:tc>
          <w:tcPr>
            <w:tcW w:type="dxa" w:w="737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ND</w:t>
            </w:r>
          </w:p>
        </w:tc>
        <w:tc>
          <w:tcPr>
            <w:tcW w:type="dxa" w:w="1304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Raridade</w:t>
            </w:r>
          </w:p>
        </w:tc>
        <w:tc>
          <w:tcPr>
            <w:tcW w:type="dxa" w:w="2608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Referência inicial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KP-S003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Titanoboa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4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KP-S006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Archon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5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KP-S007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Animated Instruments (Animated Symphony)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6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KP-S008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Arcane Leviathan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7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KP-S009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Primordial Surge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8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KP-S010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Primordial Matriarch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9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KP-S011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Abominable Beauty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80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KP-S012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Hvalfiskr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8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KP-S013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Jotun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82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KP-S014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Pustulent Shambler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8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KP-S015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Scintillating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84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KP-S016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First Servant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85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KP-S017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Vesiculosa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86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KP-S018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Sinstar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87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KP-A001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Crystalline Monolith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88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KP-A002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Crab, Samurai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89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KP-A003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Cyonaxin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90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KP-A004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Tophet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9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KP-A005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Dragon, Wind, Young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92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KP-A006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Beach Weird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9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KP-A007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Crinaea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94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KP-A008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Crystallite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95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KP-A009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Flab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96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Thursir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97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Copperkill Slime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98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Bearfolk Chieftain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99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Cultist, Psychophant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00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Tree Skinner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0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Corrupted Pixie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02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Tidehunter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0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Crimson Mist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04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Glacial Corrupter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05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Crimson Shambler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06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KP-A020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Treant, Weeping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07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TF-327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Azer Forgemaster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08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TF-475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Lanternfish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09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Askwise Keeper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10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Fogborn Zombie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1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TF-324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Green Kobold Drake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12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Mykand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1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TF-467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Corpse Fly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14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TF-291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Hlaupa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15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Squashling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16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TF-465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Canicore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17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Frilled Lizard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18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Ghasthopper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19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Tyskri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0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TF-272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Light Eater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TF-273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Shoth, Sooze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TF-274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Malleable, Minor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TF-004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Astral Snapper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TF-275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Maw Swarm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2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TF-520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Mayday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TF-276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Malleable, Moderate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TF-277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Shoth, Oth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TF-278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Snatch Bat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TF-279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Fate Eater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TF-280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Mamura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Yavalnoi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Ziphius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TF-283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Shukankor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Xhkarsh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TF-284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Malleable, Major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Voidling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TF-286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Malleable, Massive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Bilby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Beetle, Sniffer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Moth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TF-288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Snake, Swamp Adder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Beetle, Giant Bombardier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Mongoose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Moth, Rimewing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Moth, Sootwing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TF-289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Porcellina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Beetle, Clacker Soldier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Beetle, Giant Snow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Cloudhoof Assassin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Conniption Bug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Moth, Shockwing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TF-290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Glass Gator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TF-292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Snake, Zanskaran Viper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Crab, Razorback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Pufferfish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Swarm of Skitterlings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MCDM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4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Beetle, Clacker Swarm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Daeodon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Mole Lizard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War Spider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MCDM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4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Astralsupial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TF-027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Chroma Lizard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TF-040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Walking Stick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TF-041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Water Scorpion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Corpselight Moth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TF-042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Akhlut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TF-043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Oliphaunt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TF-293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Planar Flora, Hallowed Reeds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TF-046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Archon, Word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Improved Spirit Soldier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TF-295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Greater Spirit Soldier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TF-296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Angel, Psychopomp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TF-045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Aaxte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TF-297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Simurg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TF-298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Angel, Song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TF-299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Angel, Sammael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TF-300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Angel, Zoryas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TF-048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Astri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TF-047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Archon, Ursan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TF-301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Planar Flora, Ecstatic Bloom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TF-050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Akkorokamui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TF-053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Thrummren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TF-054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Titan, Ancient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TF-302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Angel, Shrouded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TF-051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Archon, Siege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TF-049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Agonized Khyphon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TF-303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Angel, Uridimmu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Anzû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5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TF-052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Cosmic Symphony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TF-304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Living Star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TF-305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Angel, Zirnitran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TF-306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Simian, Monkey King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TF-431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Conjured Guardian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6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Servant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TF-309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Living Wick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TF-058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Animated Instrument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Armadillo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Beetle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Conductor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TF-071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Watchman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Leech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Pugilist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TF-070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Soldier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TF-072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Weaving Spider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Hound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TF-312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Sigilian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TF-074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Yali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Beetle Swarm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Huntsman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TF-057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Animated Bearskin Rug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TF-059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Animated Instrument, Animated Quartet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TF-316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Soil Snake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Abomination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TF-317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Faux-Garou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TF-318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Fellforged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TF-075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Akaasit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TF-077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Assassin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TF-078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Mantis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TF-079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Myrmidon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TF-081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Tiger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TF-319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Gearforged Templar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TF-320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Gnarljak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TF-321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Blood Guardian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7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TF-084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Zalikum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TF-082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Onyx Magistrate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TF-080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Scorpion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TF-449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Imprisoned Fiend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6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TF-448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Imprisoned Celestial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6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TF-083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Void Knight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TF-087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Tactician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TF-450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Iron Guardian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8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TF-085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Animated Instrument, Animated Symphony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TF-428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Cerberus Guardian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6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TF-089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Zilaq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TF-325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Lindwurm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Ankou Soul Seeker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Zmey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TF-326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Linnorm, Vent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Ankou Soul Herald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TF-097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Ancient Amethyst Dragon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Bilwis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TF-328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Gnyan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Befouled Weird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TF-329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Living Soot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TF-330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Spark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Chronalmental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Alazai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TF-331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Liosalfar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Thuellai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Cherufe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TF-332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Slow Storm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Cikavak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TF-333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Living Shade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Clurichaun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Attercroppe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Chernomoi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Akanka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Beli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Vile Barber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TF-117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Yumerai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TF-334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Far Darrig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TF-335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Woe Siphon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Bereginyas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TF-107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Aridni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TF-336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Far Dorocha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TF-338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Somberweave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Vila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Xiphus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Ashen Custodian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TF-339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Malphas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Wilderness Crone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Shurale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Silenal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Ala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Toad King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Fear Smith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Pumpkin King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Mouse King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Lord of Vultures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Queen of Serpents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Archfey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9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TF-347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Bat King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Queen of Scorpions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Life Broker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Queen of Birds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Queen of Cats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Brother Ox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Queen of Mammoths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TF-350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Ettin, Kobold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Abbanith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TF-351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Half-Demon Ogre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TF-127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Laestrigonian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Thursir Hearth Priestess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Ogre, Rainforest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Phase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Snow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TF-353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Manggus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Ogre, Rockchewer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Ogre, Tusked Crimson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Zimwi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Cacus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TF-143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Haunted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TF-149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Thursir Armorer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Ogre, Void-Blessed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Rock Troll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30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TF-137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Berberoka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Chuhaister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TF-142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Firestorm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Abaasy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TF-355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Hill Chief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3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TF-147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Shire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Titan, Degenerate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TF-141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Desert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TF-144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Hellfire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TF-148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Thin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TF-356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Grendel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Belu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TF-140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Cave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TF-358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Void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Xing Tian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Lantern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Cave Shaman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Shadow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Hraesvelgr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Mountain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Alchemical Apprentice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Manure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Suppurating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Ichor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Mineral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Shadow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Blazing Black Pudding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Amber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Ink Guardian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Leavesrot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Sinkhole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Corrupting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Eldritch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Voidpool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Yaga Goo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Black Patch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Blood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Ruby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TF-182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Tar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Slime Mold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TF-181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Snow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TF-361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Elder Black Pudding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32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TF-177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Giant Shark Bowl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Animated Offal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Oozasis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TF-180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Sinoper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Foxfire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Shoal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Goblin Lackey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MCDM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3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Corpse Thief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Goblin Assassin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MCDM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4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TF-363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Puffinfolk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TF-364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Simian, Kapi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Tosculi, Drone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Cueyatl Sea Priest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Cueyatl Warrior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TF-365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Erina, Defender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Goblin Cursespitter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MCDM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4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TF-188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Behtu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Goblin Boss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MCDM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4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TF-366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Simian, Vanara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Yakirian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TF-187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Bearfolk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TF-521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Bugbear Door Breaker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TF-367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Erina, Tussler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TF-368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Gnoll Slaver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TF-369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Gnoll, Havoc Runner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Queen Bargnot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MCDM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4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Tosculi, Warrior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TF-186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Atavist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City Watch Captain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TF-370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Simian, Sulsha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TF-197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Tosculi, Jeweled Drone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TF-189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Black Knight Commander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Cueyatl Moon Priest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TF-372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Gnomish Knife Cultist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TF-373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Kobold, Wizard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Tosculi, Elite Bow Raider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Alpha Werewolf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Bearfolk Thunderstomper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TF-522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Crime Boss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Thripper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Zeitgeist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Aboleth Champion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Cueyatl Warchief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Yathon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Acid Ant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Chupacabra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Torch Mimic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Agnibarra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Alabroza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Anophiloi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Ahuizotl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Bearmit Crab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Cobbleswarm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TF-460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Ankheg Queen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34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Corpse Worm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Crab, Duffel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Crocotta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TF-471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Fiendish Dire Boar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35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TF-378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Mahoru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TF-379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Snake with a Hundred Mage Hands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Alchemical Skunk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TF-380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Stone Shark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36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Alke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Aniwye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TF-381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Aracnecore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TF-382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Likho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Three-Headed Cobra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Cryoceros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Aalpamac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TF-468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Faerie Chimera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34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TF-470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Fiendish Chimera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34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TF-459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Ankheg Empress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34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TF-384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Mutant Rust Monster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Coastline Reaper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TF-385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Mantik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Colláis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Conjoined Queen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TF-386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Grootslang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Accursed Guardian Naga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Annelidast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TF-462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Behir Magus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34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TF-388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Son of Fenris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TF-389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Supermutant Rust Monster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Tosculi, Hive Queen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Chaos Raptor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TF-469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Fateholder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34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Tigebra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Chimera, Royal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TF-392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Malmbjorn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Timingila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TF-393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Minotaur Conqueror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TF-476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Greater Sphinx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34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Zaratan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TF-394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Shroud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TF-395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Skeleton, Cackling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Yowler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Aboleth, Nihileth, Nihilethic Zombie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Ashwalker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Chimeric Phantom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TF-396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Skeleton, Clacking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Chill Haunt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TF-397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Fane Spirit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Accursed Defiler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Cloud of Ghasthoppers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TF-398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Falsifier Fog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Fogborn Skeleton Horde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Fogborn Zombie Horde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Gorger Zombie Horde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Lost Prospector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TF-399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Mari Lwyd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Aboleth, Nihileth, Nihilethic Dominator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Infernal Mammoth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Old Salt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TF-400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Headless Horseman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37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TF-248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Ogrepede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Stuffed Crab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TF-401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Mallqui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TF-402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Marsh Dire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TF-247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Ash Phoenix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TF-403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Lich, Hierophant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Black Crier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Corpse Mound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Mariner Ghost Swarm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TF-405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Lich, Virtuoso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Aboleth, Nihileth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TF-406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Mask Wight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TF-407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Lich, Pact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Adult Black Dragon Lich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Demilich Mastermind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TF-408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Grove Swarm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Climbing Vine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Spore Thrall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38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TF-409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Mandrake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Child of the Briar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Fungi, Wirbeln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Garlicle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Mandrake, Great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Fiendbloom Awakened Tree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Sinstar, Star Thrall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Vine Lord, Tendril Puppet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Wallflower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Citrullus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Gloomflower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TF-478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Gourdling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39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TF-257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Viiret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Wind Witch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Asp Vine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Mandriano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Sewer Walker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40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Sodwose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Witchalder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TF-420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Mandriano, Ancient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TF-261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Vines of Nemthyr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TF-259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Chaos Creeper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TF-260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Vine Lord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TF-264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Abyssal Hordeling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TF-421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Planar Flora, Execrable Shrub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Infernal Dwarf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TF-265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Alabroza, Bloodfiend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Kanos Spawn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TF-423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Spawn of Chernobog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TF-263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Abrikandilu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TF-266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Chemosit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TF-517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Imp Flock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3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TF-269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Vexxeh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TF-268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Chatterlome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TF-424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Soul Eater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TF-425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Snow Terror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TF-267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Arx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TF-270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Black Shuck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TF-426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Planar Flora, Thorned Sulfurlord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73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30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21">
              <w:r>
                <w:rPr>
                  <w:color w:val="0C62A6"/>
                  <w:u w:val="single"/>
                </w:rPr>
                <w:t>Candidato / referência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>ANEXO B — 600 imagens sem URL direta</w:t>
      </w:r>
    </w:p>
    <w:p>
      <w:r>
        <w:t>Todas as linhas deste anexo representam imagens ainda sem URL binária direta registrada. Os links de busca apontam para uma consulta; NÃO são imagens prontas para renderização. A fonte usada para cada arte precisa corresponder ao ID e à variante correta da criatura.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  <w:gridCol w:w="2154"/>
        <w:gridCol w:w="2154"/>
      </w:tblGrid>
      <w:tr>
        <w:trPr>
          <w:tblHeader w:val="true"/>
        </w:trPr>
        <w:tc>
          <w:tcPr>
            <w:tcW w:type="dxa" w:w="1134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ID</w:t>
            </w:r>
          </w:p>
        </w:tc>
        <w:tc>
          <w:tcPr>
            <w:tcW w:type="dxa" w:w="4819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Criatura</w:t>
            </w:r>
          </w:p>
        </w:tc>
        <w:tc>
          <w:tcPr>
            <w:tcW w:type="dxa" w:w="2154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Editora</w:t>
            </w:r>
          </w:p>
        </w:tc>
        <w:tc>
          <w:tcPr>
            <w:tcW w:type="dxa" w:w="680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ND</w:t>
            </w:r>
          </w:p>
        </w:tc>
        <w:tc>
          <w:tcPr>
            <w:tcW w:type="dxa" w:w="1191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Raridade</w:t>
            </w:r>
          </w:p>
        </w:tc>
        <w:tc>
          <w:tcPr>
            <w:tcW w:type="dxa" w:w="2098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Pesquisa</w:t>
            </w:r>
          </w:p>
        </w:tc>
        <w:tc>
          <w:tcPr>
            <w:tcW w:type="dxa" w:w="1757"/>
            <w:vAlign w:val="center"/>
            <w:shd w:fill="B8D6EA"/>
          </w:tcPr>
          <w:p>
            <w:pPr>
              <w:spacing w:before="0" w:after="0"/>
            </w:pPr>
            <w:r>
              <w:rPr>
                <w:color w:val="0D365A"/>
              </w:rPr>
            </w:r>
            <w:r>
              <w:rPr>
                <w:b/>
                <w:sz w:val="14"/>
              </w:rPr>
              <w:t>Candidato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AT-003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Aboleth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4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AT-009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Cat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4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AT-010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Owl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4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AT-011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Allosaurus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4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AT-012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Boar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4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AT-013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Ankylosaurus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4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AT-014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Crocodile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4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AT-015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Mammoth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4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AT-016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Ape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4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AT-017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Tyrannosaurus Rex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5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AT-023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Owl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5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AT-024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Pegasus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5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AT-025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Unicorn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5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AT-026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Deva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5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AT-027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Guardian Naga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5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AT-028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Sphinx of Lore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5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AT-030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Planetar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5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AT-031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Sphinx of Valor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5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AT-032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Solar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5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AT-033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Homunculus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6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AT-034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Clay Golem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6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AT-037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Iron Golem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6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AT-040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Pseudodragon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6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AT-041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Bronze Dragon Wyrmling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6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AT-042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Green Dragon Wyrmling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6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AT-043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White Dragon Wyrmling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6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AT-044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Red Dragon Wyrmling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6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AT-045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Wyvern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6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AT-046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Young Brass Dragon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6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AT-047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Young Black Dragon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7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AT-048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Young Copper Dragon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7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AT-049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Young Blue Dragon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7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AT-050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Young Silver Dragon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7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AT-051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Young Red Dragon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7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AT-052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Adult Brass Dragon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7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AT-053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Adult White Dragon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7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AT-054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Adult Black Dragon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7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AT-055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Adult Copper Dragon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7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AT-056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Adult Bronze Dragon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7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AT-057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Adult Silver Dragon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8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AT-058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Adult Red Dragon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8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AT-059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Ancient Black Dragon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8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AT-060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Gargoyle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8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AT-061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Air Elemental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8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AT-062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Earth Elemental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8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AT-063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Fire Elemental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8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AT-064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Water Elemental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8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AT-065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Xorn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8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AT-066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Invisible Stalker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8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AT-067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Djinni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9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AT-068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Efreeti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9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AT-072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Blink Dog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9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AT-073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Centaur Trooper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9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AT-074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Sea Hag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9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AT-080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Ettin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9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AT-081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Hill Giant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9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AT-082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Frost Giant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9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AT-083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Fire Giant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9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AT-084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Storm Giant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19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AT-089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Ochre Jelly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0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AT-095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Commoner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0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AT-096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Berserker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0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AT-097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Druid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0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AT-098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Mage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0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AT-099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Pirate Captain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0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AT-100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Assassin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0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AT-101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Archmage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0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AT-106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Incubus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0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AT-107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Lamia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0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AT-108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Succubus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1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AT-109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Barbed Devil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1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AT-110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Night Hag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1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AT-111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Vrock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1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AT-112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Oni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1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AT-113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Chain Devil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1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AT-114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Hezrou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1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AT-115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Bone Devil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1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AT-116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Glabrezu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1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AT-117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Horned Devil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1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AT-118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Erinyes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2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AT-119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Rakshasa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2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AT-120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Balor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2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AT-121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Pit Fiend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2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AT-123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Ankheg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2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AT-125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Merrow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2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AT-126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Mimic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2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AT-127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Doppelganger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2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AT-128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Bulette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2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AT-129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Chimera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2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AT-130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Drider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3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AT-131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Medusa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3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AT-132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Behir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3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AT-133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Remorhaz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3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AT-134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Roc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3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AT-135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Purple Worm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3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AT-138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Kraken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3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AT-139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Minotaur Skeleton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3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AT-140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Ghost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3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AT-141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Vampire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3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AT-142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Mummy Lord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4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AT-145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Lich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4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AT-146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Awakened Shrub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4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AT-147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Awakened Tree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4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AT-148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Shambling Mound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4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AT-149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Treant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SRD 5.2.1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4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KP-S001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Mordant Snare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4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KP-S002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Forest Emperor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4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KP-S003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Titanoboa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4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KP-S004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Ychen Bannog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4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KP-S005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Yaojing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5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KP-S006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Archon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5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KP-S007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Animated Instruments (Animated Symphony)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5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KP-S008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Arcane Leviathan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5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KP-S009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Primordial Surge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5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KP-S010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Primordial Matriarch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5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KP-S011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Abominable Beauty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5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KP-S012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Hvalfiskr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5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KP-S013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Jotun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5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KP-S014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Pustulent Shambler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5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KP-S015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Scintillating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6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KP-S016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First Servant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6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KP-S017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Vesiculosa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6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KP-S018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Sinstar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6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KP-A001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Crystalline Monolith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6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KP-A002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Crab, Samurai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6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KP-A003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Cyonaxin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6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KP-A004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Tophet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6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KP-A005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Dragon, Wind, Young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6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KP-A006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Beach Weird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6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KP-A007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Crinaea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7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KP-A008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Crystallite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7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KP-A009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Flab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7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Thursir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7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Copperkill Slime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7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Bearfolk Chieftain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7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Cultist, Psychophant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7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Tree Skinner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7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Corrupted Pixie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7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Tidehunter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7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Crimson Mist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8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Glacial Corrupter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8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KP-A019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Crimson Shambler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8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KP-A020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Treant, Weeping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8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TF-447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Hound Guardian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8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TF-311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Bolt-Thrower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8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TF-429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Sentinel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8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TF-442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Flame-Spitting Statue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8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TF-456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Scarecrow Harvester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8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TF-444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Flesh Guardian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8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Drainpipe Gargoyle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9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TF-327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Azer Forgemaster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9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TF-360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Gelatinous Wall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9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TF-461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Ankheg Spawn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9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Adamanticore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9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TF-434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Crusher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9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TF-523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Pugilist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9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TF-477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Grimalkin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9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TF-473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Flying Lion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9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TF-475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Lanternfish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29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TF-474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Grick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0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Accursed Spirit Naga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0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Warlord's Ghost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0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Malcubus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0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TF-463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Blood Maggot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0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Faun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0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Askwise Keeper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0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Fogborn Zombie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0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TF-324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Green Kobold Drake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0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TF-376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Heshgarat Cat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0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Mykand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1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Spell Shrieker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1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TF-467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Corpse Fly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1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TF-446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Grave Guardian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1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TF-291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Hlaupa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1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Squashling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1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TF-465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Canicore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1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Frilled Lizard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1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Ghasthopper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1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Tyskri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1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TF-002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Ahu-Nixta, Drudge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2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TF-272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Light Eater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2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TF-273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Shoth, Sooze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2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TF-274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Malleable, Minor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2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TF-005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Birgemon Seal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2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TF-007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Yann-An-Oed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2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TF-001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Ahu-Nixta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2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TF-004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Astral Snapper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2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TF-006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Xenabsorber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2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TF-275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Maw Swarm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2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TF-520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Mayday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3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TF-003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Asanbosam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3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TF-276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Malleable, Moderate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3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TF-277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Shoth, Oth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3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TF-278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Snatch Bat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3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Child of Yggdrasil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3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TF-279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Fate Eater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3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TF-280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Mamura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3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Yavalnoi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3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Chelicerae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3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TF-008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Ahu-Nixta, Cataphract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4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TF-009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Astral Devourer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4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Ziphius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4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TF-283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Shukankor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4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Xhkarsh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4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TF-284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Malleable, Major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4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Ancient Aboleth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4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Voidling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4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Aboleth Fallen Ascendant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4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TF-285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Snallygaster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4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TF-286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Malleable, Massive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5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Beetle, Lantern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5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Bilby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5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Beetle, Sniffer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5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Moth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5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TF-288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Snake, Swamp Adder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5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Beetle, Giant Bombardier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5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Mongoose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5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Moth, Rimewing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5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Moth, Sootwing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5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TF-289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Porcellina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6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Beetle, Clacker Soldier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6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Beetle, Giant Snow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6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Cloudhoof Assassin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6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Conniption Bug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6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Moth, Shockwing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6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TF-290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Glass Gator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6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TF-292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Snake, Zanskaran Viper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6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Crab, Razorback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6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Pufferfish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6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Swarm of Skitterlings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MCDM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7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Beetle, Clacker Swarm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7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Daeodon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7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Mole Lizard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7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War Spider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MCDM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7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TF-019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Astralsupial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7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TF-027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Chroma Lizard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7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TF-040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Walking Stick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7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TF-041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 Water Scorpion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7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TF-030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Corpselight Moth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7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TF-042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Akhlut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8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TF-043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Oliphaunt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8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TF-293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Planar Flora, Hallowed Reeds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8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TF-046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Archon, Word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8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Improved Spirit Soldier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8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TF-295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Greater Spirit Soldier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8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TF-296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Angel, Psychopomp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8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TF-045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Aaxte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8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TF-297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Simurg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8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TF-298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Angel, Song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8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TF-299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Angel, Sammael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9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TF-300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Angel, Zoryas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9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TF-048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Astri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9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TF-047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Archon, Ursan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9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TF-301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Planar Flora, Ecstatic Bloom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9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TF-050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Akkorokamui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9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TF-053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Thrummren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9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TF-054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Titan, Ancient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9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TF-302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Angel, Shrouded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9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TF-051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Archon, Siege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39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TF-049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Agonized Khyphon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0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TF-303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Angel, Uridimmu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0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Anzû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0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TF-052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Cosmic Symphony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0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TF-304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Living Star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0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TF-305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Angel, Zirnitran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0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TF-306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Simian, Monkey King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0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TF-055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Aklea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0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TF-431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Conjured Guardian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0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Servant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0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TF-309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Living Wick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1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TF-058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Animated Instrument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1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Armadillo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1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Beetle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1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Conductor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1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TF-071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Watchman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1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Leech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1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Pugilist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1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TF-070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Soldier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1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TF-072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Weaving Spider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1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Hound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2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TF-312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Sigilian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2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TF-074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Yali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2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Beetle Swarm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2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Huntsman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2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TF-057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Animated Bearskin Rug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2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TF-059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Animated Instrument, Animated Quartet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2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TF-316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Soil Snake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2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TF-060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Abomination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2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TF-317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Faux-Garou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2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TF-318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Fellforged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3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TF-075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Akaasit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3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TF-077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Assassin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3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TF-078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Mantis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3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TF-079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Myrmidon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3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TF-081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Tiger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3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TF-319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Gearforged Templar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3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TF-320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Gnarljak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3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TF-321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Blood Guardian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3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TF-084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Zalikum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3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TF-082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Onyx Magistrate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4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TF-080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Scorpion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4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TF-449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Imprisoned Fiend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4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TF-448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Imprisoned Celestial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4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TF-083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Void Knight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4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TF-087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Clockwork Tactician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4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TF-450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Iron Guardian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4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TF-085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Animated Instrument, Animated Symphony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4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TF-428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Cerberus Guardian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4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TF-089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Zilaq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4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TF-325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Lindwurm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5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Ankou Soul Seeker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5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Zmey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5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TF-326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Linnorm, Vent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5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Adult Emerald Dragon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5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Adult River Dragon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5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Adult Earth Dragon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5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Adult Shadow Dragon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5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Ankou Soul Herald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5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Ancient Amethyst Dragon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5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TF-098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Ancient Earth Dragon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6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Bilwis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6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TF-328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Gnyan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6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Befouled Weird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6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TF-329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Living Soot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6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TF-330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Spark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6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Chronalmental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6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Alazai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6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TF-331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Liosalfar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6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Thuellai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6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Cherufe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7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TF-332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Slow Storm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7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Cikavak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7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TF-333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Living Shade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7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Clurichaun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7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Attercroppe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7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Chernomoi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7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Akanka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7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Beli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7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Vile Barber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7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Yumerai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8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TF-334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Far Darrig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8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TF-335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Woe Siphon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8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Bereginyas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8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TF-107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Aridni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8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TF-336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Far Dorocha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8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TF-338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Somberweave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8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Vila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8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Xiphus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8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Ashen Custodian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8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TF-339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Malphas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9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Wilderness Crone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9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Shurale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9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Silenal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9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Ala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9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TF-119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Toad King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9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Fear Smith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9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Pumpkin King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9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Mouse King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9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Lord of Vultures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49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Queen of Serpents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0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Archfey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0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Bat King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0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Queen of Scorpions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0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Life Broker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0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Queen of Birds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0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Queen of Cats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0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TF-349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Brother Ox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0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Animal Lord, Queen of Mammoths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0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TF-350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Ettin, Kobold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0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Abbanith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1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TF-351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Half-Demon Ogre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1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Laestrigonian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1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Thursir Hearth Priestess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1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Ogre, Rainforest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1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Phase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1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TF-129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Snow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1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TF-353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Manggus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1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Ogre, Rockchewer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1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Ogre, Tusked Crimson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1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Zimwi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2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Cacus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2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TF-143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Haunted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2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TF-149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Thursir Armorer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2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Ogre, Void-Blessed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2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Rock Troll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2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Berberoka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2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Chuhaister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2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TF-142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Firestorm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2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Abaasy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2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TF-355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Hill Chief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3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TF-147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Shire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3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Titan, Degenerate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3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TF-141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Desert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3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TF-144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Hellfire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3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TF-148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Thin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3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TF-356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Grendel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3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TF-136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Belu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3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TF-140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Cave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3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TF-358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Void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3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Xing Tian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4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Lantern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4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Cave Shaman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4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Shadow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4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Hraesvelgr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4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Giant, Mountain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4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Alchemical Apprentice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4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Manure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4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Suppurating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4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Ichor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4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Mineral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5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Shadow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5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Blazing Black Pudding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5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TF-159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Amber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5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Ink Guardian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5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Leavesrot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5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Sinkhole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5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Corrupting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5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TF-161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Eldritch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5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Voidpool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5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Yaga Goo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6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Black Patch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6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Blood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6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Ruby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6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TF-182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Tar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6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Slime Mold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6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TF-181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Snow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6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TF-361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Elder Black Pudding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6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Giant Shark Bowl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6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Animated Offal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6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Oozasis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7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TF-180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Sinoper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7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Foxfire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7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TF-179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Ooze, Shoal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7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Goblin Lackey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MCDM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7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Corpse Thief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7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Goblin Assassin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MCDM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7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TF-363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Puffinfolk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7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TF-364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Simian, Kapi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7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Tosculi, Drone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7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Cueyatl Sea Priest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8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Cueyatl Warrior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8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TF-365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Erina, Defender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8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Goblin Cursespitter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MCDM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8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TF-183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Aboleth Thrall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8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TF-188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Behtu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8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Goblin Boss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MCDM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8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TF-366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Simian, Vanara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8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Yakirian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8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TF-187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Bearfolk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8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TF-521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Bugbear Door Breaker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9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TF-367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Erina, Tussler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9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TF-368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Gnoll Slaver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9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TF-369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Gnoll, Havoc Runner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9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Queen Bargnot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MCDM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9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Tosculi, Warrior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9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TF-185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Alleyway Strangler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9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TF-186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Atavist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9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City Watch Captain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9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TF-370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Simian, Sulsha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59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Tosculi, Jeweled Drone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0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TF-189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Black Knight Commander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0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Cueyatl Moon Priest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0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TF-372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Gnomish Knife Cultist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0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TF-373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Kobold, Wizard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0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TF-196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Tosculi, Elite Bow Raider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0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Alpha Werewolf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0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Bearfolk Thunderstomper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0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TF-522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Crime Boss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0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Thripper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0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Zeitgeist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1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Aboleth Champion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1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Cueyatl Warchief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1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Yathon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1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TF-208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Acid Ant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1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Chupacabra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1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Torch Mimic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1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Agnibarra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1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Alabroza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1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Anophiloi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1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Ahuizotl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2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Bearmit Crab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2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Cobbleswarm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2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TF-460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Ankheg Queen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2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Corpse Worm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2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Crab, Duffel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2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Crocotta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2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TF-471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Fiendish Dire Boar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2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TF-378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Mahoru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2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TF-379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Snake with a Hundred Mage Hands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2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Alchemical Skunk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3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TF-380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Stone Shark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3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Alke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3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TF-215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Aniwye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3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TF-381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Aracnecore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3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TF-382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Likho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3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Three-Headed Cobra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3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Cryoceros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3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Aalpamac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3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TF-468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Faerie Chimera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3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TF-470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Fiendish Chimera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4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TF-459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Ankheg Empress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4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TF-384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Mutant Rust Monster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4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Coastline Reaper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4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TF-385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Mantik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4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Colláis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4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TF-229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Conjoined Queen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4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TF-386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Grootslang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4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Accursed Guardian Naga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4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Annelidast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4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TF-462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Behir Magus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5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TF-388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Son of Fenris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5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TF-389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Supermutant Rust Monster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5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Tosculi, Hive Queen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5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Chaos Raptor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5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TF-469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Fateholder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5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Tigebra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5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Chimera, Royal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5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TF-392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Malmbjorn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5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Timingila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5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TF-393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Minotaur Conqueror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6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TF-476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Greater Sphinx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6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Zaratan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Mítica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6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TF-394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Shroud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6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TF-395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Skeleton, Cackling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6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Yowler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6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Aboleth, Nihileth, Nihilethic Zombie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6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Ashwalker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6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Chimeric Phantom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6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TF-396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Skeleton, Clacking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6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Chill Haunt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7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TF-397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Fane Spirit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7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Accursed Defiler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7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TF-499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Cloud of Ghasthoppers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7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TF-398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Falsifier Fog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7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Fogborn Skeleton Horde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7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Fogborn Zombie Horde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7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Gorger Zombie Horde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7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Lost Prospector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7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TF-399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Mari Lwyd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7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TF-239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Aboleth, Nihileth, Nihilethic Dominator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8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Infernal Mammoth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8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Old Salt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8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TF-400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Headless Horseman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8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Ogrepede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8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Stuffed Crab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8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TF-401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Mallqui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8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TF-402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Marsh Dire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8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Ash Phoenix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8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TF-403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Lich, Hierophant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8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Black Crier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9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Corpse Mound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9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Mariner Ghost Swarm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9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TF-405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Lich, Virtuoso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9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TF-249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Aboleth, Nihileth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9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TF-406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Mask Wight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9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TF-407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Lich, Pact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9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Adult Black Dragon Lich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9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TF-505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Demilich Mastermind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Lendária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9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TF-408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Grove Swarm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69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Climbing Vine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0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Spore Thrall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0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TF-409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Mandrake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0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Child of the Briar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0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Fungi, Wirbeln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0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Garlicle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0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Mandrake, Great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0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Fiendbloom Awakened Tree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0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Sinstar, Star Thrall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0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Vine Lord, Tendril Puppet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0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Wallflower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1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Citrullus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1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Gloomflower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1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TF-478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Gourdling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1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Viiret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1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Wind Witch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1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Asp Vine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1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Mandriano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1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TF-480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Sewer Walker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1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Sodwose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1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TF-419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Witchalder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2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TF-420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Mandriano, Ancient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2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TF-261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Vines of Nemthyr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2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TF-259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Chaos Creeper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2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TF-260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Vine Lord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2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TF-264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Abyssal Hordeling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2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TF-421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Planar Flora, Execrable Shrub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2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Infernal Dwarf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2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TF-265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Alabroza, Bloodfiend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2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Kanos Spawn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2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TF-423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Spawn of Chernobog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3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TF-263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Abrikandilu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 (Level Up A5E)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31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TF-266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Chemosit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32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TF-517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Imp Flock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EN Publishing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33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TF-269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Vexxeh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34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TF-268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Chatterlome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35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TF-424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Soul Eater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36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TF-425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Snow Terror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37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TF-267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Arx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Incomum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38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TF-270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Black Shuck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39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TF-426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Planar Flora, Thorned Sulfurlord</w:t>
            </w:r>
          </w:p>
        </w:tc>
        <w:tc>
          <w:tcPr>
            <w:tcW w:type="dxa" w:w="2154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Kobold Press</w:t>
            </w:r>
          </w:p>
        </w:tc>
        <w:tc>
          <w:tcPr>
            <w:tcW w:type="dxa" w:w="680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Rara</w:t>
            </w:r>
          </w:p>
        </w:tc>
        <w:tc>
          <w:tcPr>
            <w:tcW w:type="dxa" w:w="2098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</w:r>
            <w:hyperlink r:id="rId740">
              <w:r>
                <w:rPr>
                  <w:color w:val="0C62A6"/>
                  <w:u w:val="single"/>
                </w:rPr>
                <w:t>Buscar arte</w:t>
              </w:r>
            </w:hyperlink>
          </w:p>
        </w:tc>
        <w:tc>
          <w:tcPr>
            <w:tcW w:type="dxa" w:w="1757"/>
            <w:vAlign w:val="center"/>
            <w:shd w:fill="F2F6FA"/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Critérios de conclusão para o Worker</w:t>
      </w:r>
    </w:p>
    <w:p>
      <w:pPr>
        <w:pStyle w:val="ListBullet"/>
      </w:pPr>
      <w:r>
        <w:t>607 IDs únicos e alinhados entre catálogo, fichas e imagens.</w:t>
      </w:r>
    </w:p>
    <w:p>
      <w:pPr>
        <w:pStyle w:val="ListBullet"/>
      </w:pPr>
      <w:r>
        <w:t>499 fichas a completar: campo a campo, com ações, reações, habilidades, dados e fonte, sem inventar valores.</w:t>
      </w:r>
    </w:p>
    <w:p>
      <w:pPr>
        <w:pStyle w:val="ListBullet"/>
      </w:pPr>
      <w:r>
        <w:t>600 URLs diretas a localizar e validar como conteúdo image/* real, nunca páginas HTML de pesquisa.</w:t>
      </w:r>
    </w:p>
    <w:p>
      <w:pPr>
        <w:pStyle w:val="ListBullet"/>
      </w:pPr>
      <w:r>
        <w:t>53 páginas individuais previamente localizadas precisam de coleta efetiva; não contabilizar URL como texto integral.</w:t>
      </w:r>
    </w:p>
    <w:p>
      <w:pPr>
        <w:pStyle w:val="ListBullet"/>
      </w:pPr>
      <w:r>
        <w:t>7 imagens diretas pré-existentes devem ser rechecadas quanto a status HTTP, MIME e identidade visual.</w:t>
      </w:r>
    </w:p>
    <w:p>
      <w:pPr>
        <w:pStyle w:val="ListBullet"/>
      </w:pPr>
      <w:r>
        <w:t>Documentar diferenças de edição, ND, estatísticas, fontes e condições próprias de A5E/Kobold Press/MCDM.</w:t>
      </w:r>
    </w:p>
    <w:p>
      <w:pPr>
        <w:pStyle w:val="ListBullet"/>
      </w:pPr>
      <w:r>
        <w:t>Se uma ficha for protegida contra reprodução, citar a fonte e estruturar fatos mecânicos, sem copiar indiscriminadamente o texto protegido.</w:t>
      </w:r>
    </w:p>
    <w:p>
      <w:pPr>
        <w:pStyle w:val="ListBullet"/>
      </w:pPr>
      <w:r>
        <w:t>Entregar documentos de fichas e imagens separadamente, acompanhados de CSVs/JSONs e relatório de pendências atualizado.</w:t>
      </w:r>
    </w:p>
    <w:p>
      <w:r>
        <w:t>Este relatório é o retrato do material de 09/10/2026. Atualizações posteriores exigem nova auditoria. Nenhum link pendente foi inventado para preencher lacunas.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79" w:bottom="850" w:left="879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Auditoria em 09/10/2026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SRD CARD GAME  |  PLANO DE COLETA DE FICHAS E ARTES  |  607 IDS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E2B3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365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365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284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dndbeyond.com/avatars/thumbnails/47138/894/1000/1000/638741964160332846.png" TargetMode="External"/><Relationship Id="rId12" Type="http://schemas.openxmlformats.org/officeDocument/2006/relationships/hyperlink" Target="https://www.dndbeyond.com/monsters/5195034-gibbering-mouther" TargetMode="External"/><Relationship Id="rId13" Type="http://schemas.openxmlformats.org/officeDocument/2006/relationships/hyperlink" Target="https://www.dndbeyond.com/avatars/thumbnails/30834/993/1000/1000/638063901980029135.png" TargetMode="External"/><Relationship Id="rId14" Type="http://schemas.openxmlformats.org/officeDocument/2006/relationships/hyperlink" Target="https://www.dndbeyond.com/monsters/16999-roper" TargetMode="External"/><Relationship Id="rId15" Type="http://schemas.openxmlformats.org/officeDocument/2006/relationships/hyperlink" Target="https://www.dndbeyond.com/avatars/thumbnails/30784/568/1000/1000/638062046654629903.png" TargetMode="External"/><Relationship Id="rId16" Type="http://schemas.openxmlformats.org/officeDocument/2006/relationships/hyperlink" Target="https://www.dndbeyond.com/monsters/16913-griffon" TargetMode="External"/><Relationship Id="rId17" Type="http://schemas.openxmlformats.org/officeDocument/2006/relationships/hyperlink" Target="https://a5e.tools/sites/default/files/monsters/yeti.jpg" TargetMode="External"/><Relationship Id="rId18" Type="http://schemas.openxmlformats.org/officeDocument/2006/relationships/hyperlink" Target="https://a5e.tools/node/1826" TargetMode="External"/><Relationship Id="rId19" Type="http://schemas.openxmlformats.org/officeDocument/2006/relationships/hyperlink" Target="https://a5e.tools/sites/default/files/monsters/Aboleth%20-%20Kim%20Van%20Deun%20copy.jpg" TargetMode="External"/><Relationship Id="rId20" Type="http://schemas.openxmlformats.org/officeDocument/2006/relationships/hyperlink" Target="https://a5e.tools/node/2819" TargetMode="External"/><Relationship Id="rId21" Type="http://schemas.openxmlformats.org/officeDocument/2006/relationships/hyperlink" Target="https://a5e.tools/sites/default/files/monsters/dragon%2C%20amethyst%20-%20Gui%20Sommer_0.png" TargetMode="External"/><Relationship Id="rId22" Type="http://schemas.openxmlformats.org/officeDocument/2006/relationships/hyperlink" Target="https://a5e.tools/node/1565" TargetMode="External"/><Relationship Id="rId23" Type="http://schemas.openxmlformats.org/officeDocument/2006/relationships/hyperlink" Target="https://a5e.tools/sites/default/files/monsters/dragon%2C%20saphire%20-%20Gui%20Sommer.png" TargetMode="External"/><Relationship Id="rId24" Type="http://schemas.openxmlformats.org/officeDocument/2006/relationships/hyperlink" Target="https://a5e.tools/node/1571" TargetMode="External"/><Relationship Id="rId25" Type="http://schemas.openxmlformats.org/officeDocument/2006/relationships/hyperlink" Target="https://www.5esrd.com/database/creature/mordant-snare-3pp/" TargetMode="External"/><Relationship Id="rId26" Type="http://schemas.openxmlformats.org/officeDocument/2006/relationships/hyperlink" Target="https://www.5esrd.com/database/creature/forest-emperor/" TargetMode="External"/><Relationship Id="rId27" Type="http://schemas.openxmlformats.org/officeDocument/2006/relationships/hyperlink" Target="https://www.5esrd.com/database/creature/ychen-bannog-3pp" TargetMode="External"/><Relationship Id="rId28" Type="http://schemas.openxmlformats.org/officeDocument/2006/relationships/hyperlink" Target="https://www.5esrd.com/database/creature/yaojing/" TargetMode="External"/><Relationship Id="rId29" Type="http://schemas.openxmlformats.org/officeDocument/2006/relationships/hyperlink" Target="https://www.a5e.tools/node/1670" TargetMode="External"/><Relationship Id="rId30" Type="http://schemas.openxmlformats.org/officeDocument/2006/relationships/hyperlink" Target="https://a5e.tools/node/1452" TargetMode="External"/><Relationship Id="rId31" Type="http://schemas.openxmlformats.org/officeDocument/2006/relationships/hyperlink" Target="https://a5e.tools/node/1453" TargetMode="External"/><Relationship Id="rId32" Type="http://schemas.openxmlformats.org/officeDocument/2006/relationships/hyperlink" Target="https://a5e.tools/node/2266" TargetMode="External"/><Relationship Id="rId33" Type="http://schemas.openxmlformats.org/officeDocument/2006/relationships/hyperlink" Target="https://a5e.tools/node/1783" TargetMode="External"/><Relationship Id="rId34" Type="http://schemas.openxmlformats.org/officeDocument/2006/relationships/hyperlink" Target="https://a5e.tools/node/1669" TargetMode="External"/><Relationship Id="rId35" Type="http://schemas.openxmlformats.org/officeDocument/2006/relationships/hyperlink" Target="https://a5e.tools/node/1618" TargetMode="External"/><Relationship Id="rId36" Type="http://schemas.openxmlformats.org/officeDocument/2006/relationships/hyperlink" Target="https://a5e.tools/node/1756" TargetMode="External"/><Relationship Id="rId37" Type="http://schemas.openxmlformats.org/officeDocument/2006/relationships/hyperlink" Target="https://a5e.tools/node/1439" TargetMode="External"/><Relationship Id="rId38" Type="http://schemas.openxmlformats.org/officeDocument/2006/relationships/hyperlink" Target="https://a5e.tools/node/2280" TargetMode="External"/><Relationship Id="rId39" Type="http://schemas.openxmlformats.org/officeDocument/2006/relationships/hyperlink" Target="https://a5e.tools/node/1455" TargetMode="External"/><Relationship Id="rId40" Type="http://schemas.openxmlformats.org/officeDocument/2006/relationships/hyperlink" Target="https://a5e.tools/node/1893" TargetMode="External"/><Relationship Id="rId41" Type="http://schemas.openxmlformats.org/officeDocument/2006/relationships/hyperlink" Target="https://a5e.tools/node/1964" TargetMode="External"/><Relationship Id="rId42" Type="http://schemas.openxmlformats.org/officeDocument/2006/relationships/hyperlink" Target="https://a5e.tools/node/1663" TargetMode="External"/><Relationship Id="rId43" Type="http://schemas.openxmlformats.org/officeDocument/2006/relationships/hyperlink" Target="https://a5e.tools/node/1661" TargetMode="External"/><Relationship Id="rId44" Type="http://schemas.openxmlformats.org/officeDocument/2006/relationships/hyperlink" Target="https://a5e.tools/node/1745" TargetMode="External"/><Relationship Id="rId45" Type="http://schemas.openxmlformats.org/officeDocument/2006/relationships/hyperlink" Target="https://a5e.tools/node/1464" TargetMode="External"/><Relationship Id="rId46" Type="http://schemas.openxmlformats.org/officeDocument/2006/relationships/hyperlink" Target="https://a5e.tools/node/1723" TargetMode="External"/><Relationship Id="rId47" Type="http://schemas.openxmlformats.org/officeDocument/2006/relationships/hyperlink" Target="https://a5e.tools/node/2511" TargetMode="External"/><Relationship Id="rId48" Type="http://schemas.openxmlformats.org/officeDocument/2006/relationships/hyperlink" Target="https://a5e.tools/node/3261" TargetMode="External"/><Relationship Id="rId49" Type="http://schemas.openxmlformats.org/officeDocument/2006/relationships/hyperlink" Target="https://a5e.tools/node/4136" TargetMode="External"/><Relationship Id="rId50" Type="http://schemas.openxmlformats.org/officeDocument/2006/relationships/hyperlink" Target="https://a5e.tools/node/2853" TargetMode="External"/><Relationship Id="rId51" Type="http://schemas.openxmlformats.org/officeDocument/2006/relationships/hyperlink" Target="https://a5e.tools/node/3363" TargetMode="External"/><Relationship Id="rId52" Type="http://schemas.openxmlformats.org/officeDocument/2006/relationships/hyperlink" Target="https://www.5esrd.com/database/creature/ahu-nixta-drudge/" TargetMode="External"/><Relationship Id="rId53" Type="http://schemas.openxmlformats.org/officeDocument/2006/relationships/hyperlink" Target="https://www.5esrd.com/database/creature/birgemon-seal/" TargetMode="External"/><Relationship Id="rId54" Type="http://schemas.openxmlformats.org/officeDocument/2006/relationships/hyperlink" Target="https://www.5esrd.com/database/creature/yann-an-oed/" TargetMode="External"/><Relationship Id="rId55" Type="http://schemas.openxmlformats.org/officeDocument/2006/relationships/hyperlink" Target="https://www.5esrd.com/database/creature/ahu-nixta/" TargetMode="External"/><Relationship Id="rId56" Type="http://schemas.openxmlformats.org/officeDocument/2006/relationships/hyperlink" Target="https://www.5esrd.com/database/creature/xenabsorber/" TargetMode="External"/><Relationship Id="rId57" Type="http://schemas.openxmlformats.org/officeDocument/2006/relationships/hyperlink" Target="https://www.5esrd.com/database/creature/asanbosam-3pp/" TargetMode="External"/><Relationship Id="rId58" Type="http://schemas.openxmlformats.org/officeDocument/2006/relationships/hyperlink" Target="https://www.5esrd.com/database/creature/child-of-yggdrasil/" TargetMode="External"/><Relationship Id="rId59" Type="http://schemas.openxmlformats.org/officeDocument/2006/relationships/hyperlink" Target="https://www.5esrd.com/database/creature/chelicerae-3pp/" TargetMode="External"/><Relationship Id="rId60" Type="http://schemas.openxmlformats.org/officeDocument/2006/relationships/hyperlink" Target="https://www.5esrd.com/database/creature/ahu-nixta-cataphract/" TargetMode="External"/><Relationship Id="rId61" Type="http://schemas.openxmlformats.org/officeDocument/2006/relationships/hyperlink" Target="https://www.5esrd.com/database/creature/astral-devourer/" TargetMode="External"/><Relationship Id="rId62" Type="http://schemas.openxmlformats.org/officeDocument/2006/relationships/hyperlink" Target="https://a5e.tools/node/1459" TargetMode="External"/><Relationship Id="rId63" Type="http://schemas.openxmlformats.org/officeDocument/2006/relationships/hyperlink" Target="https://a5e.tools/node/2820" TargetMode="External"/><Relationship Id="rId64" Type="http://schemas.openxmlformats.org/officeDocument/2006/relationships/hyperlink" Target="https://www.5esrd.com/database/creature/snallygaster/" TargetMode="External"/><Relationship Id="rId65" Type="http://schemas.openxmlformats.org/officeDocument/2006/relationships/hyperlink" Target="https://www.5esrd.com/database/creature/beetle-lantern/" TargetMode="External"/><Relationship Id="rId66" Type="http://schemas.openxmlformats.org/officeDocument/2006/relationships/hyperlink" Target="https://a5e.tools/node/1801" TargetMode="External"/><Relationship Id="rId67" Type="http://schemas.openxmlformats.org/officeDocument/2006/relationships/hyperlink" Target="https://a5e.tools/node/1567" TargetMode="External"/><Relationship Id="rId68" Type="http://schemas.openxmlformats.org/officeDocument/2006/relationships/hyperlink" Target="https://a5e.tools/node/1555" TargetMode="External"/><Relationship Id="rId69" Type="http://schemas.openxmlformats.org/officeDocument/2006/relationships/hyperlink" Target="https://a5e.tools/node/1551" TargetMode="External"/><Relationship Id="rId70" Type="http://schemas.openxmlformats.org/officeDocument/2006/relationships/hyperlink" Target="https://a5e.tools/node/1559" TargetMode="External"/><Relationship Id="rId71" Type="http://schemas.openxmlformats.org/officeDocument/2006/relationships/hyperlink" Target="https://a5e.tools/node/1550" TargetMode="External"/><Relationship Id="rId72" Type="http://schemas.openxmlformats.org/officeDocument/2006/relationships/hyperlink" Target="https://a5e.tools/node/1435" TargetMode="External"/><Relationship Id="rId73" Type="http://schemas.openxmlformats.org/officeDocument/2006/relationships/hyperlink" Target="https://a5e.tools/node/5497" TargetMode="External"/><Relationship Id="rId74" Type="http://schemas.openxmlformats.org/officeDocument/2006/relationships/hyperlink" Target="https://www.5esrd.com/database/creature/titanoboa-3pp" TargetMode="External"/><Relationship Id="rId75" Type="http://schemas.openxmlformats.org/officeDocument/2006/relationships/hyperlink" Target="https://www.5esrd.com/database/creature/archon-clockwork/" TargetMode="External"/><Relationship Id="rId76" Type="http://schemas.openxmlformats.org/officeDocument/2006/relationships/hyperlink" Target="https://www.5esrd.com/database/creature/Animated-Symphony/" TargetMode="External"/><Relationship Id="rId77" Type="http://schemas.openxmlformats.org/officeDocument/2006/relationships/hyperlink" Target="https://www.5esrd.com/database/creature/arcane-leviathan/" TargetMode="External"/><Relationship Id="rId78" Type="http://schemas.openxmlformats.org/officeDocument/2006/relationships/hyperlink" Target="https://kpogl.wikidot.com/monster:primordial-surge" TargetMode="External"/><Relationship Id="rId79" Type="http://schemas.openxmlformats.org/officeDocument/2006/relationships/hyperlink" Target="https://www.5esrd.com/database/creature/primordial-matriarch/" TargetMode="External"/><Relationship Id="rId80" Type="http://schemas.openxmlformats.org/officeDocument/2006/relationships/hyperlink" Target="https://www.5esrd.com/database/creature/abominable-beauty/" TargetMode="External"/><Relationship Id="rId81" Type="http://schemas.openxmlformats.org/officeDocument/2006/relationships/hyperlink" Target="https://kpogl.wikidot.com/monster:hvalfiskr" TargetMode="External"/><Relationship Id="rId82" Type="http://schemas.openxmlformats.org/officeDocument/2006/relationships/hyperlink" Target="https://www.5esrd.com/database/creature/giant-jotun-3pp/" TargetMode="External"/><Relationship Id="rId83" Type="http://schemas.openxmlformats.org/officeDocument/2006/relationships/hyperlink" Target="https://www.5esrd.com/database/creature/pustulent-shambler/" TargetMode="External"/><Relationship Id="rId84" Type="http://schemas.openxmlformats.org/officeDocument/2006/relationships/hyperlink" Target="https://www.5esrd.com/database/creature/ooze-scintillating/" TargetMode="External"/><Relationship Id="rId85" Type="http://schemas.openxmlformats.org/officeDocument/2006/relationships/hyperlink" Target="https://www.5esrd.com/database/creature/first-servant/" TargetMode="External"/><Relationship Id="rId86" Type="http://schemas.openxmlformats.org/officeDocument/2006/relationships/hyperlink" Target="https://www.5esrd.com/database/creature/vesiculosa-3pp" TargetMode="External"/><Relationship Id="rId87" Type="http://schemas.openxmlformats.org/officeDocument/2006/relationships/hyperlink" Target="https://www.5esrd.com/database/creature/sinstar/" TargetMode="External"/><Relationship Id="rId88" Type="http://schemas.openxmlformats.org/officeDocument/2006/relationships/hyperlink" Target="https://kpogl.wikidot.com/monster:crystalline-monolith" TargetMode="External"/><Relationship Id="rId89" Type="http://schemas.openxmlformats.org/officeDocument/2006/relationships/hyperlink" Target="https://www.5esrd.com/database/creature/crab-samurai/" TargetMode="External"/><Relationship Id="rId90" Type="http://schemas.openxmlformats.org/officeDocument/2006/relationships/hyperlink" Target="https://www.dndgrove.com/bestiary/8/cyonaxin" TargetMode="External"/><Relationship Id="rId91" Type="http://schemas.openxmlformats.org/officeDocument/2006/relationships/hyperlink" Target="https://www.5esrd.com/database/creature/tophet-3pp/" TargetMode="External"/><Relationship Id="rId92" Type="http://schemas.openxmlformats.org/officeDocument/2006/relationships/hyperlink" Target="https://www.5esrd.com/database/creature/dragon-wind-young-3pp/" TargetMode="External"/><Relationship Id="rId93" Type="http://schemas.openxmlformats.org/officeDocument/2006/relationships/hyperlink" Target="https://www.5esrd.com/database/creature/beach-weird/" TargetMode="External"/><Relationship Id="rId94" Type="http://schemas.openxmlformats.org/officeDocument/2006/relationships/hyperlink" Target="https://www.5esrd.com/database/creature/crinaea/" TargetMode="External"/><Relationship Id="rId95" Type="http://schemas.openxmlformats.org/officeDocument/2006/relationships/hyperlink" Target="https://www.5esrd.com/database/creature/crystallite/" TargetMode="External"/><Relationship Id="rId96" Type="http://schemas.openxmlformats.org/officeDocument/2006/relationships/hyperlink" Target="https://www.5esrd.com/database/creature/giant-flab-3pp/" TargetMode="External"/><Relationship Id="rId97" Type="http://schemas.openxmlformats.org/officeDocument/2006/relationships/hyperlink" Target="https://www.5esrd.com/database/creature/giant-thursir-3pp/" TargetMode="External"/><Relationship Id="rId98" Type="http://schemas.openxmlformats.org/officeDocument/2006/relationships/hyperlink" Target="https://www.5esrd.com/database/creature/copperkill-slime/" TargetMode="External"/><Relationship Id="rId99" Type="http://schemas.openxmlformats.org/officeDocument/2006/relationships/hyperlink" Target="https://www.5esrd.com/database/creature/bearfolk-chieftain/" TargetMode="External"/><Relationship Id="rId100" Type="http://schemas.openxmlformats.org/officeDocument/2006/relationships/hyperlink" Target="https://www.5esrd.com/database/creature/npc-psychophant-cultist/" TargetMode="External"/><Relationship Id="rId101" Type="http://schemas.openxmlformats.org/officeDocument/2006/relationships/hyperlink" Target="https://www.5esrd.com/database/creature/tree-skinner/" TargetMode="External"/><Relationship Id="rId102" Type="http://schemas.openxmlformats.org/officeDocument/2006/relationships/hyperlink" Target="https://www.5esrd.com/database/creature/corrupted-pixie/" TargetMode="External"/><Relationship Id="rId103" Type="http://schemas.openxmlformats.org/officeDocument/2006/relationships/hyperlink" Target="https://www.5esrd.com/database/creature/tidehunter/" TargetMode="External"/><Relationship Id="rId104" Type="http://schemas.openxmlformats.org/officeDocument/2006/relationships/hyperlink" Target="https://www.5esrd.com/database/creature/crimson-mist/" TargetMode="External"/><Relationship Id="rId105" Type="http://schemas.openxmlformats.org/officeDocument/2006/relationships/hyperlink" Target="https://kpogl.wikidot.com/monster:glacial-corrupter" TargetMode="External"/><Relationship Id="rId106" Type="http://schemas.openxmlformats.org/officeDocument/2006/relationships/hyperlink" Target="https://www.5esrd.com/database/creature/crimson-shambler/" TargetMode="External"/><Relationship Id="rId107" Type="http://schemas.openxmlformats.org/officeDocument/2006/relationships/hyperlink" Target="https://www.5esrd.com/database/creature/treant-weeping-3pp/" TargetMode="External"/><Relationship Id="rId108" Type="http://schemas.openxmlformats.org/officeDocument/2006/relationships/hyperlink" Target="https://a5esrd.com/s/a5e_srd_191_monsters_A-F.pdf" TargetMode="External"/><Relationship Id="rId109" Type="http://schemas.openxmlformats.org/officeDocument/2006/relationships/hyperlink" Target="https://a5e.tools/node/1712" TargetMode="External"/><Relationship Id="rId110" Type="http://schemas.openxmlformats.org/officeDocument/2006/relationships/hyperlink" Target="https://a5e.tools/node/2206" TargetMode="External"/><Relationship Id="rId111" Type="http://schemas.openxmlformats.org/officeDocument/2006/relationships/hyperlink" Target="https://a5e.tools/node/3461" TargetMode="External"/><Relationship Id="rId112" Type="http://schemas.openxmlformats.org/officeDocument/2006/relationships/hyperlink" Target="https://a5e.tools/node/2860" TargetMode="External"/><Relationship Id="rId113" Type="http://schemas.openxmlformats.org/officeDocument/2006/relationships/hyperlink" Target="https://a5e.tools/node/2990" TargetMode="External"/><Relationship Id="rId114" Type="http://schemas.openxmlformats.org/officeDocument/2006/relationships/hyperlink" Target="https://a5e.tools/node/2513" TargetMode="External"/><Relationship Id="rId115" Type="http://schemas.openxmlformats.org/officeDocument/2006/relationships/hyperlink" Target="https://a5e.tools/node/3421" TargetMode="External"/><Relationship Id="rId116" Type="http://schemas.openxmlformats.org/officeDocument/2006/relationships/hyperlink" Target="https://a5e.tools/node/3666" TargetMode="External"/><Relationship Id="rId117" Type="http://schemas.openxmlformats.org/officeDocument/2006/relationships/hyperlink" Target="https://a5e.tools/node/2271" TargetMode="External"/><Relationship Id="rId118" Type="http://schemas.openxmlformats.org/officeDocument/2006/relationships/hyperlink" Target="https://a5e.tools/node/3265" TargetMode="External"/><Relationship Id="rId119" Type="http://schemas.openxmlformats.org/officeDocument/2006/relationships/hyperlink" Target="https://a5e.tools/node/4001" TargetMode="External"/><Relationship Id="rId120" Type="http://schemas.openxmlformats.org/officeDocument/2006/relationships/hyperlink" Target="https://a5e.tools/node/3301" TargetMode="External"/><Relationship Id="rId121" Type="http://schemas.openxmlformats.org/officeDocument/2006/relationships/hyperlink" Target="https://koboldpress.com/tools/kobold-press-monsters/" TargetMode="External"/><Relationship Id="rId122" Type="http://schemas.openxmlformats.org/officeDocument/2006/relationships/hyperlink" Target="https://a5e.tools/node/2840" TargetMode="External"/><Relationship Id="rId123" Type="http://schemas.openxmlformats.org/officeDocument/2006/relationships/hyperlink" Target="https://a5e.tools/monsters" TargetMode="External"/><Relationship Id="rId124" Type="http://schemas.openxmlformats.org/officeDocument/2006/relationships/hyperlink" Target="https://mcdm.gg/FleeMortals/FleeMortalsPreview.pdf" TargetMode="External"/><Relationship Id="rId125" Type="http://schemas.openxmlformats.org/officeDocument/2006/relationships/hyperlink" Target="https://www.a5e.tools/node/2393" TargetMode="External"/><Relationship Id="rId126" Type="http://schemas.openxmlformats.org/officeDocument/2006/relationships/hyperlink" Target="https://a5e.tools/monsters?combine=&amp;field_monster_type_target_id%5B0%5D=362" TargetMode="External"/><Relationship Id="rId127" Type="http://schemas.openxmlformats.org/officeDocument/2006/relationships/hyperlink" Target="https://a5e.tools/node/3397" TargetMode="External"/><Relationship Id="rId128" Type="http://schemas.openxmlformats.org/officeDocument/2006/relationships/hyperlink" Target="https://www.a5e.tools/node/1671" TargetMode="External"/><Relationship Id="rId129" Type="http://schemas.openxmlformats.org/officeDocument/2006/relationships/hyperlink" Target="https://a5e.tools/node/1606" TargetMode="External"/><Relationship Id="rId130" Type="http://schemas.openxmlformats.org/officeDocument/2006/relationships/hyperlink" Target="https://a5e.tools/node/2270" TargetMode="External"/><Relationship Id="rId131" Type="http://schemas.openxmlformats.org/officeDocument/2006/relationships/hyperlink" Target="https://www.dndgrove.com/bestiary/8/hill-giant-chief" TargetMode="External"/><Relationship Id="rId132" Type="http://schemas.openxmlformats.org/officeDocument/2006/relationships/hyperlink" Target="https://www.dndgrove.com/bestiary/8/elder-black-pudding" TargetMode="External"/><Relationship Id="rId133" Type="http://schemas.openxmlformats.org/officeDocument/2006/relationships/hyperlink" Target="https://mcdm.gg/Evil/WhereEvilLives-Preview.pdf" TargetMode="External"/><Relationship Id="rId134" Type="http://schemas.openxmlformats.org/officeDocument/2006/relationships/hyperlink" Target="https://a5e.tools/monsters?combine=&amp;field_monster_type_target_id%5B0%5D=369" TargetMode="External"/><Relationship Id="rId135" Type="http://schemas.openxmlformats.org/officeDocument/2006/relationships/hyperlink" Target="https://www.a5e.tools/node/3327" TargetMode="External"/><Relationship Id="rId136" Type="http://schemas.openxmlformats.org/officeDocument/2006/relationships/hyperlink" Target="https://www.a5e.tools/node/2896" TargetMode="External"/><Relationship Id="rId137" Type="http://schemas.openxmlformats.org/officeDocument/2006/relationships/hyperlink" Target="https://a5e.tools/node/2449" TargetMode="External"/><Relationship Id="rId138" Type="http://schemas.openxmlformats.org/officeDocument/2006/relationships/hyperlink" Target="https://a5e.tools/node/3209" TargetMode="External"/><Relationship Id="rId139" Type="http://schemas.openxmlformats.org/officeDocument/2006/relationships/hyperlink" Target="https://www.a5e.tools/node/3665" TargetMode="External"/><Relationship Id="rId140" Type="http://schemas.openxmlformats.org/officeDocument/2006/relationships/hyperlink" Target="https://a5e.tools/monsters?combine=&amp;field_monster_type_target_id%5B0%5D=371" TargetMode="External"/><Relationship Id="rId141" Type="http://schemas.openxmlformats.org/officeDocument/2006/relationships/hyperlink" Target="https://www.google.com/search?tbm=isch&amp;q=%22Aboleth%22%20site%3Adndbeyond.com/monsters/%20artwork" TargetMode="External"/><Relationship Id="rId142" Type="http://schemas.openxmlformats.org/officeDocument/2006/relationships/hyperlink" Target="https://www.google.com/search?tbm=isch&amp;q=%22Cat%22%20site%3Adndbeyond.com/monsters/%20artwork" TargetMode="External"/><Relationship Id="rId143" Type="http://schemas.openxmlformats.org/officeDocument/2006/relationships/hyperlink" Target="https://www.google.com/search?tbm=isch&amp;q=%22Owl%22%20site%3Adndbeyond.com/monsters/%20artwork" TargetMode="External"/><Relationship Id="rId144" Type="http://schemas.openxmlformats.org/officeDocument/2006/relationships/hyperlink" Target="https://www.google.com/search?tbm=isch&amp;q=%22Allosaurus%22%20site%3Adndbeyond.com/monsters/%20artwork" TargetMode="External"/><Relationship Id="rId145" Type="http://schemas.openxmlformats.org/officeDocument/2006/relationships/hyperlink" Target="https://www.google.com/search?tbm=isch&amp;q=%22Giant%20Boar%22%20site%3Adndbeyond.com/monsters/%20artwork" TargetMode="External"/><Relationship Id="rId146" Type="http://schemas.openxmlformats.org/officeDocument/2006/relationships/hyperlink" Target="https://www.google.com/search?tbm=isch&amp;q=%22Ankylosaurus%22%20site%3Adndbeyond.com/monsters/%20artwork" TargetMode="External"/><Relationship Id="rId147" Type="http://schemas.openxmlformats.org/officeDocument/2006/relationships/hyperlink" Target="https://www.google.com/search?tbm=isch&amp;q=%22Giant%20Crocodile%22%20site%3Adndbeyond.com/monsters/%20artwork" TargetMode="External"/><Relationship Id="rId148" Type="http://schemas.openxmlformats.org/officeDocument/2006/relationships/hyperlink" Target="https://www.google.com/search?tbm=isch&amp;q=%22Mammoth%22%20site%3Adndbeyond.com/monsters/%20artwork" TargetMode="External"/><Relationship Id="rId149" Type="http://schemas.openxmlformats.org/officeDocument/2006/relationships/hyperlink" Target="https://www.google.com/search?tbm=isch&amp;q=%22Giant%20Ape%22%20site%3Adndbeyond.com/monsters/%20artwork" TargetMode="External"/><Relationship Id="rId150" Type="http://schemas.openxmlformats.org/officeDocument/2006/relationships/hyperlink" Target="https://www.google.com/search?tbm=isch&amp;q=%22Tyrannosaurus%20Rex%22%20site%3Adndbeyond.com/monsters/%20artwork" TargetMode="External"/><Relationship Id="rId151" Type="http://schemas.openxmlformats.org/officeDocument/2006/relationships/hyperlink" Target="https://www.google.com/search?tbm=isch&amp;q=%22Giant%20Owl%22%20site%3Adndbeyond.com/monsters/%20artwork" TargetMode="External"/><Relationship Id="rId152" Type="http://schemas.openxmlformats.org/officeDocument/2006/relationships/hyperlink" Target="https://www.google.com/search?tbm=isch&amp;q=%22Pegasus%22%20site%3Adndbeyond.com/monsters/%20artwork" TargetMode="External"/><Relationship Id="rId153" Type="http://schemas.openxmlformats.org/officeDocument/2006/relationships/hyperlink" Target="https://www.google.com/search?tbm=isch&amp;q=%22Unicorn%22%20site%3Adndbeyond.com/monsters/%20artwork" TargetMode="External"/><Relationship Id="rId154" Type="http://schemas.openxmlformats.org/officeDocument/2006/relationships/hyperlink" Target="https://www.google.com/search?tbm=isch&amp;q=%22Deva%22%20site%3Adndbeyond.com/monsters/%20artwork" TargetMode="External"/><Relationship Id="rId155" Type="http://schemas.openxmlformats.org/officeDocument/2006/relationships/hyperlink" Target="https://www.google.com/search?tbm=isch&amp;q=%22Guardian%20Naga%22%20site%3Adndbeyond.com/monsters/%20artwork" TargetMode="External"/><Relationship Id="rId156" Type="http://schemas.openxmlformats.org/officeDocument/2006/relationships/hyperlink" Target="https://www.google.com/search?tbm=isch&amp;q=%22Sphinx%20of%20Lore%22%20site%3Adndbeyond.com/monsters/%20artwork" TargetMode="External"/><Relationship Id="rId157" Type="http://schemas.openxmlformats.org/officeDocument/2006/relationships/hyperlink" Target="https://www.google.com/search?tbm=isch&amp;q=%22Planetar%22%20site%3Adndbeyond.com/monsters/%20artwork" TargetMode="External"/><Relationship Id="rId158" Type="http://schemas.openxmlformats.org/officeDocument/2006/relationships/hyperlink" Target="https://www.google.com/search?tbm=isch&amp;q=%22Sphinx%20of%20Valor%22%20site%3Adndbeyond.com/monsters/%20artwork" TargetMode="External"/><Relationship Id="rId159" Type="http://schemas.openxmlformats.org/officeDocument/2006/relationships/hyperlink" Target="https://www.google.com/search?tbm=isch&amp;q=%22Solar%22%20site%3Adndbeyond.com/monsters/%20artwork" TargetMode="External"/><Relationship Id="rId160" Type="http://schemas.openxmlformats.org/officeDocument/2006/relationships/hyperlink" Target="https://www.google.com/search?tbm=isch&amp;q=%22Homunculus%22%20site%3Adndbeyond.com/monsters/%20artwork" TargetMode="External"/><Relationship Id="rId161" Type="http://schemas.openxmlformats.org/officeDocument/2006/relationships/hyperlink" Target="https://www.google.com/search?tbm=isch&amp;q=%22Clay%20Golem%22%20site%3Adndbeyond.com/monsters/%20artwork" TargetMode="External"/><Relationship Id="rId162" Type="http://schemas.openxmlformats.org/officeDocument/2006/relationships/hyperlink" Target="https://www.google.com/search?tbm=isch&amp;q=%22Iron%20Golem%22%20site%3Adndbeyond.com/monsters/%20artwork" TargetMode="External"/><Relationship Id="rId163" Type="http://schemas.openxmlformats.org/officeDocument/2006/relationships/hyperlink" Target="https://www.google.com/search?tbm=isch&amp;q=%22Pseudodragon%22%20site%3Adndbeyond.com/monsters/%20artwork" TargetMode="External"/><Relationship Id="rId164" Type="http://schemas.openxmlformats.org/officeDocument/2006/relationships/hyperlink" Target="https://www.google.com/search?tbm=isch&amp;q=%22Bronze%20Dragon%20Wyrmling%22%20site%3Adndbeyond.com/monsters/%20artwork" TargetMode="External"/><Relationship Id="rId165" Type="http://schemas.openxmlformats.org/officeDocument/2006/relationships/hyperlink" Target="https://www.google.com/search?tbm=isch&amp;q=%22Green%20Dragon%20Wyrmling%22%20site%3Adndbeyond.com/monsters/%20artwork" TargetMode="External"/><Relationship Id="rId166" Type="http://schemas.openxmlformats.org/officeDocument/2006/relationships/hyperlink" Target="https://www.google.com/search?tbm=isch&amp;q=%22White%20Dragon%20Wyrmling%22%20site%3Adndbeyond.com/monsters/%20artwork" TargetMode="External"/><Relationship Id="rId167" Type="http://schemas.openxmlformats.org/officeDocument/2006/relationships/hyperlink" Target="https://www.google.com/search?tbm=isch&amp;q=%22Red%20Dragon%20Wyrmling%22%20site%3Adndbeyond.com/monsters/%20artwork" TargetMode="External"/><Relationship Id="rId168" Type="http://schemas.openxmlformats.org/officeDocument/2006/relationships/hyperlink" Target="https://www.google.com/search?tbm=isch&amp;q=%22Wyvern%22%20site%3Adndbeyond.com/monsters/%20artwork" TargetMode="External"/><Relationship Id="rId169" Type="http://schemas.openxmlformats.org/officeDocument/2006/relationships/hyperlink" Target="https://www.google.com/search?tbm=isch&amp;q=%22Young%20Brass%20Dragon%22%20site%3Adndbeyond.com/monsters/%20artwork" TargetMode="External"/><Relationship Id="rId170" Type="http://schemas.openxmlformats.org/officeDocument/2006/relationships/hyperlink" Target="https://www.google.com/search?tbm=isch&amp;q=%22Young%20Black%20Dragon%22%20site%3Adndbeyond.com/monsters/%20artwork" TargetMode="External"/><Relationship Id="rId171" Type="http://schemas.openxmlformats.org/officeDocument/2006/relationships/hyperlink" Target="https://www.google.com/search?tbm=isch&amp;q=%22Young%20Copper%20Dragon%22%20site%3Adndbeyond.com/monsters/%20artwork" TargetMode="External"/><Relationship Id="rId172" Type="http://schemas.openxmlformats.org/officeDocument/2006/relationships/hyperlink" Target="https://www.google.com/search?tbm=isch&amp;q=%22Young%20Blue%20Dragon%22%20site%3Adndbeyond.com/monsters/%20artwork" TargetMode="External"/><Relationship Id="rId173" Type="http://schemas.openxmlformats.org/officeDocument/2006/relationships/hyperlink" Target="https://www.google.com/search?tbm=isch&amp;q=%22Young%20Silver%20Dragon%22%20site%3Adndbeyond.com/monsters/%20artwork" TargetMode="External"/><Relationship Id="rId174" Type="http://schemas.openxmlformats.org/officeDocument/2006/relationships/hyperlink" Target="https://www.google.com/search?tbm=isch&amp;q=%22Young%20Red%20Dragon%22%20site%3Adndbeyond.com/monsters/%20artwork" TargetMode="External"/><Relationship Id="rId175" Type="http://schemas.openxmlformats.org/officeDocument/2006/relationships/hyperlink" Target="https://www.google.com/search?tbm=isch&amp;q=%22Adult%20Brass%20Dragon%22%20site%3Adndbeyond.com/monsters/%20artwork" TargetMode="External"/><Relationship Id="rId176" Type="http://schemas.openxmlformats.org/officeDocument/2006/relationships/hyperlink" Target="https://www.google.com/search?tbm=isch&amp;q=%22Adult%20White%20Dragon%22%20site%3Adndbeyond.com/monsters/%20artwork" TargetMode="External"/><Relationship Id="rId177" Type="http://schemas.openxmlformats.org/officeDocument/2006/relationships/hyperlink" Target="https://www.google.com/search?tbm=isch&amp;q=%22Adult%20Black%20Dragon%22%20site%3Adndbeyond.com/monsters/%20artwork" TargetMode="External"/><Relationship Id="rId178" Type="http://schemas.openxmlformats.org/officeDocument/2006/relationships/hyperlink" Target="https://www.google.com/search?tbm=isch&amp;q=%22Adult%20Copper%20Dragon%22%20site%3Adndbeyond.com/monsters/%20artwork" TargetMode="External"/><Relationship Id="rId179" Type="http://schemas.openxmlformats.org/officeDocument/2006/relationships/hyperlink" Target="https://www.google.com/search?tbm=isch&amp;q=%22Adult%20Bronze%20Dragon%22%20site%3Adndbeyond.com/monsters/%20artwork" TargetMode="External"/><Relationship Id="rId180" Type="http://schemas.openxmlformats.org/officeDocument/2006/relationships/hyperlink" Target="https://www.google.com/search?tbm=isch&amp;q=%22Adult%20Silver%20Dragon%22%20site%3Adndbeyond.com/monsters/%20artwork" TargetMode="External"/><Relationship Id="rId181" Type="http://schemas.openxmlformats.org/officeDocument/2006/relationships/hyperlink" Target="https://www.google.com/search?tbm=isch&amp;q=%22Adult%20Red%20Dragon%22%20site%3Adndbeyond.com/monsters/%20artwork" TargetMode="External"/><Relationship Id="rId182" Type="http://schemas.openxmlformats.org/officeDocument/2006/relationships/hyperlink" Target="https://www.google.com/search?tbm=isch&amp;q=%22Ancient%20Black%20Dragon%22%20site%3Adndbeyond.com/monsters/%20artwork" TargetMode="External"/><Relationship Id="rId183" Type="http://schemas.openxmlformats.org/officeDocument/2006/relationships/hyperlink" Target="https://www.google.com/search?tbm=isch&amp;q=%22Gargoyle%22%20site%3Adndbeyond.com/monsters/%20artwork" TargetMode="External"/><Relationship Id="rId184" Type="http://schemas.openxmlformats.org/officeDocument/2006/relationships/hyperlink" Target="https://www.google.com/search?tbm=isch&amp;q=%22Air%20Elemental%22%20site%3Adndbeyond.com/monsters/%20artwork" TargetMode="External"/><Relationship Id="rId185" Type="http://schemas.openxmlformats.org/officeDocument/2006/relationships/hyperlink" Target="https://www.google.com/search?tbm=isch&amp;q=%22Earth%20Elemental%22%20site%3Adndbeyond.com/monsters/%20artwork" TargetMode="External"/><Relationship Id="rId186" Type="http://schemas.openxmlformats.org/officeDocument/2006/relationships/hyperlink" Target="https://www.google.com/search?tbm=isch&amp;q=%22Fire%20Elemental%22%20site%3Adndbeyond.com/monsters/%20artwork" TargetMode="External"/><Relationship Id="rId187" Type="http://schemas.openxmlformats.org/officeDocument/2006/relationships/hyperlink" Target="https://www.google.com/search?tbm=isch&amp;q=%22Water%20Elemental%22%20site%3Adndbeyond.com/monsters/%20artwork" TargetMode="External"/><Relationship Id="rId188" Type="http://schemas.openxmlformats.org/officeDocument/2006/relationships/hyperlink" Target="https://www.google.com/search?tbm=isch&amp;q=%22Xorn%22%20site%3Adndbeyond.com/monsters/%20artwork" TargetMode="External"/><Relationship Id="rId189" Type="http://schemas.openxmlformats.org/officeDocument/2006/relationships/hyperlink" Target="https://www.google.com/search?tbm=isch&amp;q=%22Invisible%20Stalker%22%20site%3Adndbeyond.com/monsters/%20artwork" TargetMode="External"/><Relationship Id="rId190" Type="http://schemas.openxmlformats.org/officeDocument/2006/relationships/hyperlink" Target="https://www.google.com/search?tbm=isch&amp;q=%22Djinni%22%20site%3Adndbeyond.com/monsters/%20artwork" TargetMode="External"/><Relationship Id="rId191" Type="http://schemas.openxmlformats.org/officeDocument/2006/relationships/hyperlink" Target="https://www.google.com/search?tbm=isch&amp;q=%22Efreeti%22%20site%3Adndbeyond.com/monsters/%20artwork" TargetMode="External"/><Relationship Id="rId192" Type="http://schemas.openxmlformats.org/officeDocument/2006/relationships/hyperlink" Target="https://www.google.com/search?tbm=isch&amp;q=%22Blink%20Dog%22%20site%3Adndbeyond.com/monsters/%20artwork" TargetMode="External"/><Relationship Id="rId193" Type="http://schemas.openxmlformats.org/officeDocument/2006/relationships/hyperlink" Target="https://www.google.com/search?tbm=isch&amp;q=%22Centaur%20Trooper%22%20site%3Adndbeyond.com/monsters/%20artwork" TargetMode="External"/><Relationship Id="rId194" Type="http://schemas.openxmlformats.org/officeDocument/2006/relationships/hyperlink" Target="https://www.google.com/search?tbm=isch&amp;q=%22Sea%20Hag%22%20site%3Adndbeyond.com/monsters/%20artwork" TargetMode="External"/><Relationship Id="rId195" Type="http://schemas.openxmlformats.org/officeDocument/2006/relationships/hyperlink" Target="https://www.google.com/search?tbm=isch&amp;q=%22Ettin%22%20site%3Adndbeyond.com/monsters/%20artwork" TargetMode="External"/><Relationship Id="rId196" Type="http://schemas.openxmlformats.org/officeDocument/2006/relationships/hyperlink" Target="https://www.google.com/search?tbm=isch&amp;q=%22Hill%20Giant%22%20site%3Adndbeyond.com/monsters/%20artwork" TargetMode="External"/><Relationship Id="rId197" Type="http://schemas.openxmlformats.org/officeDocument/2006/relationships/hyperlink" Target="https://www.google.com/search?tbm=isch&amp;q=%22Frost%20Giant%22%20site%3Adndbeyond.com/monsters/%20artwork" TargetMode="External"/><Relationship Id="rId198" Type="http://schemas.openxmlformats.org/officeDocument/2006/relationships/hyperlink" Target="https://www.google.com/search?tbm=isch&amp;q=%22Fire%20Giant%22%20site%3Adndbeyond.com/monsters/%20artwork" TargetMode="External"/><Relationship Id="rId199" Type="http://schemas.openxmlformats.org/officeDocument/2006/relationships/hyperlink" Target="https://www.google.com/search?tbm=isch&amp;q=%22Storm%20Giant%22%20site%3Adndbeyond.com/monsters/%20artwork" TargetMode="External"/><Relationship Id="rId200" Type="http://schemas.openxmlformats.org/officeDocument/2006/relationships/hyperlink" Target="https://www.google.com/search?tbm=isch&amp;q=%22Ochre%20Jelly%22%20site%3Adndbeyond.com/monsters/%20artwork" TargetMode="External"/><Relationship Id="rId201" Type="http://schemas.openxmlformats.org/officeDocument/2006/relationships/hyperlink" Target="https://www.google.com/search?tbm=isch&amp;q=%22Commoner%22%20site%3Adndbeyond.com/monsters/%20artwork" TargetMode="External"/><Relationship Id="rId202" Type="http://schemas.openxmlformats.org/officeDocument/2006/relationships/hyperlink" Target="https://www.google.com/search?tbm=isch&amp;q=%22Berserker%22%20site%3Adndbeyond.com/monsters/%20artwork" TargetMode="External"/><Relationship Id="rId203" Type="http://schemas.openxmlformats.org/officeDocument/2006/relationships/hyperlink" Target="https://www.google.com/search?tbm=isch&amp;q=%22Druid%22%20site%3Adndbeyond.com/monsters/%20artwork" TargetMode="External"/><Relationship Id="rId204" Type="http://schemas.openxmlformats.org/officeDocument/2006/relationships/hyperlink" Target="https://www.google.com/search?tbm=isch&amp;q=%22Mage%22%20site%3Adndbeyond.com/monsters/%20artwork" TargetMode="External"/><Relationship Id="rId205" Type="http://schemas.openxmlformats.org/officeDocument/2006/relationships/hyperlink" Target="https://www.google.com/search?tbm=isch&amp;q=%22Pirate%20Captain%22%20site%3Adndbeyond.com/monsters/%20artwork" TargetMode="External"/><Relationship Id="rId206" Type="http://schemas.openxmlformats.org/officeDocument/2006/relationships/hyperlink" Target="https://www.google.com/search?tbm=isch&amp;q=%22Assassin%22%20site%3Adndbeyond.com/monsters/%20artwork" TargetMode="External"/><Relationship Id="rId207" Type="http://schemas.openxmlformats.org/officeDocument/2006/relationships/hyperlink" Target="https://www.google.com/search?tbm=isch&amp;q=%22Archmage%22%20site%3Adndbeyond.com/monsters/%20artwork" TargetMode="External"/><Relationship Id="rId208" Type="http://schemas.openxmlformats.org/officeDocument/2006/relationships/hyperlink" Target="https://www.google.com/search?tbm=isch&amp;q=%22Incubus%22%20site%3Adndbeyond.com/monsters/%20artwork" TargetMode="External"/><Relationship Id="rId209" Type="http://schemas.openxmlformats.org/officeDocument/2006/relationships/hyperlink" Target="https://www.google.com/search?tbm=isch&amp;q=%22Lamia%22%20site%3Adndbeyond.com/monsters/%20artwork" TargetMode="External"/><Relationship Id="rId210" Type="http://schemas.openxmlformats.org/officeDocument/2006/relationships/hyperlink" Target="https://www.google.com/search?tbm=isch&amp;q=%22Succubus%22%20site%3Adndbeyond.com/monsters/%20artwork" TargetMode="External"/><Relationship Id="rId211" Type="http://schemas.openxmlformats.org/officeDocument/2006/relationships/hyperlink" Target="https://www.google.com/search?tbm=isch&amp;q=%22Barbed%20Devil%22%20site%3Adndbeyond.com/monsters/%20artwork" TargetMode="External"/><Relationship Id="rId212" Type="http://schemas.openxmlformats.org/officeDocument/2006/relationships/hyperlink" Target="https://www.google.com/search?tbm=isch&amp;q=%22Night%20Hag%22%20site%3Adndbeyond.com/monsters/%20artwork" TargetMode="External"/><Relationship Id="rId213" Type="http://schemas.openxmlformats.org/officeDocument/2006/relationships/hyperlink" Target="https://www.google.com/search?tbm=isch&amp;q=%22Vrock%22%20site%3Adndbeyond.com/monsters/%20artwork" TargetMode="External"/><Relationship Id="rId214" Type="http://schemas.openxmlformats.org/officeDocument/2006/relationships/hyperlink" Target="https://www.google.com/search?tbm=isch&amp;q=%22Oni%22%20site%3Adndbeyond.com/monsters/%20artwork" TargetMode="External"/><Relationship Id="rId215" Type="http://schemas.openxmlformats.org/officeDocument/2006/relationships/hyperlink" Target="https://www.google.com/search?tbm=isch&amp;q=%22Chain%20Devil%22%20site%3Adndbeyond.com/monsters/%20artwork" TargetMode="External"/><Relationship Id="rId216" Type="http://schemas.openxmlformats.org/officeDocument/2006/relationships/hyperlink" Target="https://www.google.com/search?tbm=isch&amp;q=%22Hezrou%22%20site%3Adndbeyond.com/monsters/%20artwork" TargetMode="External"/><Relationship Id="rId217" Type="http://schemas.openxmlformats.org/officeDocument/2006/relationships/hyperlink" Target="https://www.google.com/search?tbm=isch&amp;q=%22Bone%20Devil%22%20site%3Adndbeyond.com/monsters/%20artwork" TargetMode="External"/><Relationship Id="rId218" Type="http://schemas.openxmlformats.org/officeDocument/2006/relationships/hyperlink" Target="https://www.google.com/search?tbm=isch&amp;q=%22Glabrezu%22%20site%3Adndbeyond.com/monsters/%20artwork" TargetMode="External"/><Relationship Id="rId219" Type="http://schemas.openxmlformats.org/officeDocument/2006/relationships/hyperlink" Target="https://www.google.com/search?tbm=isch&amp;q=%22Horned%20Devil%22%20site%3Adndbeyond.com/monsters/%20artwork" TargetMode="External"/><Relationship Id="rId220" Type="http://schemas.openxmlformats.org/officeDocument/2006/relationships/hyperlink" Target="https://www.google.com/search?tbm=isch&amp;q=%22Erinyes%22%20site%3Adndbeyond.com/monsters/%20artwork" TargetMode="External"/><Relationship Id="rId221" Type="http://schemas.openxmlformats.org/officeDocument/2006/relationships/hyperlink" Target="https://www.google.com/search?tbm=isch&amp;q=%22Rakshasa%22%20site%3Adndbeyond.com/monsters/%20artwork" TargetMode="External"/><Relationship Id="rId222" Type="http://schemas.openxmlformats.org/officeDocument/2006/relationships/hyperlink" Target="https://www.google.com/search?tbm=isch&amp;q=%22Balor%22%20site%3Adndbeyond.com/monsters/%20artwork" TargetMode="External"/><Relationship Id="rId223" Type="http://schemas.openxmlformats.org/officeDocument/2006/relationships/hyperlink" Target="https://www.google.com/search?tbm=isch&amp;q=%22Pit%20Fiend%22%20site%3Adndbeyond.com/monsters/%20artwork" TargetMode="External"/><Relationship Id="rId224" Type="http://schemas.openxmlformats.org/officeDocument/2006/relationships/hyperlink" Target="https://www.google.com/search?tbm=isch&amp;q=%22Ankheg%22%20site%3Adndbeyond.com/monsters/%20artwork" TargetMode="External"/><Relationship Id="rId225" Type="http://schemas.openxmlformats.org/officeDocument/2006/relationships/hyperlink" Target="https://www.google.com/search?tbm=isch&amp;q=%22Merrow%22%20site%3Adndbeyond.com/monsters/%20artwork" TargetMode="External"/><Relationship Id="rId226" Type="http://schemas.openxmlformats.org/officeDocument/2006/relationships/hyperlink" Target="https://www.google.com/search?tbm=isch&amp;q=%22Mimic%22%20site%3Adndbeyond.com/monsters/%20artwork" TargetMode="External"/><Relationship Id="rId227" Type="http://schemas.openxmlformats.org/officeDocument/2006/relationships/hyperlink" Target="https://www.google.com/search?tbm=isch&amp;q=%22Doppelganger%22%20site%3Adndbeyond.com/monsters/%20artwork" TargetMode="External"/><Relationship Id="rId228" Type="http://schemas.openxmlformats.org/officeDocument/2006/relationships/hyperlink" Target="https://www.google.com/search?tbm=isch&amp;q=%22Bulette%22%20site%3Adndbeyond.com/monsters/%20artwork" TargetMode="External"/><Relationship Id="rId229" Type="http://schemas.openxmlformats.org/officeDocument/2006/relationships/hyperlink" Target="https://www.google.com/search?tbm=isch&amp;q=%22Chimera%22%20site%3Adndbeyond.com/monsters/%20artwork" TargetMode="External"/><Relationship Id="rId230" Type="http://schemas.openxmlformats.org/officeDocument/2006/relationships/hyperlink" Target="https://www.google.com/search?tbm=isch&amp;q=%22Drider%22%20site%3Adndbeyond.com/monsters/%20artwork" TargetMode="External"/><Relationship Id="rId231" Type="http://schemas.openxmlformats.org/officeDocument/2006/relationships/hyperlink" Target="https://www.google.com/search?tbm=isch&amp;q=%22Medusa%22%20site%3Adndbeyond.com/monsters/%20artwork" TargetMode="External"/><Relationship Id="rId232" Type="http://schemas.openxmlformats.org/officeDocument/2006/relationships/hyperlink" Target="https://www.google.com/search?tbm=isch&amp;q=%22Behir%22%20site%3Adndbeyond.com/monsters/%20artwork" TargetMode="External"/><Relationship Id="rId233" Type="http://schemas.openxmlformats.org/officeDocument/2006/relationships/hyperlink" Target="https://www.google.com/search?tbm=isch&amp;q=%22Remorhaz%22%20site%3Adndbeyond.com/monsters/%20artwork" TargetMode="External"/><Relationship Id="rId234" Type="http://schemas.openxmlformats.org/officeDocument/2006/relationships/hyperlink" Target="https://www.google.com/search?tbm=isch&amp;q=%22Roc%22%20site%3Adndbeyond.com/monsters/%20artwork" TargetMode="External"/><Relationship Id="rId235" Type="http://schemas.openxmlformats.org/officeDocument/2006/relationships/hyperlink" Target="https://www.google.com/search?tbm=isch&amp;q=%22Purple%20Worm%22%20site%3Adndbeyond.com/monsters/%20artwork" TargetMode="External"/><Relationship Id="rId236" Type="http://schemas.openxmlformats.org/officeDocument/2006/relationships/hyperlink" Target="https://www.google.com/search?tbm=isch&amp;q=%22Kraken%22%20site%3Adndbeyond.com/monsters/%20artwork" TargetMode="External"/><Relationship Id="rId237" Type="http://schemas.openxmlformats.org/officeDocument/2006/relationships/hyperlink" Target="https://www.google.com/search?tbm=isch&amp;q=%22Minotaur%20Skeleton%22%20site%3Adndbeyond.com/monsters/%20artwork" TargetMode="External"/><Relationship Id="rId238" Type="http://schemas.openxmlformats.org/officeDocument/2006/relationships/hyperlink" Target="https://www.google.com/search?tbm=isch&amp;q=%22Ghost%22%20site%3Adndbeyond.com/monsters/%20artwork" TargetMode="External"/><Relationship Id="rId239" Type="http://schemas.openxmlformats.org/officeDocument/2006/relationships/hyperlink" Target="https://www.google.com/search?tbm=isch&amp;q=%22Vampire%22%20site%3Adndbeyond.com/monsters/%20artwork" TargetMode="External"/><Relationship Id="rId240" Type="http://schemas.openxmlformats.org/officeDocument/2006/relationships/hyperlink" Target="https://www.google.com/search?tbm=isch&amp;q=%22Mummy%20Lord%22%20site%3Adndbeyond.com/monsters/%20artwork" TargetMode="External"/><Relationship Id="rId241" Type="http://schemas.openxmlformats.org/officeDocument/2006/relationships/hyperlink" Target="https://www.google.com/search?tbm=isch&amp;q=%22Lich%22%20site%3Adndbeyond.com/monsters/%20artwork" TargetMode="External"/><Relationship Id="rId242" Type="http://schemas.openxmlformats.org/officeDocument/2006/relationships/hyperlink" Target="https://www.google.com/search?tbm=isch&amp;q=%22Awakened%20Shrub%22%20site%3Adndbeyond.com/monsters/%20artwork" TargetMode="External"/><Relationship Id="rId243" Type="http://schemas.openxmlformats.org/officeDocument/2006/relationships/hyperlink" Target="https://www.google.com/search?tbm=isch&amp;q=%22Awakened%20Tree%22%20site%3Adndbeyond.com/monsters/%20artwork" TargetMode="External"/><Relationship Id="rId244" Type="http://schemas.openxmlformats.org/officeDocument/2006/relationships/hyperlink" Target="https://www.google.com/search?tbm=isch&amp;q=%22Shambling%20Mound%22%20site%3Adndbeyond.com/monsters/%20artwork" TargetMode="External"/><Relationship Id="rId245" Type="http://schemas.openxmlformats.org/officeDocument/2006/relationships/hyperlink" Target="https://www.google.com/search?tbm=isch&amp;q=%22Treant%22%20site%3Adndbeyond.com/monsters/%20artwork" TargetMode="External"/><Relationship Id="rId246" Type="http://schemas.openxmlformats.org/officeDocument/2006/relationships/hyperlink" Target="https://www.google.com/search?tbm=isch&amp;q=%22Mordant%20Snare%22%20site%3Akoboldpress.com%20artwork" TargetMode="External"/><Relationship Id="rId247" Type="http://schemas.openxmlformats.org/officeDocument/2006/relationships/hyperlink" Target="https://www.google.com/search?tbm=isch&amp;q=%22Forest%20Emperor%22%20site%3Akoboldpress.com%20artwork" TargetMode="External"/><Relationship Id="rId248" Type="http://schemas.openxmlformats.org/officeDocument/2006/relationships/hyperlink" Target="https://www.google.com/search?tbm=isch&amp;q=%22Titanoboa%22%20site%3Akoboldpress.com%20artwork" TargetMode="External"/><Relationship Id="rId249" Type="http://schemas.openxmlformats.org/officeDocument/2006/relationships/hyperlink" Target="https://www.google.com/search?tbm=isch&amp;q=%22Ychen%20Bannog%22%20site%3Akoboldpress.com%20artwork" TargetMode="External"/><Relationship Id="rId250" Type="http://schemas.openxmlformats.org/officeDocument/2006/relationships/hyperlink" Target="https://www.google.com/search?tbm=isch&amp;q=%22Yaojing%22%20site%3Akoboldpress.com%20artwork" TargetMode="External"/><Relationship Id="rId251" Type="http://schemas.openxmlformats.org/officeDocument/2006/relationships/hyperlink" Target="https://www.google.com/search?tbm=isch&amp;q=%22Clockwork%20Archon%22%20site%3Akoboldpress.com%20artwork" TargetMode="External"/><Relationship Id="rId252" Type="http://schemas.openxmlformats.org/officeDocument/2006/relationships/hyperlink" Target="https://www.google.com/search?tbm=isch&amp;q=%22Animated%20Instruments%20%28Animated%20Symphony%29%22%20site%3Akoboldpress.com%20artwork" TargetMode="External"/><Relationship Id="rId253" Type="http://schemas.openxmlformats.org/officeDocument/2006/relationships/hyperlink" Target="https://www.google.com/search?tbm=isch&amp;q=%22Arcane%20Leviathan%22%20site%3Akoboldpress.com%20artwork" TargetMode="External"/><Relationship Id="rId254" Type="http://schemas.openxmlformats.org/officeDocument/2006/relationships/hyperlink" Target="https://www.google.com/search?tbm=isch&amp;q=%22Primordial%20Surge%22%20site%3Akoboldpress.com%20artwork" TargetMode="External"/><Relationship Id="rId255" Type="http://schemas.openxmlformats.org/officeDocument/2006/relationships/hyperlink" Target="https://www.google.com/search?tbm=isch&amp;q=%22Primordial%20Matriarch%22%20site%3Akoboldpress.com%20artwork" TargetMode="External"/><Relationship Id="rId256" Type="http://schemas.openxmlformats.org/officeDocument/2006/relationships/hyperlink" Target="https://www.google.com/search?tbm=isch&amp;q=%22Abominable%20Beauty%22%20site%3Akoboldpress.com%20artwork" TargetMode="External"/><Relationship Id="rId257" Type="http://schemas.openxmlformats.org/officeDocument/2006/relationships/hyperlink" Target="https://www.google.com/search?tbm=isch&amp;q=%22Hvalfiskr%22%20site%3Akoboldpress.com%20artwork" TargetMode="External"/><Relationship Id="rId258" Type="http://schemas.openxmlformats.org/officeDocument/2006/relationships/hyperlink" Target="https://www.google.com/search?tbm=isch&amp;q=%22Giant%2C%20Jotun%22%20site%3Akoboldpress.com%20artwork" TargetMode="External"/><Relationship Id="rId259" Type="http://schemas.openxmlformats.org/officeDocument/2006/relationships/hyperlink" Target="https://www.google.com/search?tbm=isch&amp;q=%22Pustulent%20Shambler%22%20site%3Akoboldpress.com%20artwork" TargetMode="External"/><Relationship Id="rId260" Type="http://schemas.openxmlformats.org/officeDocument/2006/relationships/hyperlink" Target="https://www.google.com/search?tbm=isch&amp;q=%22Ooze%2C%20Scintillating%22%20site%3Akoboldpress.com%20artwork" TargetMode="External"/><Relationship Id="rId261" Type="http://schemas.openxmlformats.org/officeDocument/2006/relationships/hyperlink" Target="https://www.google.com/search?tbm=isch&amp;q=%22First%20Servant%22%20site%3Akoboldpress.com%20artwork" TargetMode="External"/><Relationship Id="rId262" Type="http://schemas.openxmlformats.org/officeDocument/2006/relationships/hyperlink" Target="https://www.google.com/search?tbm=isch&amp;q=%22Vesiculosa%22%20site%3Akoboldpress.com%20artwork" TargetMode="External"/><Relationship Id="rId263" Type="http://schemas.openxmlformats.org/officeDocument/2006/relationships/hyperlink" Target="https://www.google.com/search?tbm=isch&amp;q=%22Sinstar%22%20site%3Akoboldpress.com%20artwork" TargetMode="External"/><Relationship Id="rId264" Type="http://schemas.openxmlformats.org/officeDocument/2006/relationships/hyperlink" Target="https://www.google.com/search?tbm=isch&amp;q=%22Crystalline%20Monolith%22%20site%3Akoboldpress.com%20artwork" TargetMode="External"/><Relationship Id="rId265" Type="http://schemas.openxmlformats.org/officeDocument/2006/relationships/hyperlink" Target="https://www.google.com/search?tbm=isch&amp;q=%22Crab%2C%20Samurai%22%20site%3Akoboldpress.com%20artwork" TargetMode="External"/><Relationship Id="rId266" Type="http://schemas.openxmlformats.org/officeDocument/2006/relationships/hyperlink" Target="https://www.google.com/search?tbm=isch&amp;q=%22Cyonaxin%22%20site%3Akoboldpress.com%20artwork" TargetMode="External"/><Relationship Id="rId267" Type="http://schemas.openxmlformats.org/officeDocument/2006/relationships/hyperlink" Target="https://www.google.com/search?tbm=isch&amp;q=%22Tophet%22%20site%3Akoboldpress.com%20artwork" TargetMode="External"/><Relationship Id="rId268" Type="http://schemas.openxmlformats.org/officeDocument/2006/relationships/hyperlink" Target="https://www.google.com/search?tbm=isch&amp;q=%22Dragon%2C%20Wind%2C%20Young%22%20site%3Akoboldpress.com%20artwork" TargetMode="External"/><Relationship Id="rId269" Type="http://schemas.openxmlformats.org/officeDocument/2006/relationships/hyperlink" Target="https://www.google.com/search?tbm=isch&amp;q=%22Beach%20Weird%22%20site%3Akoboldpress.com%20artwork" TargetMode="External"/><Relationship Id="rId270" Type="http://schemas.openxmlformats.org/officeDocument/2006/relationships/hyperlink" Target="https://www.google.com/search?tbm=isch&amp;q=%22Crinaea%22%20site%3Akoboldpress.com%20artwork" TargetMode="External"/><Relationship Id="rId271" Type="http://schemas.openxmlformats.org/officeDocument/2006/relationships/hyperlink" Target="https://www.google.com/search?tbm=isch&amp;q=%22Crystallite%22%20site%3Akoboldpress.com%20artwork" TargetMode="External"/><Relationship Id="rId272" Type="http://schemas.openxmlformats.org/officeDocument/2006/relationships/hyperlink" Target="https://www.google.com/search?tbm=isch&amp;q=%22Giant%2C%20Flab%22%20site%3Akoboldpress.com%20artwork" TargetMode="External"/><Relationship Id="rId273" Type="http://schemas.openxmlformats.org/officeDocument/2006/relationships/hyperlink" Target="https://www.google.com/search?tbm=isch&amp;q=%22Giant%2C%20Thursir%22%20site%3Akoboldpress.com%20artwork" TargetMode="External"/><Relationship Id="rId274" Type="http://schemas.openxmlformats.org/officeDocument/2006/relationships/hyperlink" Target="https://www.google.com/search?tbm=isch&amp;q=%22Copperkill%20Slime%22%20site%3Akoboldpress.com%20artwork" TargetMode="External"/><Relationship Id="rId275" Type="http://schemas.openxmlformats.org/officeDocument/2006/relationships/hyperlink" Target="https://www.google.com/search?tbm=isch&amp;q=%22Bearfolk%20Chieftain%22%20site%3Akoboldpress.com%20artwork" TargetMode="External"/><Relationship Id="rId276" Type="http://schemas.openxmlformats.org/officeDocument/2006/relationships/hyperlink" Target="https://www.google.com/search?tbm=isch&amp;q=%22Cultist%2C%20Psychophant%22%20site%3Akoboldpress.com%20artwork" TargetMode="External"/><Relationship Id="rId277" Type="http://schemas.openxmlformats.org/officeDocument/2006/relationships/hyperlink" Target="https://www.google.com/search?tbm=isch&amp;q=%22Tree%20Skinner%22%20site%3Akoboldpress.com%20artwork" TargetMode="External"/><Relationship Id="rId278" Type="http://schemas.openxmlformats.org/officeDocument/2006/relationships/hyperlink" Target="https://www.google.com/search?tbm=isch&amp;q=%22Corrupted%20Pixie%22%20site%3Akoboldpress.com%20artwork" TargetMode="External"/><Relationship Id="rId279" Type="http://schemas.openxmlformats.org/officeDocument/2006/relationships/hyperlink" Target="https://www.google.com/search?tbm=isch&amp;q=%22Tidehunter%22%20site%3Akoboldpress.com%20artwork" TargetMode="External"/><Relationship Id="rId280" Type="http://schemas.openxmlformats.org/officeDocument/2006/relationships/hyperlink" Target="https://www.google.com/search?tbm=isch&amp;q=%22Crimson%20Mist%22%20site%3Akoboldpress.com%20artwork" TargetMode="External"/><Relationship Id="rId281" Type="http://schemas.openxmlformats.org/officeDocument/2006/relationships/hyperlink" Target="https://www.google.com/search?tbm=isch&amp;q=%22Glacial%20Corrupter%22%20site%3Akoboldpress.com%20artwork" TargetMode="External"/><Relationship Id="rId282" Type="http://schemas.openxmlformats.org/officeDocument/2006/relationships/hyperlink" Target="https://www.google.com/search?tbm=isch&amp;q=%22Crimson%20Shambler%22%20site%3Akoboldpress.com%20artwork" TargetMode="External"/><Relationship Id="rId283" Type="http://schemas.openxmlformats.org/officeDocument/2006/relationships/hyperlink" Target="https://www.google.com/search?tbm=isch&amp;q=%22Treant%2C%20Weeping%22%20site%3Akoboldpress.com%20artwork" TargetMode="External"/><Relationship Id="rId284" Type="http://schemas.openxmlformats.org/officeDocument/2006/relationships/hyperlink" Target="https://www.google.com/search?tbm=isch&amp;q=%22Hound%20Guardian%22%20site%3Aa5e.tools%20artwork" TargetMode="External"/><Relationship Id="rId285" Type="http://schemas.openxmlformats.org/officeDocument/2006/relationships/hyperlink" Target="https://www.google.com/search?tbm=isch&amp;q=%22Bolt-Thrower%22%20site%3Aa5e.tools%20artwork" TargetMode="External"/><Relationship Id="rId286" Type="http://schemas.openxmlformats.org/officeDocument/2006/relationships/hyperlink" Target="https://www.google.com/search?tbm=isch&amp;q=%22Clockwork%20Sentinel%22%20site%3Aa5e.tools%20artwork" TargetMode="External"/><Relationship Id="rId287" Type="http://schemas.openxmlformats.org/officeDocument/2006/relationships/hyperlink" Target="https://www.google.com/search?tbm=isch&amp;q=%22Flame-Spitting%20Statue%22%20site%3Aa5e.tools%20artwork" TargetMode="External"/><Relationship Id="rId288" Type="http://schemas.openxmlformats.org/officeDocument/2006/relationships/hyperlink" Target="https://www.google.com/search?tbm=isch&amp;q=%22Scarecrow%20Harvester%22%20site%3Aa5e.tools%20artwork" TargetMode="External"/><Relationship Id="rId289" Type="http://schemas.openxmlformats.org/officeDocument/2006/relationships/hyperlink" Target="https://www.google.com/search?tbm=isch&amp;q=%22Flesh%20Guardian%22%20site%3Aa5e.tools%20artwork" TargetMode="External"/><Relationship Id="rId290" Type="http://schemas.openxmlformats.org/officeDocument/2006/relationships/hyperlink" Target="https://www.google.com/search?tbm=isch&amp;q=%22Drainpipe%20Gargoyle%22%20site%3Aa5e.tools%20artwork" TargetMode="External"/><Relationship Id="rId291" Type="http://schemas.openxmlformats.org/officeDocument/2006/relationships/hyperlink" Target="https://www.google.com/search?tbm=isch&amp;q=%22Azer%20Forgemaster%22%20site%3Aa5e.tools%20artwork" TargetMode="External"/><Relationship Id="rId292" Type="http://schemas.openxmlformats.org/officeDocument/2006/relationships/hyperlink" Target="https://www.google.com/search?tbm=isch&amp;q=%22Gelatinous%20Wall%22%20site%3Aa5e.tools%20artwork" TargetMode="External"/><Relationship Id="rId293" Type="http://schemas.openxmlformats.org/officeDocument/2006/relationships/hyperlink" Target="https://www.google.com/search?tbm=isch&amp;q=%22Ankheg%20Spawn%22%20site%3Aa5e.tools%20artwork" TargetMode="External"/><Relationship Id="rId294" Type="http://schemas.openxmlformats.org/officeDocument/2006/relationships/hyperlink" Target="https://www.google.com/search?tbm=isch&amp;q=%22Adamanticore%22%20site%3Aa5e.tools%20artwork" TargetMode="External"/><Relationship Id="rId295" Type="http://schemas.openxmlformats.org/officeDocument/2006/relationships/hyperlink" Target="https://www.google.com/search?tbm=isch&amp;q=%22Crusher%22%20site%3Aa5e.tools%20artwork" TargetMode="External"/><Relationship Id="rId296" Type="http://schemas.openxmlformats.org/officeDocument/2006/relationships/hyperlink" Target="https://www.google.com/search?tbm=isch&amp;q=%22Pugilist%22%20site%3Aa5e.tools%20artwork" TargetMode="External"/><Relationship Id="rId297" Type="http://schemas.openxmlformats.org/officeDocument/2006/relationships/hyperlink" Target="https://www.google.com/search?tbm=isch&amp;q=%22Grimalkin%22%20site%3Aa5e.tools%20artwork" TargetMode="External"/><Relationship Id="rId298" Type="http://schemas.openxmlformats.org/officeDocument/2006/relationships/hyperlink" Target="https://www.google.com/search?tbm=isch&amp;q=%22Flying%20Lion%22%20site%3Aa5e.tools%20artwork" TargetMode="External"/><Relationship Id="rId299" Type="http://schemas.openxmlformats.org/officeDocument/2006/relationships/hyperlink" Target="https://www.google.com/search?tbm=isch&amp;q=%22Giant%20Lanternfish%22%20site%3Aa5e.tools%20artwork" TargetMode="External"/><Relationship Id="rId300" Type="http://schemas.openxmlformats.org/officeDocument/2006/relationships/hyperlink" Target="https://www.google.com/search?tbm=isch&amp;q=%22Giant%20Grick%22%20site%3Aa5e.tools%20artwork" TargetMode="External"/><Relationship Id="rId301" Type="http://schemas.openxmlformats.org/officeDocument/2006/relationships/hyperlink" Target="https://www.google.com/search?tbm=isch&amp;q=%22Accursed%20Spirit%20Naga%22%20site%3Aa5e.tools%20artwork" TargetMode="External"/><Relationship Id="rId302" Type="http://schemas.openxmlformats.org/officeDocument/2006/relationships/hyperlink" Target="https://www.google.com/search?tbm=isch&amp;q=%22Warlord%27s%20Ghost%22%20site%3Aa5e.tools%20artwork" TargetMode="External"/><Relationship Id="rId303" Type="http://schemas.openxmlformats.org/officeDocument/2006/relationships/hyperlink" Target="https://www.google.com/search?tbm=isch&amp;q=%22Malcubus%22%20site%3Aa5e.tools%20artwork" TargetMode="External"/><Relationship Id="rId304" Type="http://schemas.openxmlformats.org/officeDocument/2006/relationships/hyperlink" Target="https://www.google.com/search?tbm=isch&amp;q=%22Blood%20Maggot%22%20site%3Aa5e.tools%20artwork" TargetMode="External"/><Relationship Id="rId305" Type="http://schemas.openxmlformats.org/officeDocument/2006/relationships/hyperlink" Target="https://www.google.com/search?tbm=isch&amp;q=%22Faun%22%20site%3Aa5e.tools%20artwork" TargetMode="External"/><Relationship Id="rId306" Type="http://schemas.openxmlformats.org/officeDocument/2006/relationships/hyperlink" Target="https://www.google.com/search?tbm=isch&amp;q=%22Askwise%20Keeper%22%20site%3Aa5e.tools%20artwork" TargetMode="External"/><Relationship Id="rId307" Type="http://schemas.openxmlformats.org/officeDocument/2006/relationships/hyperlink" Target="https://www.google.com/search?tbm=isch&amp;q=%22Fogborn%20Zombie%22%20site%3Aa5e.tools%20artwork" TargetMode="External"/><Relationship Id="rId308" Type="http://schemas.openxmlformats.org/officeDocument/2006/relationships/hyperlink" Target="https://www.google.com/search?tbm=isch&amp;q=%22Green%20Kobold%20Drake%22%20site%3Aa5e.tools%20artwork" TargetMode="External"/><Relationship Id="rId309" Type="http://schemas.openxmlformats.org/officeDocument/2006/relationships/hyperlink" Target="https://www.google.com/search?tbm=isch&amp;q=%22Heshgarat%20Cat%22%20site%3Aa5e.tools%20artwork" TargetMode="External"/><Relationship Id="rId310" Type="http://schemas.openxmlformats.org/officeDocument/2006/relationships/hyperlink" Target="https://www.google.com/search?tbm=isch&amp;q=%22Mykand%22%20site%3Aa5e.tools%20artwork" TargetMode="External"/><Relationship Id="rId311" Type="http://schemas.openxmlformats.org/officeDocument/2006/relationships/hyperlink" Target="https://www.google.com/search?tbm=isch&amp;q=%22Spell%20Shrieker%22%20site%3Aa5e.tools%20artwork" TargetMode="External"/><Relationship Id="rId312" Type="http://schemas.openxmlformats.org/officeDocument/2006/relationships/hyperlink" Target="https://www.google.com/search?tbm=isch&amp;q=%22Corpse%20Fly%22%20site%3Aa5e.tools%20artwork" TargetMode="External"/><Relationship Id="rId313" Type="http://schemas.openxmlformats.org/officeDocument/2006/relationships/hyperlink" Target="https://www.google.com/search?tbm=isch&amp;q=%22Grave%20Guardian%22%20site%3Aa5e.tools%20artwork" TargetMode="External"/><Relationship Id="rId314" Type="http://schemas.openxmlformats.org/officeDocument/2006/relationships/hyperlink" Target="https://www.google.com/search?tbm=isch&amp;q=%22Hlaupa%22%20site%3Aa5e.tools%20artwork" TargetMode="External"/><Relationship Id="rId315" Type="http://schemas.openxmlformats.org/officeDocument/2006/relationships/hyperlink" Target="https://www.google.com/search?tbm=isch&amp;q=%22Squashling%22%20site%3Aa5e.tools%20artwork" TargetMode="External"/><Relationship Id="rId316" Type="http://schemas.openxmlformats.org/officeDocument/2006/relationships/hyperlink" Target="https://www.google.com/search?tbm=isch&amp;q=%22Canicore%22%20site%3Aa5e.tools%20artwork" TargetMode="External"/><Relationship Id="rId317" Type="http://schemas.openxmlformats.org/officeDocument/2006/relationships/hyperlink" Target="https://www.google.com/search?tbm=isch&amp;q=%22Frilled%20Lizard%22%20site%3Aa5e.tools%20artwork" TargetMode="External"/><Relationship Id="rId318" Type="http://schemas.openxmlformats.org/officeDocument/2006/relationships/hyperlink" Target="https://www.google.com/search?tbm=isch&amp;q=%22Ghasthopper%22%20site%3Aa5e.tools%20artwork" TargetMode="External"/><Relationship Id="rId319" Type="http://schemas.openxmlformats.org/officeDocument/2006/relationships/hyperlink" Target="https://www.google.com/search?tbm=isch&amp;q=%22Tyskri%22%20site%3Aa5e.tools%20artwork" TargetMode="External"/><Relationship Id="rId320" Type="http://schemas.openxmlformats.org/officeDocument/2006/relationships/hyperlink" Target="https://www.google.com/search?tbm=isch&amp;q=%22Ahu-Nixta%2C%20Drudge%22%20site%3Akoboldpress.com%20artwork" TargetMode="External"/><Relationship Id="rId321" Type="http://schemas.openxmlformats.org/officeDocument/2006/relationships/hyperlink" Target="https://www.google.com/search?tbm=isch&amp;q=%22Light%20Eater%22%20site%3Akoboldpress.com%20artwork" TargetMode="External"/><Relationship Id="rId322" Type="http://schemas.openxmlformats.org/officeDocument/2006/relationships/hyperlink" Target="https://www.google.com/search?tbm=isch&amp;q=%22Shoth%2C%20Sooze%22%20site%3Akoboldpress.com%20artwork" TargetMode="External"/><Relationship Id="rId323" Type="http://schemas.openxmlformats.org/officeDocument/2006/relationships/hyperlink" Target="https://www.google.com/search?tbm=isch&amp;q=%22Malleable%2C%20Minor%22%20site%3Akoboldpress.com%20artwork" TargetMode="External"/><Relationship Id="rId324" Type="http://schemas.openxmlformats.org/officeDocument/2006/relationships/hyperlink" Target="https://www.google.com/search?tbm=isch&amp;q=%22Birgemon%20Seal%22%20site%3Akoboldpress.com%20artwork" TargetMode="External"/><Relationship Id="rId325" Type="http://schemas.openxmlformats.org/officeDocument/2006/relationships/hyperlink" Target="https://www.google.com/search?tbm=isch&amp;q=%22Yann-An-Oed%22%20site%3Akoboldpress.com%20artwork" TargetMode="External"/><Relationship Id="rId326" Type="http://schemas.openxmlformats.org/officeDocument/2006/relationships/hyperlink" Target="https://www.google.com/search?tbm=isch&amp;q=%22Ahu-Nixta%22%20site%3Akoboldpress.com%20artwork" TargetMode="External"/><Relationship Id="rId327" Type="http://schemas.openxmlformats.org/officeDocument/2006/relationships/hyperlink" Target="https://www.google.com/search?tbm=isch&amp;q=%22Astral%20Snapper%22%20site%3Akoboldpress.com%20artwork" TargetMode="External"/><Relationship Id="rId328" Type="http://schemas.openxmlformats.org/officeDocument/2006/relationships/hyperlink" Target="https://www.google.com/search?tbm=isch&amp;q=%22Xenabsorber%22%20site%3Akoboldpress.com%20artwork" TargetMode="External"/><Relationship Id="rId329" Type="http://schemas.openxmlformats.org/officeDocument/2006/relationships/hyperlink" Target="https://www.google.com/search?tbm=isch&amp;q=%22Maw%20Swarm%22%20site%3Aa5e.tools%20artwork" TargetMode="External"/><Relationship Id="rId330" Type="http://schemas.openxmlformats.org/officeDocument/2006/relationships/hyperlink" Target="https://www.google.com/search?tbm=isch&amp;q=%22Mayday%22%20site%3Aa5e.tools%20artwork" TargetMode="External"/><Relationship Id="rId331" Type="http://schemas.openxmlformats.org/officeDocument/2006/relationships/hyperlink" Target="https://www.google.com/search?tbm=isch&amp;q=%22Asanbosam%22%20site%3Akoboldpress.com%20artwork" TargetMode="External"/><Relationship Id="rId332" Type="http://schemas.openxmlformats.org/officeDocument/2006/relationships/hyperlink" Target="https://www.google.com/search?tbm=isch&amp;q=%22Malleable%2C%20Moderate%22%20site%3Akoboldpress.com%20artwork" TargetMode="External"/><Relationship Id="rId333" Type="http://schemas.openxmlformats.org/officeDocument/2006/relationships/hyperlink" Target="https://www.google.com/search?tbm=isch&amp;q=%22Shoth%2C%20Oth%22%20site%3Akoboldpress.com%20artwork" TargetMode="External"/><Relationship Id="rId334" Type="http://schemas.openxmlformats.org/officeDocument/2006/relationships/hyperlink" Target="https://www.google.com/search?tbm=isch&amp;q=%22Snatch%20Bat%22%20site%3Akoboldpress.com%20artwork" TargetMode="External"/><Relationship Id="rId335" Type="http://schemas.openxmlformats.org/officeDocument/2006/relationships/hyperlink" Target="https://www.google.com/search?tbm=isch&amp;q=%22Child%20of%20Yggdrasil%22%20site%3Akoboldpress.com%20artwork" TargetMode="External"/><Relationship Id="rId336" Type="http://schemas.openxmlformats.org/officeDocument/2006/relationships/hyperlink" Target="https://www.google.com/search?tbm=isch&amp;q=%22Fate%20Eater%22%20site%3Akoboldpress.com%20artwork" TargetMode="External"/><Relationship Id="rId337" Type="http://schemas.openxmlformats.org/officeDocument/2006/relationships/hyperlink" Target="https://www.google.com/search?tbm=isch&amp;q=%22Mamura%22%20site%3Akoboldpress.com%20artwork" TargetMode="External"/><Relationship Id="rId338" Type="http://schemas.openxmlformats.org/officeDocument/2006/relationships/hyperlink" Target="https://www.google.com/search?tbm=isch&amp;q=%22Yavalnoi%22%20site%3Akoboldpress.com%20artwork" TargetMode="External"/><Relationship Id="rId339" Type="http://schemas.openxmlformats.org/officeDocument/2006/relationships/hyperlink" Target="https://www.google.com/search?tbm=isch&amp;q=%22Chelicerae%22%20site%3Akoboldpress.com%20artwork" TargetMode="External"/><Relationship Id="rId340" Type="http://schemas.openxmlformats.org/officeDocument/2006/relationships/hyperlink" Target="https://www.google.com/search?tbm=isch&amp;q=%22Ahu-Nixta%2C%20Cataphract%22%20site%3Akoboldpress.com%20artwork" TargetMode="External"/><Relationship Id="rId341" Type="http://schemas.openxmlformats.org/officeDocument/2006/relationships/hyperlink" Target="https://www.google.com/search?tbm=isch&amp;q=%22Astral%20Devourer%22%20site%3Akoboldpress.com%20artwork" TargetMode="External"/><Relationship Id="rId342" Type="http://schemas.openxmlformats.org/officeDocument/2006/relationships/hyperlink" Target="https://www.google.com/search?tbm=isch&amp;q=%22Ziphius%22%20site%3Akoboldpress.com%20artwork" TargetMode="External"/><Relationship Id="rId343" Type="http://schemas.openxmlformats.org/officeDocument/2006/relationships/hyperlink" Target="https://www.google.com/search?tbm=isch&amp;q=%22Shukankor%22%20site%3Akoboldpress.com%20artwork" TargetMode="External"/><Relationship Id="rId344" Type="http://schemas.openxmlformats.org/officeDocument/2006/relationships/hyperlink" Target="https://www.google.com/search?tbm=isch&amp;q=%22Xhkarsh%22%20site%3Akoboldpress.com%20artwork" TargetMode="External"/><Relationship Id="rId345" Type="http://schemas.openxmlformats.org/officeDocument/2006/relationships/hyperlink" Target="https://www.google.com/search?tbm=isch&amp;q=%22Malleable%2C%20Major%22%20site%3Akoboldpress.com%20artwork" TargetMode="External"/><Relationship Id="rId346" Type="http://schemas.openxmlformats.org/officeDocument/2006/relationships/hyperlink" Target="https://www.google.com/search?tbm=isch&amp;q=%22Ancient%20Aboleth%22%20site%3Aa5e.tools%20artwork" TargetMode="External"/><Relationship Id="rId347" Type="http://schemas.openxmlformats.org/officeDocument/2006/relationships/hyperlink" Target="https://www.google.com/search?tbm=isch&amp;q=%22Voidling%22%20site%3Akoboldpress.com%20artwork" TargetMode="External"/><Relationship Id="rId348" Type="http://schemas.openxmlformats.org/officeDocument/2006/relationships/hyperlink" Target="https://www.google.com/search?tbm=isch&amp;q=%22Aboleth%20Fallen%20Ascendant%22%20site%3Aa5e.tools%20artwork" TargetMode="External"/><Relationship Id="rId349" Type="http://schemas.openxmlformats.org/officeDocument/2006/relationships/hyperlink" Target="https://www.google.com/search?tbm=isch&amp;q=%22Snallygaster%22%20site%3Akoboldpress.com%20artwork" TargetMode="External"/><Relationship Id="rId350" Type="http://schemas.openxmlformats.org/officeDocument/2006/relationships/hyperlink" Target="https://www.google.com/search?tbm=isch&amp;q=%22Malleable%2C%20Massive%22%20site%3Akoboldpress.com%20artwork" TargetMode="External"/><Relationship Id="rId351" Type="http://schemas.openxmlformats.org/officeDocument/2006/relationships/hyperlink" Target="https://www.google.com/search?tbm=isch&amp;q=%22Beetle%2C%20Lantern%22%20site%3Akoboldpress.com%20artwork" TargetMode="External"/><Relationship Id="rId352" Type="http://schemas.openxmlformats.org/officeDocument/2006/relationships/hyperlink" Target="https://www.google.com/search?tbm=isch&amp;q=%22Bilby%22%20site%3Akoboldpress.com%20artwork" TargetMode="External"/><Relationship Id="rId353" Type="http://schemas.openxmlformats.org/officeDocument/2006/relationships/hyperlink" Target="https://www.google.com/search?tbm=isch&amp;q=%22Beetle%2C%20Sniffer%22%20site%3Akoboldpress.com%20artwork" TargetMode="External"/><Relationship Id="rId354" Type="http://schemas.openxmlformats.org/officeDocument/2006/relationships/hyperlink" Target="https://www.google.com/search?tbm=isch&amp;q=%22Giant%20Moth%22%20site%3Akoboldpress.com%20artwork" TargetMode="External"/><Relationship Id="rId355" Type="http://schemas.openxmlformats.org/officeDocument/2006/relationships/hyperlink" Target="https://www.google.com/search?tbm=isch&amp;q=%22Snake%2C%20Swamp%20Adder%22%20site%3Akoboldpress.com%20artwork" TargetMode="External"/><Relationship Id="rId356" Type="http://schemas.openxmlformats.org/officeDocument/2006/relationships/hyperlink" Target="https://www.google.com/search?tbm=isch&amp;q=%22Beetle%2C%20Giant%20Bombardier%22%20site%3Akoboldpress.com%20artwork" TargetMode="External"/><Relationship Id="rId357" Type="http://schemas.openxmlformats.org/officeDocument/2006/relationships/hyperlink" Target="https://www.google.com/search?tbm=isch&amp;q=%22Giant%20Mongoose%22%20site%3Akoboldpress.com%20artwork" TargetMode="External"/><Relationship Id="rId358" Type="http://schemas.openxmlformats.org/officeDocument/2006/relationships/hyperlink" Target="https://www.google.com/search?tbm=isch&amp;q=%22Giant%20Moth%2C%20Rimewing%22%20site%3Akoboldpress.com%20artwork" TargetMode="External"/><Relationship Id="rId359" Type="http://schemas.openxmlformats.org/officeDocument/2006/relationships/hyperlink" Target="https://www.google.com/search?tbm=isch&amp;q=%22Giant%20Moth%2C%20Sootwing%22%20site%3Akoboldpress.com%20artwork" TargetMode="External"/><Relationship Id="rId360" Type="http://schemas.openxmlformats.org/officeDocument/2006/relationships/hyperlink" Target="https://www.google.com/search?tbm=isch&amp;q=%22Porcellina%22%20site%3Akoboldpress.com%20artwork" TargetMode="External"/><Relationship Id="rId361" Type="http://schemas.openxmlformats.org/officeDocument/2006/relationships/hyperlink" Target="https://www.google.com/search?tbm=isch&amp;q=%22Beetle%2C%20Clacker%20Soldier%22%20site%3Akoboldpress.com%20artwork" TargetMode="External"/><Relationship Id="rId362" Type="http://schemas.openxmlformats.org/officeDocument/2006/relationships/hyperlink" Target="https://www.google.com/search?tbm=isch&amp;q=%22Beetle%2C%20Giant%20Snow%22%20site%3Akoboldpress.com%20artwork" TargetMode="External"/><Relationship Id="rId363" Type="http://schemas.openxmlformats.org/officeDocument/2006/relationships/hyperlink" Target="https://www.google.com/search?tbm=isch&amp;q=%22Cloudhoof%20Assassin%22%20site%3Akoboldpress.com%20artwork" TargetMode="External"/><Relationship Id="rId364" Type="http://schemas.openxmlformats.org/officeDocument/2006/relationships/hyperlink" Target="https://www.google.com/search?tbm=isch&amp;q=%22Conniption%20Bug%22%20site%3Akoboldpress.com%20artwork" TargetMode="External"/><Relationship Id="rId365" Type="http://schemas.openxmlformats.org/officeDocument/2006/relationships/hyperlink" Target="https://www.google.com/search?tbm=isch&amp;q=%22Giant%20Moth%2C%20Shockwing%22%20site%3Akoboldpress.com%20artwork" TargetMode="External"/><Relationship Id="rId366" Type="http://schemas.openxmlformats.org/officeDocument/2006/relationships/hyperlink" Target="https://www.google.com/search?tbm=isch&amp;q=%22Glass%20Gator%22%20site%3Akoboldpress.com%20artwork" TargetMode="External"/><Relationship Id="rId367" Type="http://schemas.openxmlformats.org/officeDocument/2006/relationships/hyperlink" Target="https://www.google.com/search?tbm=isch&amp;q=%22Snake%2C%20Zanskaran%20Viper%22%20site%3Akoboldpress.com%20artwork" TargetMode="External"/><Relationship Id="rId368" Type="http://schemas.openxmlformats.org/officeDocument/2006/relationships/hyperlink" Target="https://www.google.com/search?tbm=isch&amp;q=%22Crab%2C%20Razorback%22%20site%3Akoboldpress.com%20artwork" TargetMode="External"/><Relationship Id="rId369" Type="http://schemas.openxmlformats.org/officeDocument/2006/relationships/hyperlink" Target="https://www.google.com/search?tbm=isch&amp;q=%22Giant%20Pufferfish%22%20site%3Akoboldpress.com%20artwork" TargetMode="External"/><Relationship Id="rId370" Type="http://schemas.openxmlformats.org/officeDocument/2006/relationships/hyperlink" Target="https://www.google.com/search?tbm=isch&amp;q=%22Swarm%20of%20Skitterlings%22%20site%3Amcdmproductions.com%20artwork" TargetMode="External"/><Relationship Id="rId371" Type="http://schemas.openxmlformats.org/officeDocument/2006/relationships/hyperlink" Target="https://www.google.com/search?tbm=isch&amp;q=%22Beetle%2C%20Clacker%20Swarm%22%20site%3Akoboldpress.com%20artwork" TargetMode="External"/><Relationship Id="rId372" Type="http://schemas.openxmlformats.org/officeDocument/2006/relationships/hyperlink" Target="https://www.google.com/search?tbm=isch&amp;q=%22Daeodon%22%20site%3Akoboldpress.com%20artwork" TargetMode="External"/><Relationship Id="rId373" Type="http://schemas.openxmlformats.org/officeDocument/2006/relationships/hyperlink" Target="https://www.google.com/search?tbm=isch&amp;q=%22Giant%20Mole%20Lizard%22%20site%3Akoboldpress.com%20artwork" TargetMode="External"/><Relationship Id="rId374" Type="http://schemas.openxmlformats.org/officeDocument/2006/relationships/hyperlink" Target="https://www.google.com/search?tbm=isch&amp;q=%22War%20Spider%22%20site%3Amcdmproductions.com%20artwork" TargetMode="External"/><Relationship Id="rId375" Type="http://schemas.openxmlformats.org/officeDocument/2006/relationships/hyperlink" Target="https://www.google.com/search?tbm=isch&amp;q=%22Astralsupial%22%20site%3Akoboldpress.com%20artwork" TargetMode="External"/><Relationship Id="rId376" Type="http://schemas.openxmlformats.org/officeDocument/2006/relationships/hyperlink" Target="https://www.google.com/search?tbm=isch&amp;q=%22Chroma%20Lizard%22%20site%3Akoboldpress.com%20artwork" TargetMode="External"/><Relationship Id="rId377" Type="http://schemas.openxmlformats.org/officeDocument/2006/relationships/hyperlink" Target="https://www.google.com/search?tbm=isch&amp;q=%22Giant%20Walking%20Stick%22%20site%3Akoboldpress.com%20artwork" TargetMode="External"/><Relationship Id="rId378" Type="http://schemas.openxmlformats.org/officeDocument/2006/relationships/hyperlink" Target="https://www.google.com/search?tbm=isch&amp;q=%22Giant%20Water%20Scorpion%22%20site%3Akoboldpress.com%20artwork" TargetMode="External"/><Relationship Id="rId379" Type="http://schemas.openxmlformats.org/officeDocument/2006/relationships/hyperlink" Target="https://www.google.com/search?tbm=isch&amp;q=%22Corpselight%20Moth%22%20site%3Akoboldpress.com%20artwork" TargetMode="External"/><Relationship Id="rId380" Type="http://schemas.openxmlformats.org/officeDocument/2006/relationships/hyperlink" Target="https://www.google.com/search?tbm=isch&amp;q=%22Akhlut%22%20site%3Akoboldpress.com%20artwork" TargetMode="External"/><Relationship Id="rId381" Type="http://schemas.openxmlformats.org/officeDocument/2006/relationships/hyperlink" Target="https://www.google.com/search?tbm=isch&amp;q=%22Oliphaunt%22%20site%3Akoboldpress.com%20artwork" TargetMode="External"/><Relationship Id="rId382" Type="http://schemas.openxmlformats.org/officeDocument/2006/relationships/hyperlink" Target="https://www.google.com/search?tbm=isch&amp;q=%22Planar%20Flora%2C%20Hallowed%20Reeds%22%20site%3Akoboldpress.com%20artwork" TargetMode="External"/><Relationship Id="rId383" Type="http://schemas.openxmlformats.org/officeDocument/2006/relationships/hyperlink" Target="https://www.google.com/search?tbm=isch&amp;q=%22Archon%2C%20Word%22%20site%3Akoboldpress.com%20artwork" TargetMode="External"/><Relationship Id="rId384" Type="http://schemas.openxmlformats.org/officeDocument/2006/relationships/hyperlink" Target="https://www.google.com/search?tbm=isch&amp;q=%22Improved%20Spirit%20Soldier%22%20site%3Aa5e.tools%20artwork" TargetMode="External"/><Relationship Id="rId385" Type="http://schemas.openxmlformats.org/officeDocument/2006/relationships/hyperlink" Target="https://www.google.com/search?tbm=isch&amp;q=%22Greater%20Spirit%20Soldier%22%20site%3Aa5e.tools%20artwork" TargetMode="External"/><Relationship Id="rId386" Type="http://schemas.openxmlformats.org/officeDocument/2006/relationships/hyperlink" Target="https://www.google.com/search?tbm=isch&amp;q=%22Angel%2C%20Psychopomp%22%20site%3Akoboldpress.com%20artwork" TargetMode="External"/><Relationship Id="rId387" Type="http://schemas.openxmlformats.org/officeDocument/2006/relationships/hyperlink" Target="https://www.google.com/search?tbm=isch&amp;q=%22Aaxte%22%20site%3Akoboldpress.com%20artwork" TargetMode="External"/><Relationship Id="rId388" Type="http://schemas.openxmlformats.org/officeDocument/2006/relationships/hyperlink" Target="https://www.google.com/search?tbm=isch&amp;q=%22Simurg%22%20site%3Akoboldpress.com%20artwork" TargetMode="External"/><Relationship Id="rId389" Type="http://schemas.openxmlformats.org/officeDocument/2006/relationships/hyperlink" Target="https://www.google.com/search?tbm=isch&amp;q=%22Angel%2C%20Song%22%20site%3Akoboldpress.com%20artwork" TargetMode="External"/><Relationship Id="rId390" Type="http://schemas.openxmlformats.org/officeDocument/2006/relationships/hyperlink" Target="https://www.google.com/search?tbm=isch&amp;q=%22Angel%2C%20Sammael%22%20site%3Akoboldpress.com%20artwork" TargetMode="External"/><Relationship Id="rId391" Type="http://schemas.openxmlformats.org/officeDocument/2006/relationships/hyperlink" Target="https://www.google.com/search?tbm=isch&amp;q=%22Angel%2C%20Zoryas%22%20site%3Akoboldpress.com%20artwork" TargetMode="External"/><Relationship Id="rId392" Type="http://schemas.openxmlformats.org/officeDocument/2006/relationships/hyperlink" Target="https://www.google.com/search?tbm=isch&amp;q=%22Astri%22%20site%3Akoboldpress.com%20artwork" TargetMode="External"/><Relationship Id="rId393" Type="http://schemas.openxmlformats.org/officeDocument/2006/relationships/hyperlink" Target="https://www.google.com/search?tbm=isch&amp;q=%22Archon%2C%20Ursan%22%20site%3Akoboldpress.com%20artwork" TargetMode="External"/><Relationship Id="rId394" Type="http://schemas.openxmlformats.org/officeDocument/2006/relationships/hyperlink" Target="https://www.google.com/search?tbm=isch&amp;q=%22Planar%20Flora%2C%20Ecstatic%20Bloom%22%20site%3Akoboldpress.com%20artwork" TargetMode="External"/><Relationship Id="rId395" Type="http://schemas.openxmlformats.org/officeDocument/2006/relationships/hyperlink" Target="https://www.google.com/search?tbm=isch&amp;q=%22Akkorokamui%22%20site%3Akoboldpress.com%20artwork" TargetMode="External"/><Relationship Id="rId396" Type="http://schemas.openxmlformats.org/officeDocument/2006/relationships/hyperlink" Target="https://www.google.com/search?tbm=isch&amp;q=%22Thrummren%22%20site%3Akoboldpress.com%20artwork" TargetMode="External"/><Relationship Id="rId397" Type="http://schemas.openxmlformats.org/officeDocument/2006/relationships/hyperlink" Target="https://www.google.com/search?tbm=isch&amp;q=%22Titan%2C%20Ancient%22%20site%3Akoboldpress.com%20artwork" TargetMode="External"/><Relationship Id="rId398" Type="http://schemas.openxmlformats.org/officeDocument/2006/relationships/hyperlink" Target="https://www.google.com/search?tbm=isch&amp;q=%22Angel%2C%20Shrouded%22%20site%3Akoboldpress.com%20artwork" TargetMode="External"/><Relationship Id="rId399" Type="http://schemas.openxmlformats.org/officeDocument/2006/relationships/hyperlink" Target="https://www.google.com/search?tbm=isch&amp;q=%22Archon%2C%20Siege%22%20site%3Akoboldpress.com%20artwork" TargetMode="External"/><Relationship Id="rId400" Type="http://schemas.openxmlformats.org/officeDocument/2006/relationships/hyperlink" Target="https://www.google.com/search?tbm=isch&amp;q=%22Agonized%20Khyphon%22%20site%3Aa5e.tools%20artwork" TargetMode="External"/><Relationship Id="rId401" Type="http://schemas.openxmlformats.org/officeDocument/2006/relationships/hyperlink" Target="https://www.google.com/search?tbm=isch&amp;q=%22Angel%2C%20Uridimmu%22%20site%3Akoboldpress.com%20artwork" TargetMode="External"/><Relationship Id="rId402" Type="http://schemas.openxmlformats.org/officeDocument/2006/relationships/hyperlink" Target="https://www.google.com/search?tbm=isch&amp;q=%22Anz%C3%BB%22%20site%3Aa5e.tools%20artwork" TargetMode="External"/><Relationship Id="rId403" Type="http://schemas.openxmlformats.org/officeDocument/2006/relationships/hyperlink" Target="https://www.google.com/search?tbm=isch&amp;q=%22Cosmic%20Symphony%22%20site%3Akoboldpress.com%20artwork" TargetMode="External"/><Relationship Id="rId404" Type="http://schemas.openxmlformats.org/officeDocument/2006/relationships/hyperlink" Target="https://www.google.com/search?tbm=isch&amp;q=%22Living%20Star%22%20site%3Akoboldpress.com%20artwork" TargetMode="External"/><Relationship Id="rId405" Type="http://schemas.openxmlformats.org/officeDocument/2006/relationships/hyperlink" Target="https://www.google.com/search?tbm=isch&amp;q=%22Angel%2C%20Zirnitran%22%20site%3Akoboldpress.com%20artwork" TargetMode="External"/><Relationship Id="rId406" Type="http://schemas.openxmlformats.org/officeDocument/2006/relationships/hyperlink" Target="https://www.google.com/search?tbm=isch&amp;q=%22Simian%2C%20Monkey%20King%22%20site%3Akoboldpress.com%20artwork" TargetMode="External"/><Relationship Id="rId407" Type="http://schemas.openxmlformats.org/officeDocument/2006/relationships/hyperlink" Target="https://www.google.com/search?tbm=isch&amp;q=%22Aklea%22%20site%3Aa5e.tools%20artwork" TargetMode="External"/><Relationship Id="rId408" Type="http://schemas.openxmlformats.org/officeDocument/2006/relationships/hyperlink" Target="https://www.google.com/search?tbm=isch&amp;q=%22Conjured%20Guardian%22%20site%3Aa5e.tools%20artwork" TargetMode="External"/><Relationship Id="rId409" Type="http://schemas.openxmlformats.org/officeDocument/2006/relationships/hyperlink" Target="https://www.google.com/search?tbm=isch&amp;q=%22Clockwork%20Servant%22%20site%3Akoboldpress.com%20artwork" TargetMode="External"/><Relationship Id="rId410" Type="http://schemas.openxmlformats.org/officeDocument/2006/relationships/hyperlink" Target="https://www.google.com/search?tbm=isch&amp;q=%22Living%20Wick%22%20site%3Akoboldpress.com%20artwork" TargetMode="External"/><Relationship Id="rId411" Type="http://schemas.openxmlformats.org/officeDocument/2006/relationships/hyperlink" Target="https://www.google.com/search?tbm=isch&amp;q=%22Animated%20Instrument%22%20site%3Akoboldpress.com%20artwork" TargetMode="External"/><Relationship Id="rId412" Type="http://schemas.openxmlformats.org/officeDocument/2006/relationships/hyperlink" Target="https://www.google.com/search?tbm=isch&amp;q=%22Clockwork%20Armadillo%22%20site%3Akoboldpress.com%20artwork" TargetMode="External"/><Relationship Id="rId413" Type="http://schemas.openxmlformats.org/officeDocument/2006/relationships/hyperlink" Target="https://www.google.com/search?tbm=isch&amp;q=%22Clockwork%20Beetle%22%20site%3Akoboldpress.com%20artwork" TargetMode="External"/><Relationship Id="rId414" Type="http://schemas.openxmlformats.org/officeDocument/2006/relationships/hyperlink" Target="https://www.google.com/search?tbm=isch&amp;q=%22Clockwork%20Conductor%22%20site%3Akoboldpress.com%20artwork" TargetMode="External"/><Relationship Id="rId415" Type="http://schemas.openxmlformats.org/officeDocument/2006/relationships/hyperlink" Target="https://www.google.com/search?tbm=isch&amp;q=%22Clockwork%20Watchman%22%20site%3Akoboldpress.com%20artwork" TargetMode="External"/><Relationship Id="rId416" Type="http://schemas.openxmlformats.org/officeDocument/2006/relationships/hyperlink" Target="https://www.google.com/search?tbm=isch&amp;q=%22Clockwork%20Leech%22%20site%3Akoboldpress.com%20artwork" TargetMode="External"/><Relationship Id="rId417" Type="http://schemas.openxmlformats.org/officeDocument/2006/relationships/hyperlink" Target="https://www.google.com/search?tbm=isch&amp;q=%22Clockwork%20Pugilist%22%20site%3Akoboldpress.com%20artwork" TargetMode="External"/><Relationship Id="rId418" Type="http://schemas.openxmlformats.org/officeDocument/2006/relationships/hyperlink" Target="https://www.google.com/search?tbm=isch&amp;q=%22Clockwork%20Soldier%22%20site%3Akoboldpress.com%20artwork" TargetMode="External"/><Relationship Id="rId419" Type="http://schemas.openxmlformats.org/officeDocument/2006/relationships/hyperlink" Target="https://www.google.com/search?tbm=isch&amp;q=%22Clockwork%20Weaving%20Spider%22%20site%3Akoboldpress.com%20artwork" TargetMode="External"/><Relationship Id="rId420" Type="http://schemas.openxmlformats.org/officeDocument/2006/relationships/hyperlink" Target="https://www.google.com/search?tbm=isch&amp;q=%22Clockwork%20Hound%22%20site%3Akoboldpress.com%20artwork" TargetMode="External"/><Relationship Id="rId421" Type="http://schemas.openxmlformats.org/officeDocument/2006/relationships/hyperlink" Target="https://www.google.com/search?tbm=isch&amp;q=%22Sigilian%22%20site%3Akoboldpress.com%20artwork" TargetMode="External"/><Relationship Id="rId422" Type="http://schemas.openxmlformats.org/officeDocument/2006/relationships/hyperlink" Target="https://www.google.com/search?tbm=isch&amp;q=%22Yali%22%20site%3Akoboldpress.com%20artwork" TargetMode="External"/><Relationship Id="rId423" Type="http://schemas.openxmlformats.org/officeDocument/2006/relationships/hyperlink" Target="https://www.google.com/search?tbm=isch&amp;q=%22Clockwork%20Beetle%20Swarm%22%20site%3Akoboldpress.com%20artwork" TargetMode="External"/><Relationship Id="rId424" Type="http://schemas.openxmlformats.org/officeDocument/2006/relationships/hyperlink" Target="https://www.google.com/search?tbm=isch&amp;q=%22Clockwork%20Huntsman%22%20site%3Akoboldpress.com%20artwork" TargetMode="External"/><Relationship Id="rId425" Type="http://schemas.openxmlformats.org/officeDocument/2006/relationships/hyperlink" Target="https://www.google.com/search?tbm=isch&amp;q=%22Animated%20Bearskin%20Rug%22%20site%3Akoboldpress.com%20artwork" TargetMode="External"/><Relationship Id="rId426" Type="http://schemas.openxmlformats.org/officeDocument/2006/relationships/hyperlink" Target="https://www.google.com/search?tbm=isch&amp;q=%22Animated%20Instrument%2C%20Animated%20Quartet%22%20site%3Akoboldpress.com%20artwork" TargetMode="External"/><Relationship Id="rId427" Type="http://schemas.openxmlformats.org/officeDocument/2006/relationships/hyperlink" Target="https://www.google.com/search?tbm=isch&amp;q=%22Soil%20Snake%22%20site%3Akoboldpress.com%20artwork" TargetMode="External"/><Relationship Id="rId428" Type="http://schemas.openxmlformats.org/officeDocument/2006/relationships/hyperlink" Target="https://www.google.com/search?tbm=isch&amp;q=%22Clockwork%20Abomination%22%20site%3Akoboldpress.com%20artwork" TargetMode="External"/><Relationship Id="rId429" Type="http://schemas.openxmlformats.org/officeDocument/2006/relationships/hyperlink" Target="https://www.google.com/search?tbm=isch&amp;q=%22Faux-Garou%22%20site%3Akoboldpress.com%20artwork" TargetMode="External"/><Relationship Id="rId430" Type="http://schemas.openxmlformats.org/officeDocument/2006/relationships/hyperlink" Target="https://www.google.com/search?tbm=isch&amp;q=%22Fellforged%22%20site%3Akoboldpress.com%20artwork" TargetMode="External"/><Relationship Id="rId431" Type="http://schemas.openxmlformats.org/officeDocument/2006/relationships/hyperlink" Target="https://www.google.com/search?tbm=isch&amp;q=%22Akaasit%22%20site%3Akoboldpress.com%20artwork" TargetMode="External"/><Relationship Id="rId432" Type="http://schemas.openxmlformats.org/officeDocument/2006/relationships/hyperlink" Target="https://www.google.com/search?tbm=isch&amp;q=%22Clockwork%20Assassin%22%20site%3Akoboldpress.com%20artwork" TargetMode="External"/><Relationship Id="rId433" Type="http://schemas.openxmlformats.org/officeDocument/2006/relationships/hyperlink" Target="https://www.google.com/search?tbm=isch&amp;q=%22Clockwork%20Mantis%22%20site%3Akoboldpress.com%20artwork" TargetMode="External"/><Relationship Id="rId434" Type="http://schemas.openxmlformats.org/officeDocument/2006/relationships/hyperlink" Target="https://www.google.com/search?tbm=isch&amp;q=%22Clockwork%20Myrmidon%22%20site%3Akoboldpress.com%20artwork" TargetMode="External"/><Relationship Id="rId435" Type="http://schemas.openxmlformats.org/officeDocument/2006/relationships/hyperlink" Target="https://www.google.com/search?tbm=isch&amp;q=%22Clockwork%20Tiger%22%20site%3Akoboldpress.com%20artwork" TargetMode="External"/><Relationship Id="rId436" Type="http://schemas.openxmlformats.org/officeDocument/2006/relationships/hyperlink" Target="https://www.google.com/search?tbm=isch&amp;q=%22Gearforged%20Templar%22%20site%3Akoboldpress.com%20artwork" TargetMode="External"/><Relationship Id="rId437" Type="http://schemas.openxmlformats.org/officeDocument/2006/relationships/hyperlink" Target="https://www.google.com/search?tbm=isch&amp;q=%22Gnarljak%22%20site%3Akoboldpress.com%20artwork" TargetMode="External"/><Relationship Id="rId438" Type="http://schemas.openxmlformats.org/officeDocument/2006/relationships/hyperlink" Target="https://www.google.com/search?tbm=isch&amp;q=%22Blood%20Guardian%22%20site%3Aa5e.tools%20artwork" TargetMode="External"/><Relationship Id="rId439" Type="http://schemas.openxmlformats.org/officeDocument/2006/relationships/hyperlink" Target="https://www.google.com/search?tbm=isch&amp;q=%22Zalikum%22%20site%3Akoboldpress.com%20artwork" TargetMode="External"/><Relationship Id="rId440" Type="http://schemas.openxmlformats.org/officeDocument/2006/relationships/hyperlink" Target="https://www.google.com/search?tbm=isch&amp;q=%22Onyx%20Magistrate%22%20site%3Akoboldpress.com%20artwork" TargetMode="External"/><Relationship Id="rId441" Type="http://schemas.openxmlformats.org/officeDocument/2006/relationships/hyperlink" Target="https://www.google.com/search?tbm=isch&amp;q=%22Clockwork%20Scorpion%22%20site%3Akoboldpress.com%20artwork" TargetMode="External"/><Relationship Id="rId442" Type="http://schemas.openxmlformats.org/officeDocument/2006/relationships/hyperlink" Target="https://www.google.com/search?tbm=isch&amp;q=%22Imprisoned%20Fiend%22%20site%3Aa5e.tools%20artwork" TargetMode="External"/><Relationship Id="rId443" Type="http://schemas.openxmlformats.org/officeDocument/2006/relationships/hyperlink" Target="https://www.google.com/search?tbm=isch&amp;q=%22Imprisoned%20Celestial%22%20site%3Aa5e.tools%20artwork" TargetMode="External"/><Relationship Id="rId444" Type="http://schemas.openxmlformats.org/officeDocument/2006/relationships/hyperlink" Target="https://www.google.com/search?tbm=isch&amp;q=%22Void%20Knight%22%20site%3Akoboldpress.com%20artwork" TargetMode="External"/><Relationship Id="rId445" Type="http://schemas.openxmlformats.org/officeDocument/2006/relationships/hyperlink" Target="https://www.google.com/search?tbm=isch&amp;q=%22Clockwork%20Tactician%22%20site%3Akoboldpress.com%20artwork" TargetMode="External"/><Relationship Id="rId446" Type="http://schemas.openxmlformats.org/officeDocument/2006/relationships/hyperlink" Target="https://www.google.com/search?tbm=isch&amp;q=%22Iron%20Guardian%22%20site%3Aa5e.tools%20artwork" TargetMode="External"/><Relationship Id="rId447" Type="http://schemas.openxmlformats.org/officeDocument/2006/relationships/hyperlink" Target="https://www.google.com/search?tbm=isch&amp;q=%22Animated%20Instrument%2C%20Animated%20Symphony%22%20site%3Akoboldpress.com%20artwork" TargetMode="External"/><Relationship Id="rId448" Type="http://schemas.openxmlformats.org/officeDocument/2006/relationships/hyperlink" Target="https://www.google.com/search?tbm=isch&amp;q=%22Cerberus%20Guardian%22%20site%3Aa5e.tools%20artwork" TargetMode="External"/><Relationship Id="rId449" Type="http://schemas.openxmlformats.org/officeDocument/2006/relationships/hyperlink" Target="https://www.google.com/search?tbm=isch&amp;q=%22Zilaq%22%20site%3Akoboldpress.com%20artwork" TargetMode="External"/><Relationship Id="rId450" Type="http://schemas.openxmlformats.org/officeDocument/2006/relationships/hyperlink" Target="https://www.google.com/search?tbm=isch&amp;q=%22Lindwurm%22%20site%3Akoboldpress.com%20artwork" TargetMode="External"/><Relationship Id="rId451" Type="http://schemas.openxmlformats.org/officeDocument/2006/relationships/hyperlink" Target="https://www.google.com/search?tbm=isch&amp;q=%22Ankou%20Soul%20Seeker%22%20site%3Akoboldpress.com%20artwork" TargetMode="External"/><Relationship Id="rId452" Type="http://schemas.openxmlformats.org/officeDocument/2006/relationships/hyperlink" Target="https://www.google.com/search?tbm=isch&amp;q=%22Zmey%22%20site%3Akoboldpress.com%20artwork" TargetMode="External"/><Relationship Id="rId453" Type="http://schemas.openxmlformats.org/officeDocument/2006/relationships/hyperlink" Target="https://www.google.com/search?tbm=isch&amp;q=%22Linnorm%2C%20Vent%22%20site%3Akoboldpress.com%20artwork" TargetMode="External"/><Relationship Id="rId454" Type="http://schemas.openxmlformats.org/officeDocument/2006/relationships/hyperlink" Target="https://www.google.com/search?tbm=isch&amp;q=%22Adult%20Emerald%20Dragon%22%20site%3Aa5e.tools%20artwork" TargetMode="External"/><Relationship Id="rId455" Type="http://schemas.openxmlformats.org/officeDocument/2006/relationships/hyperlink" Target="https://www.google.com/search?tbm=isch&amp;q=%22Adult%20River%20Dragon%22%20site%3Aa5e.tools%20artwork" TargetMode="External"/><Relationship Id="rId456" Type="http://schemas.openxmlformats.org/officeDocument/2006/relationships/hyperlink" Target="https://www.google.com/search?tbm=isch&amp;q=%22Adult%20Earth%20Dragon%22%20site%3Aa5e.tools%20artwork" TargetMode="External"/><Relationship Id="rId457" Type="http://schemas.openxmlformats.org/officeDocument/2006/relationships/hyperlink" Target="https://www.google.com/search?tbm=isch&amp;q=%22Adult%20Shadow%20Dragon%22%20site%3Aa5e.tools%20artwork" TargetMode="External"/><Relationship Id="rId458" Type="http://schemas.openxmlformats.org/officeDocument/2006/relationships/hyperlink" Target="https://www.google.com/search?tbm=isch&amp;q=%22Ankou%20Soul%20Herald%22%20site%3Akoboldpress.com%20artwork" TargetMode="External"/><Relationship Id="rId459" Type="http://schemas.openxmlformats.org/officeDocument/2006/relationships/hyperlink" Target="https://www.google.com/search?tbm=isch&amp;q=%22Ancient%20Amethyst%20Dragon%22%20site%3Aa5e.tools%20artwork" TargetMode="External"/><Relationship Id="rId460" Type="http://schemas.openxmlformats.org/officeDocument/2006/relationships/hyperlink" Target="https://www.google.com/search?tbm=isch&amp;q=%22Ancient%20Earth%20Dragon%22%20site%3Aa5e.tools%20artwork" TargetMode="External"/><Relationship Id="rId461" Type="http://schemas.openxmlformats.org/officeDocument/2006/relationships/hyperlink" Target="https://www.google.com/search?tbm=isch&amp;q=%22Bilwis%22%20site%3Akoboldpress.com%20artwork" TargetMode="External"/><Relationship Id="rId462" Type="http://schemas.openxmlformats.org/officeDocument/2006/relationships/hyperlink" Target="https://www.google.com/search?tbm=isch&amp;q=%22Gnyan%22%20site%3Akoboldpress.com%20artwork" TargetMode="External"/><Relationship Id="rId463" Type="http://schemas.openxmlformats.org/officeDocument/2006/relationships/hyperlink" Target="https://www.google.com/search?tbm=isch&amp;q=%22Befouled%20Weird%22%20site%3Akoboldpress.com%20artwork" TargetMode="External"/><Relationship Id="rId464" Type="http://schemas.openxmlformats.org/officeDocument/2006/relationships/hyperlink" Target="https://www.google.com/search?tbm=isch&amp;q=%22Living%20Soot%22%20site%3Akoboldpress.com%20artwork" TargetMode="External"/><Relationship Id="rId465" Type="http://schemas.openxmlformats.org/officeDocument/2006/relationships/hyperlink" Target="https://www.google.com/search?tbm=isch&amp;q=%22Spark%22%20site%3Akoboldpress.com%20artwork" TargetMode="External"/><Relationship Id="rId466" Type="http://schemas.openxmlformats.org/officeDocument/2006/relationships/hyperlink" Target="https://www.google.com/search?tbm=isch&amp;q=%22Chronalmental%22%20site%3Akoboldpress.com%20artwork" TargetMode="External"/><Relationship Id="rId467" Type="http://schemas.openxmlformats.org/officeDocument/2006/relationships/hyperlink" Target="https://www.google.com/search?tbm=isch&amp;q=%22Alazai%22%20site%3Akoboldpress.com%20artwork" TargetMode="External"/><Relationship Id="rId468" Type="http://schemas.openxmlformats.org/officeDocument/2006/relationships/hyperlink" Target="https://www.google.com/search?tbm=isch&amp;q=%22Liosalfar%22%20site%3Akoboldpress.com%20artwork" TargetMode="External"/><Relationship Id="rId469" Type="http://schemas.openxmlformats.org/officeDocument/2006/relationships/hyperlink" Target="https://www.google.com/search?tbm=isch&amp;q=%22Thuellai%22%20site%3Akoboldpress.com%20artwork" TargetMode="External"/><Relationship Id="rId470" Type="http://schemas.openxmlformats.org/officeDocument/2006/relationships/hyperlink" Target="https://www.google.com/search?tbm=isch&amp;q=%22Cherufe%22%20site%3Akoboldpress.com%20artwork" TargetMode="External"/><Relationship Id="rId471" Type="http://schemas.openxmlformats.org/officeDocument/2006/relationships/hyperlink" Target="https://www.google.com/search?tbm=isch&amp;q=%22Slow%20Storm%22%20site%3Akoboldpress.com%20artwork" TargetMode="External"/><Relationship Id="rId472" Type="http://schemas.openxmlformats.org/officeDocument/2006/relationships/hyperlink" Target="https://www.google.com/search?tbm=isch&amp;q=%22Cikavak%22%20site%3Akoboldpress.com%20artwork" TargetMode="External"/><Relationship Id="rId473" Type="http://schemas.openxmlformats.org/officeDocument/2006/relationships/hyperlink" Target="https://www.google.com/search?tbm=isch&amp;q=%22Living%20Shade%22%20site%3Akoboldpress.com%20artwork" TargetMode="External"/><Relationship Id="rId474" Type="http://schemas.openxmlformats.org/officeDocument/2006/relationships/hyperlink" Target="https://www.google.com/search?tbm=isch&amp;q=%22Clurichaun%22%20site%3Akoboldpress.com%20artwork" TargetMode="External"/><Relationship Id="rId475" Type="http://schemas.openxmlformats.org/officeDocument/2006/relationships/hyperlink" Target="https://www.google.com/search?tbm=isch&amp;q=%22Attercroppe%22%20site%3Akoboldpress.com%20artwork" TargetMode="External"/><Relationship Id="rId476" Type="http://schemas.openxmlformats.org/officeDocument/2006/relationships/hyperlink" Target="https://www.google.com/search?tbm=isch&amp;q=%22Chernomoi%22%20site%3Akoboldpress.com%20artwork" TargetMode="External"/><Relationship Id="rId477" Type="http://schemas.openxmlformats.org/officeDocument/2006/relationships/hyperlink" Target="https://www.google.com/search?tbm=isch&amp;q=%22Akanka%22%20site%3Akoboldpress.com%20artwork" TargetMode="External"/><Relationship Id="rId478" Type="http://schemas.openxmlformats.org/officeDocument/2006/relationships/hyperlink" Target="https://www.google.com/search?tbm=isch&amp;q=%22Beli%22%20site%3Akoboldpress.com%20artwork" TargetMode="External"/><Relationship Id="rId479" Type="http://schemas.openxmlformats.org/officeDocument/2006/relationships/hyperlink" Target="https://www.google.com/search?tbm=isch&amp;q=%22Vile%20Barber%22%20site%3Akoboldpress.com%20artwork" TargetMode="External"/><Relationship Id="rId480" Type="http://schemas.openxmlformats.org/officeDocument/2006/relationships/hyperlink" Target="https://www.google.com/search?tbm=isch&amp;q=%22Yumerai%22%20site%3Akoboldpress.com%20artwork" TargetMode="External"/><Relationship Id="rId481" Type="http://schemas.openxmlformats.org/officeDocument/2006/relationships/hyperlink" Target="https://www.google.com/search?tbm=isch&amp;q=%22Far%20Darrig%22%20site%3Akoboldpress.com%20artwork" TargetMode="External"/><Relationship Id="rId482" Type="http://schemas.openxmlformats.org/officeDocument/2006/relationships/hyperlink" Target="https://www.google.com/search?tbm=isch&amp;q=%22Woe%20Siphon%22%20site%3Akoboldpress.com%20artwork" TargetMode="External"/><Relationship Id="rId483" Type="http://schemas.openxmlformats.org/officeDocument/2006/relationships/hyperlink" Target="https://www.google.com/search?tbm=isch&amp;q=%22Bereginyas%22%20site%3Akoboldpress.com%20artwork" TargetMode="External"/><Relationship Id="rId484" Type="http://schemas.openxmlformats.org/officeDocument/2006/relationships/hyperlink" Target="https://www.google.com/search?tbm=isch&amp;q=%22Aridni%22%20site%3Akoboldpress.com%20artwork" TargetMode="External"/><Relationship Id="rId485" Type="http://schemas.openxmlformats.org/officeDocument/2006/relationships/hyperlink" Target="https://www.google.com/search?tbm=isch&amp;q=%22Far%20Dorocha%22%20site%3Akoboldpress.com%20artwork" TargetMode="External"/><Relationship Id="rId486" Type="http://schemas.openxmlformats.org/officeDocument/2006/relationships/hyperlink" Target="https://www.google.com/search?tbm=isch&amp;q=%22Somberweave%22%20site%3Akoboldpress.com%20artwork" TargetMode="External"/><Relationship Id="rId487" Type="http://schemas.openxmlformats.org/officeDocument/2006/relationships/hyperlink" Target="https://www.google.com/search?tbm=isch&amp;q=%22Vila%22%20site%3Akoboldpress.com%20artwork" TargetMode="External"/><Relationship Id="rId488" Type="http://schemas.openxmlformats.org/officeDocument/2006/relationships/hyperlink" Target="https://www.google.com/search?tbm=isch&amp;q=%22Xiphus%22%20site%3Akoboldpress.com%20artwork" TargetMode="External"/><Relationship Id="rId489" Type="http://schemas.openxmlformats.org/officeDocument/2006/relationships/hyperlink" Target="https://www.google.com/search?tbm=isch&amp;q=%22Ashen%20Custodian%22%20site%3Akoboldpress.com%20artwork" TargetMode="External"/><Relationship Id="rId490" Type="http://schemas.openxmlformats.org/officeDocument/2006/relationships/hyperlink" Target="https://www.google.com/search?tbm=isch&amp;q=%22Malphas%22%20site%3Akoboldpress.com%20artwork" TargetMode="External"/><Relationship Id="rId491" Type="http://schemas.openxmlformats.org/officeDocument/2006/relationships/hyperlink" Target="https://www.google.com/search?tbm=isch&amp;q=%22Wilderness%20Crone%22%20site%3Akoboldpress.com%20artwork" TargetMode="External"/><Relationship Id="rId492" Type="http://schemas.openxmlformats.org/officeDocument/2006/relationships/hyperlink" Target="https://www.google.com/search?tbm=isch&amp;q=%22Shurale%22%20site%3Akoboldpress.com%20artwork" TargetMode="External"/><Relationship Id="rId493" Type="http://schemas.openxmlformats.org/officeDocument/2006/relationships/hyperlink" Target="https://www.google.com/search?tbm=isch&amp;q=%22Silenal%22%20site%3Akoboldpress.com%20artwork" TargetMode="External"/><Relationship Id="rId494" Type="http://schemas.openxmlformats.org/officeDocument/2006/relationships/hyperlink" Target="https://www.google.com/search?tbm=isch&amp;q=%22Ala%22%20site%3Akoboldpress.com%20artwork" TargetMode="External"/><Relationship Id="rId495" Type="http://schemas.openxmlformats.org/officeDocument/2006/relationships/hyperlink" Target="https://www.google.com/search?tbm=isch&amp;q=%22Animal%20Lord%2C%20Toad%20King%22%20site%3Akoboldpress.com%20artwork" TargetMode="External"/><Relationship Id="rId496" Type="http://schemas.openxmlformats.org/officeDocument/2006/relationships/hyperlink" Target="https://www.google.com/search?tbm=isch&amp;q=%22Fear%20Smith%22%20site%3Akoboldpress.com%20artwork" TargetMode="External"/><Relationship Id="rId497" Type="http://schemas.openxmlformats.org/officeDocument/2006/relationships/hyperlink" Target="https://www.google.com/search?tbm=isch&amp;q=%22Pumpkin%20King%22%20site%3Akoboldpress.com%20artwork" TargetMode="External"/><Relationship Id="rId498" Type="http://schemas.openxmlformats.org/officeDocument/2006/relationships/hyperlink" Target="https://www.google.com/search?tbm=isch&amp;q=%22Animal%20Lord%2C%20Mouse%20King%22%20site%3Akoboldpress.com%20artwork" TargetMode="External"/><Relationship Id="rId499" Type="http://schemas.openxmlformats.org/officeDocument/2006/relationships/hyperlink" Target="https://www.google.com/search?tbm=isch&amp;q=%22Animal%20Lord%2C%20Lord%20of%20Vultures%22%20site%3Akoboldpress.com%20artwork" TargetMode="External"/><Relationship Id="rId500" Type="http://schemas.openxmlformats.org/officeDocument/2006/relationships/hyperlink" Target="https://www.google.com/search?tbm=isch&amp;q=%22Animal%20Lord%2C%20Queen%20of%20Serpents%22%20site%3Akoboldpress.com%20artwork" TargetMode="External"/><Relationship Id="rId501" Type="http://schemas.openxmlformats.org/officeDocument/2006/relationships/hyperlink" Target="https://www.google.com/search?tbm=isch&amp;q=%22Archfey%22%20site%3Aa5e.tools%20artwork" TargetMode="External"/><Relationship Id="rId502" Type="http://schemas.openxmlformats.org/officeDocument/2006/relationships/hyperlink" Target="https://www.google.com/search?tbm=isch&amp;q=%22Animal%20Lord%2C%20Bat%20King%22%20site%3Akoboldpress.com%20artwork" TargetMode="External"/><Relationship Id="rId503" Type="http://schemas.openxmlformats.org/officeDocument/2006/relationships/hyperlink" Target="https://www.google.com/search?tbm=isch&amp;q=%22Animal%20Lord%2C%20Queen%20of%20Scorpions%22%20site%3Akoboldpress.com%20artwork" TargetMode="External"/><Relationship Id="rId504" Type="http://schemas.openxmlformats.org/officeDocument/2006/relationships/hyperlink" Target="https://www.google.com/search?tbm=isch&amp;q=%22Life%20Broker%22%20site%3Akoboldpress.com%20artwork" TargetMode="External"/><Relationship Id="rId505" Type="http://schemas.openxmlformats.org/officeDocument/2006/relationships/hyperlink" Target="https://www.google.com/search?tbm=isch&amp;q=%22Animal%20Lord%2C%20Queen%20of%20Birds%22%20site%3Akoboldpress.com%20artwork" TargetMode="External"/><Relationship Id="rId506" Type="http://schemas.openxmlformats.org/officeDocument/2006/relationships/hyperlink" Target="https://www.google.com/search?tbm=isch&amp;q=%22Animal%20Lord%2C%20Queen%20of%20Cats%22%20site%3Akoboldpress.com%20artwork" TargetMode="External"/><Relationship Id="rId507" Type="http://schemas.openxmlformats.org/officeDocument/2006/relationships/hyperlink" Target="https://www.google.com/search?tbm=isch&amp;q=%22Animal%20Lord%2C%20Brother%20Ox%22%20site%3Akoboldpress.com%20artwork" TargetMode="External"/><Relationship Id="rId508" Type="http://schemas.openxmlformats.org/officeDocument/2006/relationships/hyperlink" Target="https://www.google.com/search?tbm=isch&amp;q=%22Animal%20Lord%2C%20Queen%20of%20Mammoths%22%20site%3Akoboldpress.com%20artwork" TargetMode="External"/><Relationship Id="rId509" Type="http://schemas.openxmlformats.org/officeDocument/2006/relationships/hyperlink" Target="https://www.google.com/search?tbm=isch&amp;q=%22Ettin%2C%20Kobold%22%20site%3Akoboldpress.com%20artwork" TargetMode="External"/><Relationship Id="rId510" Type="http://schemas.openxmlformats.org/officeDocument/2006/relationships/hyperlink" Target="https://www.google.com/search?tbm=isch&amp;q=%22Giant%2C%20Abbanith%22%20site%3Akoboldpress.com%20artwork" TargetMode="External"/><Relationship Id="rId511" Type="http://schemas.openxmlformats.org/officeDocument/2006/relationships/hyperlink" Target="https://www.google.com/search?tbm=isch&amp;q=%22Half-Demon%20Ogre%22%20site%3Aa5e.tools%20artwork" TargetMode="External"/><Relationship Id="rId512" Type="http://schemas.openxmlformats.org/officeDocument/2006/relationships/hyperlink" Target="https://www.google.com/search?tbm=isch&amp;q=%22Giant%2C%20Laestrigonian%22%20site%3Akoboldpress.com%20artwork" TargetMode="External"/><Relationship Id="rId513" Type="http://schemas.openxmlformats.org/officeDocument/2006/relationships/hyperlink" Target="https://www.google.com/search?tbm=isch&amp;q=%22Giant%2C%20Thursir%20Hearth%20Priestess%22%20site%3Akoboldpress.com%20artwork" TargetMode="External"/><Relationship Id="rId514" Type="http://schemas.openxmlformats.org/officeDocument/2006/relationships/hyperlink" Target="https://www.google.com/search?tbm=isch&amp;q=%22Ogre%2C%20Rainforest%22%20site%3Akoboldpress.com%20artwork" TargetMode="External"/><Relationship Id="rId515" Type="http://schemas.openxmlformats.org/officeDocument/2006/relationships/hyperlink" Target="https://www.google.com/search?tbm=isch&amp;q=%22Giant%2C%20Phase%22%20site%3Akoboldpress.com%20artwork" TargetMode="External"/><Relationship Id="rId516" Type="http://schemas.openxmlformats.org/officeDocument/2006/relationships/hyperlink" Target="https://www.google.com/search?tbm=isch&amp;q=%22Giant%2C%20Snow%22%20site%3Akoboldpress.com%20artwork" TargetMode="External"/><Relationship Id="rId517" Type="http://schemas.openxmlformats.org/officeDocument/2006/relationships/hyperlink" Target="https://www.google.com/search?tbm=isch&amp;q=%22Manggus%22%20site%3Akoboldpress.com%20artwork" TargetMode="External"/><Relationship Id="rId518" Type="http://schemas.openxmlformats.org/officeDocument/2006/relationships/hyperlink" Target="https://www.google.com/search?tbm=isch&amp;q=%22Ogre%2C%20Rockchewer%22%20site%3Akoboldpress.com%20artwork" TargetMode="External"/><Relationship Id="rId519" Type="http://schemas.openxmlformats.org/officeDocument/2006/relationships/hyperlink" Target="https://www.google.com/search?tbm=isch&amp;q=%22Ogre%2C%20Tusked%20Crimson%22%20site%3Akoboldpress.com%20artwork" TargetMode="External"/><Relationship Id="rId520" Type="http://schemas.openxmlformats.org/officeDocument/2006/relationships/hyperlink" Target="https://www.google.com/search?tbm=isch&amp;q=%22Zimwi%22%20site%3Akoboldpress.com%20artwork" TargetMode="External"/><Relationship Id="rId521" Type="http://schemas.openxmlformats.org/officeDocument/2006/relationships/hyperlink" Target="https://www.google.com/search?tbm=isch&amp;q=%22Giant%2C%20Cacus%22%20site%3Akoboldpress.com%20artwork" TargetMode="External"/><Relationship Id="rId522" Type="http://schemas.openxmlformats.org/officeDocument/2006/relationships/hyperlink" Target="https://www.google.com/search?tbm=isch&amp;q=%22Giant%2C%20Haunted%22%20site%3Akoboldpress.com%20artwork" TargetMode="External"/><Relationship Id="rId523" Type="http://schemas.openxmlformats.org/officeDocument/2006/relationships/hyperlink" Target="https://www.google.com/search?tbm=isch&amp;q=%22Giant%2C%20Thursir%20Armorer%22%20site%3Akoboldpress.com%20artwork" TargetMode="External"/><Relationship Id="rId524" Type="http://schemas.openxmlformats.org/officeDocument/2006/relationships/hyperlink" Target="https://www.google.com/search?tbm=isch&amp;q=%22Ogre%2C%20Void-Blessed%22%20site%3Akoboldpress.com%20artwork" TargetMode="External"/><Relationship Id="rId525" Type="http://schemas.openxmlformats.org/officeDocument/2006/relationships/hyperlink" Target="https://www.google.com/search?tbm=isch&amp;q=%22Rock%20Troll%22%20site%3Aa5e.tools%20artwork" TargetMode="External"/><Relationship Id="rId526" Type="http://schemas.openxmlformats.org/officeDocument/2006/relationships/hyperlink" Target="https://www.google.com/search?tbm=isch&amp;q=%22Berberoka%22%20site%3Akoboldpress.com%20artwork" TargetMode="External"/><Relationship Id="rId527" Type="http://schemas.openxmlformats.org/officeDocument/2006/relationships/hyperlink" Target="https://www.google.com/search?tbm=isch&amp;q=%22Chuhaister%22%20site%3Akoboldpress.com%20artwork" TargetMode="External"/><Relationship Id="rId528" Type="http://schemas.openxmlformats.org/officeDocument/2006/relationships/hyperlink" Target="https://www.google.com/search?tbm=isch&amp;q=%22Giant%2C%20Firestorm%22%20site%3Akoboldpress.com%20artwork" TargetMode="External"/><Relationship Id="rId529" Type="http://schemas.openxmlformats.org/officeDocument/2006/relationships/hyperlink" Target="https://www.google.com/search?tbm=isch&amp;q=%22Abaasy%22%20site%3Akoboldpress.com%20artwork" TargetMode="External"/><Relationship Id="rId530" Type="http://schemas.openxmlformats.org/officeDocument/2006/relationships/hyperlink" Target="https://www.google.com/search?tbm=isch&amp;q=%22Giant%2C%20Hill%20Chief%22%20site%3Aa5e.tools%20artwork" TargetMode="External"/><Relationship Id="rId531" Type="http://schemas.openxmlformats.org/officeDocument/2006/relationships/hyperlink" Target="https://www.google.com/search?tbm=isch&amp;q=%22Giant%2C%20Shire%22%20site%3Akoboldpress.com%20artwork" TargetMode="External"/><Relationship Id="rId532" Type="http://schemas.openxmlformats.org/officeDocument/2006/relationships/hyperlink" Target="https://www.google.com/search?tbm=isch&amp;q=%22Titan%2C%20Degenerate%22%20site%3Akoboldpress.com%20artwork" TargetMode="External"/><Relationship Id="rId533" Type="http://schemas.openxmlformats.org/officeDocument/2006/relationships/hyperlink" Target="https://www.google.com/search?tbm=isch&amp;q=%22Giant%2C%20Desert%22%20site%3Akoboldpress.com%20artwork" TargetMode="External"/><Relationship Id="rId534" Type="http://schemas.openxmlformats.org/officeDocument/2006/relationships/hyperlink" Target="https://www.google.com/search?tbm=isch&amp;q=%22Giant%2C%20Hellfire%22%20site%3Akoboldpress.com%20artwork" TargetMode="External"/><Relationship Id="rId535" Type="http://schemas.openxmlformats.org/officeDocument/2006/relationships/hyperlink" Target="https://www.google.com/search?tbm=isch&amp;q=%22Giant%2C%20Thin%22%20site%3Akoboldpress.com%20artwork" TargetMode="External"/><Relationship Id="rId536" Type="http://schemas.openxmlformats.org/officeDocument/2006/relationships/hyperlink" Target="https://www.google.com/search?tbm=isch&amp;q=%22Grendel%22%20site%3Aa5e.tools%20artwork" TargetMode="External"/><Relationship Id="rId537" Type="http://schemas.openxmlformats.org/officeDocument/2006/relationships/hyperlink" Target="https://www.google.com/search?tbm=isch&amp;q=%22Belu%22%20site%3Akoboldpress.com%20artwork" TargetMode="External"/><Relationship Id="rId538" Type="http://schemas.openxmlformats.org/officeDocument/2006/relationships/hyperlink" Target="https://www.google.com/search?tbm=isch&amp;q=%22Giant%2C%20Cave%22%20site%3Akoboldpress.com%20artwork" TargetMode="External"/><Relationship Id="rId539" Type="http://schemas.openxmlformats.org/officeDocument/2006/relationships/hyperlink" Target="https://www.google.com/search?tbm=isch&amp;q=%22Giant%2C%20Void%22%20site%3Akoboldpress.com%20artwork" TargetMode="External"/><Relationship Id="rId540" Type="http://schemas.openxmlformats.org/officeDocument/2006/relationships/hyperlink" Target="https://www.google.com/search?tbm=isch&amp;q=%22Xing%20Tian%22%20site%3Akoboldpress.com%20artwork" TargetMode="External"/><Relationship Id="rId541" Type="http://schemas.openxmlformats.org/officeDocument/2006/relationships/hyperlink" Target="https://www.google.com/search?tbm=isch&amp;q=%22Giant%2C%20Lantern%22%20site%3Akoboldpress.com%20artwork" TargetMode="External"/><Relationship Id="rId542" Type="http://schemas.openxmlformats.org/officeDocument/2006/relationships/hyperlink" Target="https://www.google.com/search?tbm=isch&amp;q=%22Giant%2C%20Cave%20Shaman%22%20site%3Akoboldpress.com%20artwork" TargetMode="External"/><Relationship Id="rId543" Type="http://schemas.openxmlformats.org/officeDocument/2006/relationships/hyperlink" Target="https://www.google.com/search?tbm=isch&amp;q=%22Giant%2C%20Shadow%22%20site%3Akoboldpress.com%20artwork" TargetMode="External"/><Relationship Id="rId544" Type="http://schemas.openxmlformats.org/officeDocument/2006/relationships/hyperlink" Target="https://www.google.com/search?tbm=isch&amp;q=%22Giant%2C%20Hraesvelgr%22%20site%3Akoboldpress.com%20artwork" TargetMode="External"/><Relationship Id="rId545" Type="http://schemas.openxmlformats.org/officeDocument/2006/relationships/hyperlink" Target="https://www.google.com/search?tbm=isch&amp;q=%22Giant%2C%20Mountain%22%20site%3Akoboldpress.com%20artwork" TargetMode="External"/><Relationship Id="rId546" Type="http://schemas.openxmlformats.org/officeDocument/2006/relationships/hyperlink" Target="https://www.google.com/search?tbm=isch&amp;q=%22Ooze%2C%20Alchemical%20Apprentice%22%20site%3Akoboldpress.com%20artwork" TargetMode="External"/><Relationship Id="rId547" Type="http://schemas.openxmlformats.org/officeDocument/2006/relationships/hyperlink" Target="https://www.google.com/search?tbm=isch&amp;q=%22Ooze%2C%20Manure%22%20site%3Akoboldpress.com%20artwork" TargetMode="External"/><Relationship Id="rId548" Type="http://schemas.openxmlformats.org/officeDocument/2006/relationships/hyperlink" Target="https://www.google.com/search?tbm=isch&amp;q=%22Ooze%2C%20Suppurating%22%20site%3Akoboldpress.com%20artwork" TargetMode="External"/><Relationship Id="rId549" Type="http://schemas.openxmlformats.org/officeDocument/2006/relationships/hyperlink" Target="https://www.google.com/search?tbm=isch&amp;q=%22Ooze%2C%20Ichor%22%20site%3Akoboldpress.com%20artwork" TargetMode="External"/><Relationship Id="rId550" Type="http://schemas.openxmlformats.org/officeDocument/2006/relationships/hyperlink" Target="https://www.google.com/search?tbm=isch&amp;q=%22Ooze%2C%20Mineral%22%20site%3Akoboldpress.com%20artwork" TargetMode="External"/><Relationship Id="rId551" Type="http://schemas.openxmlformats.org/officeDocument/2006/relationships/hyperlink" Target="https://www.google.com/search?tbm=isch&amp;q=%22Ooze%2C%20Shadow%22%20site%3Akoboldpress.com%20artwork" TargetMode="External"/><Relationship Id="rId552" Type="http://schemas.openxmlformats.org/officeDocument/2006/relationships/hyperlink" Target="https://www.google.com/search?tbm=isch&amp;q=%22Blazing%20Black%20Pudding%22%20site%3Aa5e.tools%20artwork" TargetMode="External"/><Relationship Id="rId553" Type="http://schemas.openxmlformats.org/officeDocument/2006/relationships/hyperlink" Target="https://www.google.com/search?tbm=isch&amp;q=%22Ooze%2C%20Amber%22%20site%3Akoboldpress.com%20artwork" TargetMode="External"/><Relationship Id="rId554" Type="http://schemas.openxmlformats.org/officeDocument/2006/relationships/hyperlink" Target="https://www.google.com/search?tbm=isch&amp;q=%22Ooze%2C%20Ink%20Guardian%22%20site%3Akoboldpress.com%20artwork" TargetMode="External"/><Relationship Id="rId555" Type="http://schemas.openxmlformats.org/officeDocument/2006/relationships/hyperlink" Target="https://www.google.com/search?tbm=isch&amp;q=%22Ooze%2C%20Leavesrot%22%20site%3Akoboldpress.com%20artwork" TargetMode="External"/><Relationship Id="rId556" Type="http://schemas.openxmlformats.org/officeDocument/2006/relationships/hyperlink" Target="https://www.google.com/search?tbm=isch&amp;q=%22Ooze%2C%20Sinkhole%22%20site%3Akoboldpress.com%20artwork" TargetMode="External"/><Relationship Id="rId557" Type="http://schemas.openxmlformats.org/officeDocument/2006/relationships/hyperlink" Target="https://www.google.com/search?tbm=isch&amp;q=%22Ooze%2C%20Corrupting%22%20site%3Akoboldpress.com%20artwork" TargetMode="External"/><Relationship Id="rId558" Type="http://schemas.openxmlformats.org/officeDocument/2006/relationships/hyperlink" Target="https://www.google.com/search?tbm=isch&amp;q=%22Ooze%2C%20Eldritch%22%20site%3Akoboldpress.com%20artwork" TargetMode="External"/><Relationship Id="rId559" Type="http://schemas.openxmlformats.org/officeDocument/2006/relationships/hyperlink" Target="https://www.google.com/search?tbm=isch&amp;q=%22Voidpool%22%20site%3Akoboldpress.com%20artwork" TargetMode="External"/><Relationship Id="rId560" Type="http://schemas.openxmlformats.org/officeDocument/2006/relationships/hyperlink" Target="https://www.google.com/search?tbm=isch&amp;q=%22Yaga%20Goo%22%20site%3Akoboldpress.com%20artwork" TargetMode="External"/><Relationship Id="rId561" Type="http://schemas.openxmlformats.org/officeDocument/2006/relationships/hyperlink" Target="https://www.google.com/search?tbm=isch&amp;q=%22Black%20Patch%22%20site%3Akoboldpress.com%20artwork" TargetMode="External"/><Relationship Id="rId562" Type="http://schemas.openxmlformats.org/officeDocument/2006/relationships/hyperlink" Target="https://www.google.com/search?tbm=isch&amp;q=%22Ooze%2C%20Blood%22%20site%3Akoboldpress.com%20artwork" TargetMode="External"/><Relationship Id="rId563" Type="http://schemas.openxmlformats.org/officeDocument/2006/relationships/hyperlink" Target="https://www.google.com/search?tbm=isch&amp;q=%22Ooze%2C%20Ruby%22%20site%3Akoboldpress.com%20artwork" TargetMode="External"/><Relationship Id="rId564" Type="http://schemas.openxmlformats.org/officeDocument/2006/relationships/hyperlink" Target="https://www.google.com/search?tbm=isch&amp;q=%22Ooze%2C%20Tar%22%20site%3Akoboldpress.com%20artwork" TargetMode="External"/><Relationship Id="rId565" Type="http://schemas.openxmlformats.org/officeDocument/2006/relationships/hyperlink" Target="https://www.google.com/search?tbm=isch&amp;q=%22Slime%20Mold%22%20site%3Aa5e.tools%20artwork" TargetMode="External"/><Relationship Id="rId566" Type="http://schemas.openxmlformats.org/officeDocument/2006/relationships/hyperlink" Target="https://www.google.com/search?tbm=isch&amp;q=%22Ooze%2C%20Snow%22%20site%3Akoboldpress.com%20artwork" TargetMode="External"/><Relationship Id="rId567" Type="http://schemas.openxmlformats.org/officeDocument/2006/relationships/hyperlink" Target="https://www.google.com/search?tbm=isch&amp;q=%22Elder%20Black%20Pudding%22%20site%3Aa5e.tools%20artwork" TargetMode="External"/><Relationship Id="rId568" Type="http://schemas.openxmlformats.org/officeDocument/2006/relationships/hyperlink" Target="https://www.google.com/search?tbm=isch&amp;q=%22Ooze%2C%20Giant%20Shark%20Bowl%22%20site%3Akoboldpress.com%20artwork" TargetMode="External"/><Relationship Id="rId569" Type="http://schemas.openxmlformats.org/officeDocument/2006/relationships/hyperlink" Target="https://www.google.com/search?tbm=isch&amp;q=%22Animated%20Offal%22%20site%3Akoboldpress.com%20artwork" TargetMode="External"/><Relationship Id="rId570" Type="http://schemas.openxmlformats.org/officeDocument/2006/relationships/hyperlink" Target="https://www.google.com/search?tbm=isch&amp;q=%22Oozasis%22%20site%3Akoboldpress.com%20artwork" TargetMode="External"/><Relationship Id="rId571" Type="http://schemas.openxmlformats.org/officeDocument/2006/relationships/hyperlink" Target="https://www.google.com/search?tbm=isch&amp;q=%22Ooze%2C%20Sinoper%22%20site%3Akoboldpress.com%20artwork" TargetMode="External"/><Relationship Id="rId572" Type="http://schemas.openxmlformats.org/officeDocument/2006/relationships/hyperlink" Target="https://www.google.com/search?tbm=isch&amp;q=%22Ooze%2C%20Foxfire%22%20site%3Akoboldpress.com%20artwork" TargetMode="External"/><Relationship Id="rId573" Type="http://schemas.openxmlformats.org/officeDocument/2006/relationships/hyperlink" Target="https://www.google.com/search?tbm=isch&amp;q=%22Ooze%2C%20Shoal%22%20site%3Akoboldpress.com%20artwork" TargetMode="External"/><Relationship Id="rId574" Type="http://schemas.openxmlformats.org/officeDocument/2006/relationships/hyperlink" Target="https://www.google.com/search?tbm=isch&amp;q=%22Goblin%20Lackey%22%20site%3Amcdmproductions.com%20artwork" TargetMode="External"/><Relationship Id="rId575" Type="http://schemas.openxmlformats.org/officeDocument/2006/relationships/hyperlink" Target="https://www.google.com/search?tbm=isch&amp;q=%22Corpse%20Thief%22%20site%3Akoboldpress.com%20artwork" TargetMode="External"/><Relationship Id="rId576" Type="http://schemas.openxmlformats.org/officeDocument/2006/relationships/hyperlink" Target="https://www.google.com/search?tbm=isch&amp;q=%22Goblin%20Assassin%22%20site%3Amcdmproductions.com%20artwork" TargetMode="External"/><Relationship Id="rId577" Type="http://schemas.openxmlformats.org/officeDocument/2006/relationships/hyperlink" Target="https://www.google.com/search?tbm=isch&amp;q=%22Puffinfolk%22%20site%3Akoboldpress.com%20artwork" TargetMode="External"/><Relationship Id="rId578" Type="http://schemas.openxmlformats.org/officeDocument/2006/relationships/hyperlink" Target="https://www.google.com/search?tbm=isch&amp;q=%22Simian%2C%20Kapi%22%20site%3Akoboldpress.com%20artwork" TargetMode="External"/><Relationship Id="rId579" Type="http://schemas.openxmlformats.org/officeDocument/2006/relationships/hyperlink" Target="https://www.google.com/search?tbm=isch&amp;q=%22Tosculi%2C%20Drone%22%20site%3Akoboldpress.com%20artwork" TargetMode="External"/><Relationship Id="rId580" Type="http://schemas.openxmlformats.org/officeDocument/2006/relationships/hyperlink" Target="https://www.google.com/search?tbm=isch&amp;q=%22Cueyatl%20Sea%20Priest%22%20site%3Akoboldpress.com%20artwork" TargetMode="External"/><Relationship Id="rId581" Type="http://schemas.openxmlformats.org/officeDocument/2006/relationships/hyperlink" Target="https://www.google.com/search?tbm=isch&amp;q=%22Cueyatl%20Warrior%22%20site%3Akoboldpress.com%20artwork" TargetMode="External"/><Relationship Id="rId582" Type="http://schemas.openxmlformats.org/officeDocument/2006/relationships/hyperlink" Target="https://www.google.com/search?tbm=isch&amp;q=%22Erina%2C%20Defender%22%20site%3Akoboldpress.com%20artwork" TargetMode="External"/><Relationship Id="rId583" Type="http://schemas.openxmlformats.org/officeDocument/2006/relationships/hyperlink" Target="https://www.google.com/search?tbm=isch&amp;q=%22Goblin%20Cursespitter%22%20site%3Amcdmproductions.com%20artwork" TargetMode="External"/><Relationship Id="rId584" Type="http://schemas.openxmlformats.org/officeDocument/2006/relationships/hyperlink" Target="https://www.google.com/search?tbm=isch&amp;q=%22Aboleth%20Thrall%22%20site%3Aa5e.tools%20artwork" TargetMode="External"/><Relationship Id="rId585" Type="http://schemas.openxmlformats.org/officeDocument/2006/relationships/hyperlink" Target="https://www.google.com/search?tbm=isch&amp;q=%22Behtu%22%20site%3Akoboldpress.com%20artwork" TargetMode="External"/><Relationship Id="rId586" Type="http://schemas.openxmlformats.org/officeDocument/2006/relationships/hyperlink" Target="https://www.google.com/search?tbm=isch&amp;q=%22Goblin%20Boss%22%20site%3Amcdmproductions.com%20artwork" TargetMode="External"/><Relationship Id="rId587" Type="http://schemas.openxmlformats.org/officeDocument/2006/relationships/hyperlink" Target="https://www.google.com/search?tbm=isch&amp;q=%22Simian%2C%20Vanara%22%20site%3Akoboldpress.com%20artwork" TargetMode="External"/><Relationship Id="rId588" Type="http://schemas.openxmlformats.org/officeDocument/2006/relationships/hyperlink" Target="https://www.google.com/search?tbm=isch&amp;q=%22Yakirian%22%20site%3Akoboldpress.com%20artwork" TargetMode="External"/><Relationship Id="rId589" Type="http://schemas.openxmlformats.org/officeDocument/2006/relationships/hyperlink" Target="https://www.google.com/search?tbm=isch&amp;q=%22Bearfolk%22%20site%3Akoboldpress.com%20artwork" TargetMode="External"/><Relationship Id="rId590" Type="http://schemas.openxmlformats.org/officeDocument/2006/relationships/hyperlink" Target="https://www.google.com/search?tbm=isch&amp;q=%22Bugbear%20Door%20Breaker%22%20site%3Aa5e.tools%20artwork" TargetMode="External"/><Relationship Id="rId591" Type="http://schemas.openxmlformats.org/officeDocument/2006/relationships/hyperlink" Target="https://www.google.com/search?tbm=isch&amp;q=%22Erina%2C%20Tussler%22%20site%3Akoboldpress.com%20artwork" TargetMode="External"/><Relationship Id="rId592" Type="http://schemas.openxmlformats.org/officeDocument/2006/relationships/hyperlink" Target="https://www.google.com/search?tbm=isch&amp;q=%22Gnoll%20Slaver%22%20site%3Akoboldpress.com%20artwork" TargetMode="External"/><Relationship Id="rId593" Type="http://schemas.openxmlformats.org/officeDocument/2006/relationships/hyperlink" Target="https://www.google.com/search?tbm=isch&amp;q=%22Gnoll%2C%20Havoc%20Runner%22%20site%3Akoboldpress.com%20artwork" TargetMode="External"/><Relationship Id="rId594" Type="http://schemas.openxmlformats.org/officeDocument/2006/relationships/hyperlink" Target="https://www.google.com/search?tbm=isch&amp;q=%22Queen%20Bargnot%22%20site%3Amcdmproductions.com%20artwork" TargetMode="External"/><Relationship Id="rId595" Type="http://schemas.openxmlformats.org/officeDocument/2006/relationships/hyperlink" Target="https://www.google.com/search?tbm=isch&amp;q=%22Tosculi%2C%20Warrior%22%20site%3Akoboldpress.com%20artwork" TargetMode="External"/><Relationship Id="rId596" Type="http://schemas.openxmlformats.org/officeDocument/2006/relationships/hyperlink" Target="https://www.google.com/search?tbm=isch&amp;q=%22Alleyway%20Strangler%22%20site%3Aa5e.tools%20artwork" TargetMode="External"/><Relationship Id="rId597" Type="http://schemas.openxmlformats.org/officeDocument/2006/relationships/hyperlink" Target="https://www.google.com/search?tbm=isch&amp;q=%22Atavist%22%20site%3Akoboldpress.com%20artwork" TargetMode="External"/><Relationship Id="rId598" Type="http://schemas.openxmlformats.org/officeDocument/2006/relationships/hyperlink" Target="https://www.google.com/search?tbm=isch&amp;q=%22City%20Watch%20Captain%22%20site%3Akoboldpress.com%20artwork" TargetMode="External"/><Relationship Id="rId599" Type="http://schemas.openxmlformats.org/officeDocument/2006/relationships/hyperlink" Target="https://www.google.com/search?tbm=isch&amp;q=%22Simian%2C%20Sulsha%22%20site%3Akoboldpress.com%20artwork" TargetMode="External"/><Relationship Id="rId600" Type="http://schemas.openxmlformats.org/officeDocument/2006/relationships/hyperlink" Target="https://www.google.com/search?tbm=isch&amp;q=%22Tosculi%2C%20Jeweled%20Drone%22%20site%3Akoboldpress.com%20artwork" TargetMode="External"/><Relationship Id="rId601" Type="http://schemas.openxmlformats.org/officeDocument/2006/relationships/hyperlink" Target="https://www.google.com/search?tbm=isch&amp;q=%22Black%20Knight%20Commander%22%20site%3Akoboldpress.com%20artwork" TargetMode="External"/><Relationship Id="rId602" Type="http://schemas.openxmlformats.org/officeDocument/2006/relationships/hyperlink" Target="https://www.google.com/search?tbm=isch&amp;q=%22Cueyatl%20Moon%20Priest%22%20site%3Akoboldpress.com%20artwork" TargetMode="External"/><Relationship Id="rId603" Type="http://schemas.openxmlformats.org/officeDocument/2006/relationships/hyperlink" Target="https://www.google.com/search?tbm=isch&amp;q=%22Gnomish%20Knife%20Cultist%22%20site%3Akoboldpress.com%20artwork" TargetMode="External"/><Relationship Id="rId604" Type="http://schemas.openxmlformats.org/officeDocument/2006/relationships/hyperlink" Target="https://www.google.com/search?tbm=isch&amp;q=%22Kobold%2C%20Wizard%22%20site%3Akoboldpress.com%20artwork" TargetMode="External"/><Relationship Id="rId605" Type="http://schemas.openxmlformats.org/officeDocument/2006/relationships/hyperlink" Target="https://www.google.com/search?tbm=isch&amp;q=%22Tosculi%2C%20Elite%20Bow%20Raider%22%20site%3Akoboldpress.com%20artwork" TargetMode="External"/><Relationship Id="rId606" Type="http://schemas.openxmlformats.org/officeDocument/2006/relationships/hyperlink" Target="https://www.google.com/search?tbm=isch&amp;q=%22Alpha%20Werewolf%22%20site%3Aa5e.tools%20artwork" TargetMode="External"/><Relationship Id="rId607" Type="http://schemas.openxmlformats.org/officeDocument/2006/relationships/hyperlink" Target="https://www.google.com/search?tbm=isch&amp;q=%22Bearfolk%20Thunderstomper%22%20site%3Akoboldpress.com%20artwork" TargetMode="External"/><Relationship Id="rId608" Type="http://schemas.openxmlformats.org/officeDocument/2006/relationships/hyperlink" Target="https://www.google.com/search?tbm=isch&amp;q=%22Crime%20Boss%22%20site%3Aa5e.tools%20artwork" TargetMode="External"/><Relationship Id="rId609" Type="http://schemas.openxmlformats.org/officeDocument/2006/relationships/hyperlink" Target="https://www.google.com/search?tbm=isch&amp;q=%22Thripper%22%20site%3Akoboldpress.com%20artwork" TargetMode="External"/><Relationship Id="rId610" Type="http://schemas.openxmlformats.org/officeDocument/2006/relationships/hyperlink" Target="https://www.google.com/search?tbm=isch&amp;q=%22Zeitgeist%22%20site%3Akoboldpress.com%20artwork" TargetMode="External"/><Relationship Id="rId611" Type="http://schemas.openxmlformats.org/officeDocument/2006/relationships/hyperlink" Target="https://www.google.com/search?tbm=isch&amp;q=%22Aboleth%20Champion%22%20site%3Aa5e.tools%20artwork" TargetMode="External"/><Relationship Id="rId612" Type="http://schemas.openxmlformats.org/officeDocument/2006/relationships/hyperlink" Target="https://www.google.com/search?tbm=isch&amp;q=%22Cueyatl%20Warchief%22%20site%3Akoboldpress.com%20artwork" TargetMode="External"/><Relationship Id="rId613" Type="http://schemas.openxmlformats.org/officeDocument/2006/relationships/hyperlink" Target="https://www.google.com/search?tbm=isch&amp;q=%22Yathon%22%20site%3Akoboldpress.com%20artwork" TargetMode="External"/><Relationship Id="rId614" Type="http://schemas.openxmlformats.org/officeDocument/2006/relationships/hyperlink" Target="https://www.google.com/search?tbm=isch&amp;q=%22Acid%20Ant%22%20site%3Akoboldpress.com%20artwork" TargetMode="External"/><Relationship Id="rId615" Type="http://schemas.openxmlformats.org/officeDocument/2006/relationships/hyperlink" Target="https://www.google.com/search?tbm=isch&amp;q=%22Chupacabra%22%20site%3Akoboldpress.com%20artwork" TargetMode="External"/><Relationship Id="rId616" Type="http://schemas.openxmlformats.org/officeDocument/2006/relationships/hyperlink" Target="https://www.google.com/search?tbm=isch&amp;q=%22Torch%20Mimic%22%20site%3Akoboldpress.com%20artwork" TargetMode="External"/><Relationship Id="rId617" Type="http://schemas.openxmlformats.org/officeDocument/2006/relationships/hyperlink" Target="https://www.google.com/search?tbm=isch&amp;q=%22Agnibarra%22%20site%3Akoboldpress.com%20artwork" TargetMode="External"/><Relationship Id="rId618" Type="http://schemas.openxmlformats.org/officeDocument/2006/relationships/hyperlink" Target="https://www.google.com/search?tbm=isch&amp;q=%22Alabroza%22%20site%3Akoboldpress.com%20artwork" TargetMode="External"/><Relationship Id="rId619" Type="http://schemas.openxmlformats.org/officeDocument/2006/relationships/hyperlink" Target="https://www.google.com/search?tbm=isch&amp;q=%22Anophiloi%22%20site%3Akoboldpress.com%20artwork" TargetMode="External"/><Relationship Id="rId620" Type="http://schemas.openxmlformats.org/officeDocument/2006/relationships/hyperlink" Target="https://www.google.com/search?tbm=isch&amp;q=%22Ahuizotl%22%20site%3Akoboldpress.com%20artwork" TargetMode="External"/><Relationship Id="rId621" Type="http://schemas.openxmlformats.org/officeDocument/2006/relationships/hyperlink" Target="https://www.google.com/search?tbm=isch&amp;q=%22Bearmit%20Crab%22%20site%3Akoboldpress.com%20artwork" TargetMode="External"/><Relationship Id="rId622" Type="http://schemas.openxmlformats.org/officeDocument/2006/relationships/hyperlink" Target="https://www.google.com/search?tbm=isch&amp;q=%22Cobbleswarm%22%20site%3Akoboldpress.com%20artwork" TargetMode="External"/><Relationship Id="rId623" Type="http://schemas.openxmlformats.org/officeDocument/2006/relationships/hyperlink" Target="https://www.google.com/search?tbm=isch&amp;q=%22Ankheg%20Queen%22%20site%3Aa5e.tools%20artwork" TargetMode="External"/><Relationship Id="rId624" Type="http://schemas.openxmlformats.org/officeDocument/2006/relationships/hyperlink" Target="https://www.google.com/search?tbm=isch&amp;q=%22Corpse%20Worm%22%20site%3Akoboldpress.com%20artwork" TargetMode="External"/><Relationship Id="rId625" Type="http://schemas.openxmlformats.org/officeDocument/2006/relationships/hyperlink" Target="https://www.google.com/search?tbm=isch&amp;q=%22Crab%2C%20Duffel%22%20site%3Akoboldpress.com%20artwork" TargetMode="External"/><Relationship Id="rId626" Type="http://schemas.openxmlformats.org/officeDocument/2006/relationships/hyperlink" Target="https://www.google.com/search?tbm=isch&amp;q=%22Crocotta%22%20site%3Akoboldpress.com%20artwork" TargetMode="External"/><Relationship Id="rId627" Type="http://schemas.openxmlformats.org/officeDocument/2006/relationships/hyperlink" Target="https://www.google.com/search?tbm=isch&amp;q=%22Fiendish%20Dire%20Boar%22%20site%3Aa5e.tools%20artwork" TargetMode="External"/><Relationship Id="rId628" Type="http://schemas.openxmlformats.org/officeDocument/2006/relationships/hyperlink" Target="https://www.google.com/search?tbm=isch&amp;q=%22Mahoru%22%20site%3Akoboldpress.com%20artwork" TargetMode="External"/><Relationship Id="rId629" Type="http://schemas.openxmlformats.org/officeDocument/2006/relationships/hyperlink" Target="https://www.google.com/search?tbm=isch&amp;q=%22Snake%20with%20a%20Hundred%20Mage%20Hands%22%20site%3Akoboldpress.com%20artwork" TargetMode="External"/><Relationship Id="rId630" Type="http://schemas.openxmlformats.org/officeDocument/2006/relationships/hyperlink" Target="https://www.google.com/search?tbm=isch&amp;q=%22Alchemical%20Skunk%22%20site%3Akoboldpress.com%20artwork" TargetMode="External"/><Relationship Id="rId631" Type="http://schemas.openxmlformats.org/officeDocument/2006/relationships/hyperlink" Target="https://www.google.com/search?tbm=isch&amp;q=%22Stone%20Shark%22%20site%3Aa5e.tools%20artwork" TargetMode="External"/><Relationship Id="rId632" Type="http://schemas.openxmlformats.org/officeDocument/2006/relationships/hyperlink" Target="https://www.google.com/search?tbm=isch&amp;q=%22Alke%22%20site%3Akoboldpress.com%20artwork" TargetMode="External"/><Relationship Id="rId633" Type="http://schemas.openxmlformats.org/officeDocument/2006/relationships/hyperlink" Target="https://www.google.com/search?tbm=isch&amp;q=%22Aniwye%22%20site%3Akoboldpress.com%20artwork" TargetMode="External"/><Relationship Id="rId634" Type="http://schemas.openxmlformats.org/officeDocument/2006/relationships/hyperlink" Target="https://www.google.com/search?tbm=isch&amp;q=%22Aracnecore%22%20site%3Aa5e.tools%20artwork" TargetMode="External"/><Relationship Id="rId635" Type="http://schemas.openxmlformats.org/officeDocument/2006/relationships/hyperlink" Target="https://www.google.com/search?tbm=isch&amp;q=%22Likho%22%20site%3Akoboldpress.com%20artwork" TargetMode="External"/><Relationship Id="rId636" Type="http://schemas.openxmlformats.org/officeDocument/2006/relationships/hyperlink" Target="https://www.google.com/search?tbm=isch&amp;q=%22Three-Headed%20Cobra%22%20site%3Akoboldpress.com%20artwork" TargetMode="External"/><Relationship Id="rId637" Type="http://schemas.openxmlformats.org/officeDocument/2006/relationships/hyperlink" Target="https://www.google.com/search?tbm=isch&amp;q=%22Cryoceros%22%20site%3Akoboldpress.com%20artwork" TargetMode="External"/><Relationship Id="rId638" Type="http://schemas.openxmlformats.org/officeDocument/2006/relationships/hyperlink" Target="https://www.google.com/search?tbm=isch&amp;q=%22Aalpamac%22%20site%3Akoboldpress.com%20artwork" TargetMode="External"/><Relationship Id="rId639" Type="http://schemas.openxmlformats.org/officeDocument/2006/relationships/hyperlink" Target="https://www.google.com/search?tbm=isch&amp;q=%22Faerie%20Chimera%22%20site%3Aa5e.tools%20artwork" TargetMode="External"/><Relationship Id="rId640" Type="http://schemas.openxmlformats.org/officeDocument/2006/relationships/hyperlink" Target="https://www.google.com/search?tbm=isch&amp;q=%22Fiendish%20Chimera%22%20site%3Aa5e.tools%20artwork" TargetMode="External"/><Relationship Id="rId641" Type="http://schemas.openxmlformats.org/officeDocument/2006/relationships/hyperlink" Target="https://www.google.com/search?tbm=isch&amp;q=%22Ankheg%20Empress%22%20site%3Aa5e.tools%20artwork" TargetMode="External"/><Relationship Id="rId642" Type="http://schemas.openxmlformats.org/officeDocument/2006/relationships/hyperlink" Target="https://www.google.com/search?tbm=isch&amp;q=%22Mutant%20Rust%20Monster%22%20site%3Aa5e.tools%20artwork" TargetMode="External"/><Relationship Id="rId643" Type="http://schemas.openxmlformats.org/officeDocument/2006/relationships/hyperlink" Target="https://www.google.com/search?tbm=isch&amp;q=%22Coastline%20Reaper%22%20site%3Akoboldpress.com%20artwork" TargetMode="External"/><Relationship Id="rId644" Type="http://schemas.openxmlformats.org/officeDocument/2006/relationships/hyperlink" Target="https://www.google.com/search?tbm=isch&amp;q=%22Mantik%22%20site%3Akoboldpress.com%20artwork" TargetMode="External"/><Relationship Id="rId645" Type="http://schemas.openxmlformats.org/officeDocument/2006/relationships/hyperlink" Target="https://www.google.com/search?tbm=isch&amp;q=%22Coll%C3%A1is%22%20site%3Akoboldpress.com%20artwork" TargetMode="External"/><Relationship Id="rId646" Type="http://schemas.openxmlformats.org/officeDocument/2006/relationships/hyperlink" Target="https://www.google.com/search?tbm=isch&amp;q=%22Conjoined%20Queen%22%20site%3Akoboldpress.com%20artwork" TargetMode="External"/><Relationship Id="rId647" Type="http://schemas.openxmlformats.org/officeDocument/2006/relationships/hyperlink" Target="https://www.google.com/search?tbm=isch&amp;q=%22Grootslang%22%20site%3Aa5e.tools%20artwork" TargetMode="External"/><Relationship Id="rId648" Type="http://schemas.openxmlformats.org/officeDocument/2006/relationships/hyperlink" Target="https://www.google.com/search?tbm=isch&amp;q=%22Accursed%20Guardian%20Naga%22%20site%3Aa5e.tools%20artwork" TargetMode="External"/><Relationship Id="rId649" Type="http://schemas.openxmlformats.org/officeDocument/2006/relationships/hyperlink" Target="https://www.google.com/search?tbm=isch&amp;q=%22Annelidast%22%20site%3Akoboldpress.com%20artwork" TargetMode="External"/><Relationship Id="rId650" Type="http://schemas.openxmlformats.org/officeDocument/2006/relationships/hyperlink" Target="https://www.google.com/search?tbm=isch&amp;q=%22Behir%20Magus%22%20site%3Aa5e.tools%20artwork" TargetMode="External"/><Relationship Id="rId651" Type="http://schemas.openxmlformats.org/officeDocument/2006/relationships/hyperlink" Target="https://www.google.com/search?tbm=isch&amp;q=%22Son%20of%20Fenris%22%20site%3Akoboldpress.com%20artwork" TargetMode="External"/><Relationship Id="rId652" Type="http://schemas.openxmlformats.org/officeDocument/2006/relationships/hyperlink" Target="https://www.google.com/search?tbm=isch&amp;q=%22Supermutant%20Rust%20Monster%22%20site%3Aa5e.tools%20artwork" TargetMode="External"/><Relationship Id="rId653" Type="http://schemas.openxmlformats.org/officeDocument/2006/relationships/hyperlink" Target="https://www.google.com/search?tbm=isch&amp;q=%22Tosculi%2C%20Hive%20Queen%22%20site%3Akoboldpress.com%20artwork" TargetMode="External"/><Relationship Id="rId654" Type="http://schemas.openxmlformats.org/officeDocument/2006/relationships/hyperlink" Target="https://www.google.com/search?tbm=isch&amp;q=%22Chaos%20Raptor%22%20site%3Akoboldpress.com%20artwork" TargetMode="External"/><Relationship Id="rId655" Type="http://schemas.openxmlformats.org/officeDocument/2006/relationships/hyperlink" Target="https://www.google.com/search?tbm=isch&amp;q=%22Fateholder%22%20site%3Aa5e.tools%20artwork" TargetMode="External"/><Relationship Id="rId656" Type="http://schemas.openxmlformats.org/officeDocument/2006/relationships/hyperlink" Target="https://www.google.com/search?tbm=isch&amp;q=%22Tigebra%22%20site%3Akoboldpress.com%20artwork" TargetMode="External"/><Relationship Id="rId657" Type="http://schemas.openxmlformats.org/officeDocument/2006/relationships/hyperlink" Target="https://www.google.com/search?tbm=isch&amp;q=%22Chimera%2C%20Royal%22%20site%3Akoboldpress.com%20artwork" TargetMode="External"/><Relationship Id="rId658" Type="http://schemas.openxmlformats.org/officeDocument/2006/relationships/hyperlink" Target="https://www.google.com/search?tbm=isch&amp;q=%22Malmbjorn%22%20site%3Akoboldpress.com%20artwork" TargetMode="External"/><Relationship Id="rId659" Type="http://schemas.openxmlformats.org/officeDocument/2006/relationships/hyperlink" Target="https://www.google.com/search?tbm=isch&amp;q=%22Timingila%22%20site%3Akoboldpress.com%20artwork" TargetMode="External"/><Relationship Id="rId660" Type="http://schemas.openxmlformats.org/officeDocument/2006/relationships/hyperlink" Target="https://www.google.com/search?tbm=isch&amp;q=%22Minotaur%20Conqueror%22%20site%3Aa5e.tools%20artwork" TargetMode="External"/><Relationship Id="rId661" Type="http://schemas.openxmlformats.org/officeDocument/2006/relationships/hyperlink" Target="https://www.google.com/search?tbm=isch&amp;q=%22Greater%20Sphinx%22%20site%3Aa5e.tools%20artwork" TargetMode="External"/><Relationship Id="rId662" Type="http://schemas.openxmlformats.org/officeDocument/2006/relationships/hyperlink" Target="https://www.google.com/search?tbm=isch&amp;q=%22Zaratan%22%20site%3Akoboldpress.com%20artwork" TargetMode="External"/><Relationship Id="rId663" Type="http://schemas.openxmlformats.org/officeDocument/2006/relationships/hyperlink" Target="https://www.google.com/search?tbm=isch&amp;q=%22Shroud%22%20site%3Akoboldpress.com%20artwork" TargetMode="External"/><Relationship Id="rId664" Type="http://schemas.openxmlformats.org/officeDocument/2006/relationships/hyperlink" Target="https://www.google.com/search?tbm=isch&amp;q=%22Skeleton%2C%20Cackling%22%20site%3Akoboldpress.com%20artwork" TargetMode="External"/><Relationship Id="rId665" Type="http://schemas.openxmlformats.org/officeDocument/2006/relationships/hyperlink" Target="https://www.google.com/search?tbm=isch&amp;q=%22Yowler%22%20site%3Akoboldpress.com%20artwork" TargetMode="External"/><Relationship Id="rId666" Type="http://schemas.openxmlformats.org/officeDocument/2006/relationships/hyperlink" Target="https://www.google.com/search?tbm=isch&amp;q=%22Aboleth%2C%20Nihileth%2C%20Nihilethic%20Zombie%22%20site%3Akoboldpress.com%20artwork" TargetMode="External"/><Relationship Id="rId667" Type="http://schemas.openxmlformats.org/officeDocument/2006/relationships/hyperlink" Target="https://www.google.com/search?tbm=isch&amp;q=%22Ashwalker%22%20site%3Akoboldpress.com%20artwork" TargetMode="External"/><Relationship Id="rId668" Type="http://schemas.openxmlformats.org/officeDocument/2006/relationships/hyperlink" Target="https://www.google.com/search?tbm=isch&amp;q=%22Chimeric%20Phantom%22%20site%3Akoboldpress.com%20artwork" TargetMode="External"/><Relationship Id="rId669" Type="http://schemas.openxmlformats.org/officeDocument/2006/relationships/hyperlink" Target="https://www.google.com/search?tbm=isch&amp;q=%22Skeleton%2C%20Clacking%22%20site%3Akoboldpress.com%20artwork" TargetMode="External"/><Relationship Id="rId670" Type="http://schemas.openxmlformats.org/officeDocument/2006/relationships/hyperlink" Target="https://www.google.com/search?tbm=isch&amp;q=%22Chill%20Haunt%22%20site%3Akoboldpress.com%20artwork" TargetMode="External"/><Relationship Id="rId671" Type="http://schemas.openxmlformats.org/officeDocument/2006/relationships/hyperlink" Target="https://www.google.com/search?tbm=isch&amp;q=%22Fane%20Spirit%22%20site%3Akoboldpress.com%20artwork" TargetMode="External"/><Relationship Id="rId672" Type="http://schemas.openxmlformats.org/officeDocument/2006/relationships/hyperlink" Target="https://www.google.com/search?tbm=isch&amp;q=%22Accursed%20Defiler%22%20site%3Akoboldpress.com%20artwork" TargetMode="External"/><Relationship Id="rId673" Type="http://schemas.openxmlformats.org/officeDocument/2006/relationships/hyperlink" Target="https://www.google.com/search?tbm=isch&amp;q=%22Cloud%20of%20Ghasthoppers%22%20site%3Aa5e.tools%20artwork" TargetMode="External"/><Relationship Id="rId674" Type="http://schemas.openxmlformats.org/officeDocument/2006/relationships/hyperlink" Target="https://www.google.com/search?tbm=isch&amp;q=%22Falsifier%20Fog%22%20site%3Akoboldpress.com%20artwork" TargetMode="External"/><Relationship Id="rId675" Type="http://schemas.openxmlformats.org/officeDocument/2006/relationships/hyperlink" Target="https://www.google.com/search?tbm=isch&amp;q=%22Fogborn%20Skeleton%20Horde%22%20site%3Aa5e.tools%20artwork" TargetMode="External"/><Relationship Id="rId676" Type="http://schemas.openxmlformats.org/officeDocument/2006/relationships/hyperlink" Target="https://www.google.com/search?tbm=isch&amp;q=%22Fogborn%20Zombie%20Horde%22%20site%3Aa5e.tools%20artwork" TargetMode="External"/><Relationship Id="rId677" Type="http://schemas.openxmlformats.org/officeDocument/2006/relationships/hyperlink" Target="https://www.google.com/search?tbm=isch&amp;q=%22Gorger%20Zombie%20Horde%22%20site%3Aa5e.tools%20artwork" TargetMode="External"/><Relationship Id="rId678" Type="http://schemas.openxmlformats.org/officeDocument/2006/relationships/hyperlink" Target="https://www.google.com/search?tbm=isch&amp;q=%22Lost%20Prospector%22%20site%3Aa5e.tools%20artwork" TargetMode="External"/><Relationship Id="rId679" Type="http://schemas.openxmlformats.org/officeDocument/2006/relationships/hyperlink" Target="https://www.google.com/search?tbm=isch&amp;q=%22Mari%20Lwyd%22%20site%3Akoboldpress.com%20artwork" TargetMode="External"/><Relationship Id="rId680" Type="http://schemas.openxmlformats.org/officeDocument/2006/relationships/hyperlink" Target="https://www.google.com/search?tbm=isch&amp;q=%22Aboleth%2C%20Nihileth%2C%20Nihilethic%20Dominator%22%20site%3Akoboldpress.com%20artwork" TargetMode="External"/><Relationship Id="rId681" Type="http://schemas.openxmlformats.org/officeDocument/2006/relationships/hyperlink" Target="https://www.google.com/search?tbm=isch&amp;q=%22Infernal%20Mammoth%22%20site%3Aa5e.tools%20artwork" TargetMode="External"/><Relationship Id="rId682" Type="http://schemas.openxmlformats.org/officeDocument/2006/relationships/hyperlink" Target="https://www.google.com/search?tbm=isch&amp;q=%22Old%20Salt%22%20site%3Akoboldpress.com%20artwork" TargetMode="External"/><Relationship Id="rId683" Type="http://schemas.openxmlformats.org/officeDocument/2006/relationships/hyperlink" Target="https://www.google.com/search?tbm=isch&amp;q=%22Headless%20Horseman%22%20site%3Aa5e.tools%20artwork" TargetMode="External"/><Relationship Id="rId684" Type="http://schemas.openxmlformats.org/officeDocument/2006/relationships/hyperlink" Target="https://www.google.com/search?tbm=isch&amp;q=%22Ogrepede%22%20site%3Akoboldpress.com%20artwork" TargetMode="External"/><Relationship Id="rId685" Type="http://schemas.openxmlformats.org/officeDocument/2006/relationships/hyperlink" Target="https://www.google.com/search?tbm=isch&amp;q=%22Stuffed%20Crab%22%20site%3Aa5e.tools%20artwork" TargetMode="External"/><Relationship Id="rId686" Type="http://schemas.openxmlformats.org/officeDocument/2006/relationships/hyperlink" Target="https://www.google.com/search?tbm=isch&amp;q=%22Mallqui%22%20site%3Akoboldpress.com%20artwork" TargetMode="External"/><Relationship Id="rId687" Type="http://schemas.openxmlformats.org/officeDocument/2006/relationships/hyperlink" Target="https://www.google.com/search?tbm=isch&amp;q=%22Marsh%20Dire%22%20site%3Akoboldpress.com%20artwork" TargetMode="External"/><Relationship Id="rId688" Type="http://schemas.openxmlformats.org/officeDocument/2006/relationships/hyperlink" Target="https://www.google.com/search?tbm=isch&amp;q=%22Ash%20Phoenix%22%20site%3Akoboldpress.com%20artwork" TargetMode="External"/><Relationship Id="rId689" Type="http://schemas.openxmlformats.org/officeDocument/2006/relationships/hyperlink" Target="https://www.google.com/search?tbm=isch&amp;q=%22Lich%2C%20Hierophant%22%20site%3Akoboldpress.com%20artwork" TargetMode="External"/><Relationship Id="rId690" Type="http://schemas.openxmlformats.org/officeDocument/2006/relationships/hyperlink" Target="https://www.google.com/search?tbm=isch&amp;q=%22Black%20Crier%22%20site%3Akoboldpress.com%20artwork" TargetMode="External"/><Relationship Id="rId691" Type="http://schemas.openxmlformats.org/officeDocument/2006/relationships/hyperlink" Target="https://www.google.com/search?tbm=isch&amp;q=%22Corpse%20Mound%22%20site%3Akoboldpress.com%20artwork" TargetMode="External"/><Relationship Id="rId692" Type="http://schemas.openxmlformats.org/officeDocument/2006/relationships/hyperlink" Target="https://www.google.com/search?tbm=isch&amp;q=%22Mariner%20Ghost%20Swarm%22%20site%3Aa5e.tools%20artwork" TargetMode="External"/><Relationship Id="rId693" Type="http://schemas.openxmlformats.org/officeDocument/2006/relationships/hyperlink" Target="https://www.google.com/search?tbm=isch&amp;q=%22Lich%2C%20Virtuoso%22%20site%3Akoboldpress.com%20artwork" TargetMode="External"/><Relationship Id="rId694" Type="http://schemas.openxmlformats.org/officeDocument/2006/relationships/hyperlink" Target="https://www.google.com/search?tbm=isch&amp;q=%22Aboleth%2C%20Nihileth%22%20site%3Akoboldpress.com%20artwork" TargetMode="External"/><Relationship Id="rId695" Type="http://schemas.openxmlformats.org/officeDocument/2006/relationships/hyperlink" Target="https://www.google.com/search?tbm=isch&amp;q=%22Mask%20Wight%22%20site%3Akoboldpress.com%20artwork" TargetMode="External"/><Relationship Id="rId696" Type="http://schemas.openxmlformats.org/officeDocument/2006/relationships/hyperlink" Target="https://www.google.com/search?tbm=isch&amp;q=%22Lich%2C%20Pact%22%20site%3Akoboldpress.com%20artwork" TargetMode="External"/><Relationship Id="rId697" Type="http://schemas.openxmlformats.org/officeDocument/2006/relationships/hyperlink" Target="https://www.google.com/search?tbm=isch&amp;q=%22Adult%20Black%20Dragon%20Lich%22%20site%3Aa5e.tools%20artwork" TargetMode="External"/><Relationship Id="rId698" Type="http://schemas.openxmlformats.org/officeDocument/2006/relationships/hyperlink" Target="https://www.google.com/search?tbm=isch&amp;q=%22Demilich%20Mastermind%22%20site%3Aa5e.tools%20artwork" TargetMode="External"/><Relationship Id="rId699" Type="http://schemas.openxmlformats.org/officeDocument/2006/relationships/hyperlink" Target="https://www.google.com/search?tbm=isch&amp;q=%22Grove%20Swarm%22%20site%3Aa5e.tools%20artwork" TargetMode="External"/><Relationship Id="rId700" Type="http://schemas.openxmlformats.org/officeDocument/2006/relationships/hyperlink" Target="https://www.google.com/search?tbm=isch&amp;q=%22Climbing%20Vine%22%20site%3Akoboldpress.com%20artwork" TargetMode="External"/><Relationship Id="rId701" Type="http://schemas.openxmlformats.org/officeDocument/2006/relationships/hyperlink" Target="https://www.google.com/search?tbm=isch&amp;q=%22Spore%20Thrall%22%20site%3Aa5e.tools%20artwork" TargetMode="External"/><Relationship Id="rId702" Type="http://schemas.openxmlformats.org/officeDocument/2006/relationships/hyperlink" Target="https://www.google.com/search?tbm=isch&amp;q=%22Mandrake%22%20site%3Akoboldpress.com%20artwork" TargetMode="External"/><Relationship Id="rId703" Type="http://schemas.openxmlformats.org/officeDocument/2006/relationships/hyperlink" Target="https://www.google.com/search?tbm=isch&amp;q=%22Child%20of%20the%20Briar%22%20site%3Akoboldpress.com%20artwork" TargetMode="External"/><Relationship Id="rId704" Type="http://schemas.openxmlformats.org/officeDocument/2006/relationships/hyperlink" Target="https://www.google.com/search?tbm=isch&amp;q=%22Fungi%2C%20Wirbeln%22%20site%3Akoboldpress.com%20artwork" TargetMode="External"/><Relationship Id="rId705" Type="http://schemas.openxmlformats.org/officeDocument/2006/relationships/hyperlink" Target="https://www.google.com/search?tbm=isch&amp;q=%22Garlicle%22%20site%3Akoboldpress.com%20artwork" TargetMode="External"/><Relationship Id="rId706" Type="http://schemas.openxmlformats.org/officeDocument/2006/relationships/hyperlink" Target="https://www.google.com/search?tbm=isch&amp;q=%22Mandrake%2C%20Great%22%20site%3Akoboldpress.com%20artwork" TargetMode="External"/><Relationship Id="rId707" Type="http://schemas.openxmlformats.org/officeDocument/2006/relationships/hyperlink" Target="https://www.google.com/search?tbm=isch&amp;q=%22Fiendbloom%20Awakened%20Tree%22%20site%3Aa5e.tools%20artwork" TargetMode="External"/><Relationship Id="rId708" Type="http://schemas.openxmlformats.org/officeDocument/2006/relationships/hyperlink" Target="https://www.google.com/search?tbm=isch&amp;q=%22Sinstar%2C%20Star%20Thrall%22%20site%3Akoboldpress.com%20artwork" TargetMode="External"/><Relationship Id="rId709" Type="http://schemas.openxmlformats.org/officeDocument/2006/relationships/hyperlink" Target="https://www.google.com/search?tbm=isch&amp;q=%22Vine%20Lord%2C%20Tendril%20Puppet%22%20site%3Akoboldpress.com%20artwork" TargetMode="External"/><Relationship Id="rId710" Type="http://schemas.openxmlformats.org/officeDocument/2006/relationships/hyperlink" Target="https://www.google.com/search?tbm=isch&amp;q=%22Wallflower%22%20site%3Aa5e.tools%20artwork" TargetMode="External"/><Relationship Id="rId711" Type="http://schemas.openxmlformats.org/officeDocument/2006/relationships/hyperlink" Target="https://www.google.com/search?tbm=isch&amp;q=%22Citrullus%22%20site%3Akoboldpress.com%20artwork" TargetMode="External"/><Relationship Id="rId712" Type="http://schemas.openxmlformats.org/officeDocument/2006/relationships/hyperlink" Target="https://www.google.com/search?tbm=isch&amp;q=%22Gloomflower%22%20site%3Akoboldpress.com%20artwork" TargetMode="External"/><Relationship Id="rId713" Type="http://schemas.openxmlformats.org/officeDocument/2006/relationships/hyperlink" Target="https://www.google.com/search?tbm=isch&amp;q=%22Gourdling%22%20site%3Aa5e.tools%20artwork" TargetMode="External"/><Relationship Id="rId714" Type="http://schemas.openxmlformats.org/officeDocument/2006/relationships/hyperlink" Target="https://www.google.com/search?tbm=isch&amp;q=%22Viiret%22%20site%3Akoboldpress.com%20artwork" TargetMode="External"/><Relationship Id="rId715" Type="http://schemas.openxmlformats.org/officeDocument/2006/relationships/hyperlink" Target="https://www.google.com/search?tbm=isch&amp;q=%22Wind%20Witch%22%20site%3Akoboldpress.com%20artwork" TargetMode="External"/><Relationship Id="rId716" Type="http://schemas.openxmlformats.org/officeDocument/2006/relationships/hyperlink" Target="https://www.google.com/search?tbm=isch&amp;q=%22Asp%20Vine%22%20site%3Akoboldpress.com%20artwork" TargetMode="External"/><Relationship Id="rId717" Type="http://schemas.openxmlformats.org/officeDocument/2006/relationships/hyperlink" Target="https://www.google.com/search?tbm=isch&amp;q=%22Mandriano%22%20site%3Akoboldpress.com%20artwork" TargetMode="External"/><Relationship Id="rId718" Type="http://schemas.openxmlformats.org/officeDocument/2006/relationships/hyperlink" Target="https://www.google.com/search?tbm=isch&amp;q=%22Sewer%20Walker%22%20site%3Aa5e.tools%20artwork" TargetMode="External"/><Relationship Id="rId719" Type="http://schemas.openxmlformats.org/officeDocument/2006/relationships/hyperlink" Target="https://www.google.com/search?tbm=isch&amp;q=%22Sodwose%22%20site%3Akoboldpress.com%20artwork" TargetMode="External"/><Relationship Id="rId720" Type="http://schemas.openxmlformats.org/officeDocument/2006/relationships/hyperlink" Target="https://www.google.com/search?tbm=isch&amp;q=%22Witchalder%22%20site%3Akoboldpress.com%20artwork" TargetMode="External"/><Relationship Id="rId721" Type="http://schemas.openxmlformats.org/officeDocument/2006/relationships/hyperlink" Target="https://www.google.com/search?tbm=isch&amp;q=%22Mandriano%2C%20Ancient%22%20site%3Akoboldpress.com%20artwork" TargetMode="External"/><Relationship Id="rId722" Type="http://schemas.openxmlformats.org/officeDocument/2006/relationships/hyperlink" Target="https://www.google.com/search?tbm=isch&amp;q=%22Vines%20of%20Nemthyr%22%20site%3Akoboldpress.com%20artwork" TargetMode="External"/><Relationship Id="rId723" Type="http://schemas.openxmlformats.org/officeDocument/2006/relationships/hyperlink" Target="https://www.google.com/search?tbm=isch&amp;q=%22Chaos%20Creeper%22%20site%3Akoboldpress.com%20artwork" TargetMode="External"/><Relationship Id="rId724" Type="http://schemas.openxmlformats.org/officeDocument/2006/relationships/hyperlink" Target="https://www.google.com/search?tbm=isch&amp;q=%22Vine%20Lord%22%20site%3Akoboldpress.com%20artwork" TargetMode="External"/><Relationship Id="rId725" Type="http://schemas.openxmlformats.org/officeDocument/2006/relationships/hyperlink" Target="https://www.google.com/search?tbm=isch&amp;q=%22Abyssal%20Hordeling%22%20site%3Aa5e.tools%20artwork" TargetMode="External"/><Relationship Id="rId726" Type="http://schemas.openxmlformats.org/officeDocument/2006/relationships/hyperlink" Target="https://www.google.com/search?tbm=isch&amp;q=%22Planar%20Flora%2C%20Execrable%20Shrub%22%20site%3Akoboldpress.com%20artwork" TargetMode="External"/><Relationship Id="rId727" Type="http://schemas.openxmlformats.org/officeDocument/2006/relationships/hyperlink" Target="https://www.google.com/search?tbm=isch&amp;q=%22Infernal%20Dwarf%22%20site%3Aa5e.tools%20artwork" TargetMode="External"/><Relationship Id="rId728" Type="http://schemas.openxmlformats.org/officeDocument/2006/relationships/hyperlink" Target="https://www.google.com/search?tbm=isch&amp;q=%22Alabroza%2C%20Bloodfiend%22%20site%3Akoboldpress.com%20artwork" TargetMode="External"/><Relationship Id="rId729" Type="http://schemas.openxmlformats.org/officeDocument/2006/relationships/hyperlink" Target="https://www.google.com/search?tbm=isch&amp;q=%22Kanos%20Spawn%22%20site%3Aa5e.tools%20artwork" TargetMode="External"/><Relationship Id="rId730" Type="http://schemas.openxmlformats.org/officeDocument/2006/relationships/hyperlink" Target="https://www.google.com/search?tbm=isch&amp;q=%22Spawn%20of%20Chernobog%22%20site%3Akoboldpress.com%20artwork" TargetMode="External"/><Relationship Id="rId731" Type="http://schemas.openxmlformats.org/officeDocument/2006/relationships/hyperlink" Target="https://www.google.com/search?tbm=isch&amp;q=%22Abrikandilu%22%20site%3Aa5e.tools%20artwork" TargetMode="External"/><Relationship Id="rId732" Type="http://schemas.openxmlformats.org/officeDocument/2006/relationships/hyperlink" Target="https://www.google.com/search?tbm=isch&amp;q=%22Chemosit%22%20site%3Akoboldpress.com%20artwork" TargetMode="External"/><Relationship Id="rId733" Type="http://schemas.openxmlformats.org/officeDocument/2006/relationships/hyperlink" Target="https://www.google.com/search?tbm=isch&amp;q=%22Imp%20Flock%22%20site%3Aa5e.tools%20artwork" TargetMode="External"/><Relationship Id="rId734" Type="http://schemas.openxmlformats.org/officeDocument/2006/relationships/hyperlink" Target="https://www.google.com/search?tbm=isch&amp;q=%22Vexxeh%22%20site%3Akoboldpress.com%20artwork" TargetMode="External"/><Relationship Id="rId735" Type="http://schemas.openxmlformats.org/officeDocument/2006/relationships/hyperlink" Target="https://www.google.com/search?tbm=isch&amp;q=%22Chatterlome%22%20site%3Akoboldpress.com%20artwork" TargetMode="External"/><Relationship Id="rId736" Type="http://schemas.openxmlformats.org/officeDocument/2006/relationships/hyperlink" Target="https://www.google.com/search?tbm=isch&amp;q=%22Soul%20Eater%22%20site%3Akoboldpress.com%20artwork" TargetMode="External"/><Relationship Id="rId737" Type="http://schemas.openxmlformats.org/officeDocument/2006/relationships/hyperlink" Target="https://www.google.com/search?tbm=isch&amp;q=%22Snow%20Terror%22%20site%3Akoboldpress.com%20artwork" TargetMode="External"/><Relationship Id="rId738" Type="http://schemas.openxmlformats.org/officeDocument/2006/relationships/hyperlink" Target="https://www.google.com/search?tbm=isch&amp;q=%22Arx%22%20site%3Akoboldpress.com%20artwork" TargetMode="External"/><Relationship Id="rId739" Type="http://schemas.openxmlformats.org/officeDocument/2006/relationships/hyperlink" Target="https://www.google.com/search?tbm=isch&amp;q=%22Black%20Shuck%22%20site%3Akoboldpress.com%20artwork" TargetMode="External"/><Relationship Id="rId740" Type="http://schemas.openxmlformats.org/officeDocument/2006/relationships/hyperlink" Target="https://www.google.com/search?tbm=isch&amp;q=%22Planar%20Flora%2C%20Thorned%20Sulfurlord%22%20site%3Akoboldpress.com%20art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