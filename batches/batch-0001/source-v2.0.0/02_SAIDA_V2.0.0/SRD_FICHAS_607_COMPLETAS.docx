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Fichas das 607 criaturas do catálogo</w:t>
      </w:r>
    </w:p>
    <w:p>
      <w:r>
        <w:rPr>
          <w:b/>
        </w:rPr>
        <w:t>Versão 2.0.0  |  Lote 20  |  2026-10-10</w:t>
      </w:r>
    </w:p>
    <w:p>
      <w:r>
        <w:t>Este compêndio mantém os 607 IDs do pacote original. Reúne 108 fichas integrais locais e 77 fichas externas cujos fatos mecânicos foram conferidos até esta versão; 1 ficha completa foi integrada neste lote; não houve registro parcial neste lote. Nenhuma pendência parcial foi reavaliada neste lote. Os outros 422 registros permanecem identificados como pendentes; página encontrada não significa ficha integrada.</w:t>
      </w:r>
    </w:p>
    <w:p>
      <w:r>
        <w:t>Nas fontes externas protegidas, as regras estão resumidas em redação própria. As fichas locais do SRD mantêm o texto integral que já constava no pacote. Cada pendência continua visível no índice e no arquivo de auditoria.</w:t>
      </w:r>
    </w:p>
    <w:p>
      <w:pPr>
        <w:pStyle w:val="Heading1"/>
      </w:pPr>
      <w:r>
        <w:t>Cobertura deste lote</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rPr>
          <w:tblHeader w:val="true"/>
        </w:trPr>
        <w:tc>
          <w:tcPr>
            <w:tcW w:type="dxa" w:w="5184"/>
            <w:tcMar>
              <w:top w:w="70" w:type="dxa"/>
              <w:start w:w="90" w:type="dxa"/>
              <w:bottom w:w="70" w:type="dxa"/>
              <w:end w:w="90" w:type="dxa"/>
            </w:tcMar>
            <w:vAlign w:val="center"/>
            <w:shd w:fill="1F4E79"/>
          </w:tcPr>
          <w:p>
            <w:pPr>
              <w:spacing w:after="0" w:before="0"/>
            </w:pPr>
            <w:r>
              <w:rPr>
                <w:rFonts w:ascii="Aptos" w:hAnsi="Aptos"/>
                <w:b/>
                <w:color w:val="FFFFFF"/>
                <w:sz w:val="16"/>
              </w:rPr>
              <w:t>Indicador</w:t>
            </w:r>
          </w:p>
        </w:tc>
        <w:tc>
          <w:tcPr>
            <w:tcW w:type="dxa" w:w="5184"/>
            <w:tcMar>
              <w:top w:w="70" w:type="dxa"/>
              <w:start w:w="90" w:type="dxa"/>
              <w:bottom w:w="70" w:type="dxa"/>
              <w:end w:w="90" w:type="dxa"/>
            </w:tcMar>
            <w:vAlign w:val="center"/>
            <w:shd w:fill="1F4E79"/>
          </w:tcPr>
          <w:p>
            <w:pPr>
              <w:spacing w:after="0" w:before="0"/>
            </w:pPr>
            <w:r>
              <w:rPr>
                <w:rFonts w:ascii="Aptos" w:hAnsi="Aptos"/>
                <w:b/>
                <w:color w:val="FFFFFF"/>
                <w:sz w:val="16"/>
              </w:rPr>
              <w:t>Quantidade</w:t>
            </w:r>
          </w:p>
        </w:tc>
      </w:tr>
      <w:tr>
        <w:tc>
          <w:tcPr>
            <w:tcW w:type="dxa" w:w="5184"/>
            <w:tcMar>
              <w:top w:w="70" w:type="dxa"/>
              <w:start w:w="90" w:type="dxa"/>
              <w:bottom w:w="70" w:type="dxa"/>
              <w:end w:w="90" w:type="dxa"/>
            </w:tcMar>
            <w:vAlign w:val="center"/>
          </w:tcPr>
          <w:p>
            <w:pPr>
              <w:spacing w:after="0" w:before="0"/>
            </w:pPr>
            <w:r>
              <w:rPr>
                <w:rFonts w:ascii="Aptos" w:hAnsi="Aptos"/>
                <w:sz w:val="16"/>
              </w:rPr>
              <w:t>IDs conferidos no índice</w:t>
            </w:r>
          </w:p>
        </w:tc>
        <w:tc>
          <w:tcPr>
            <w:tcW w:type="dxa" w:w="5184"/>
            <w:tcMar>
              <w:top w:w="70" w:type="dxa"/>
              <w:start w:w="90" w:type="dxa"/>
              <w:bottom w:w="70" w:type="dxa"/>
              <w:end w:w="90" w:type="dxa"/>
            </w:tcMar>
            <w:vAlign w:val="center"/>
          </w:tcPr>
          <w:p>
            <w:pPr>
              <w:spacing w:after="0" w:before="0"/>
            </w:pPr>
            <w:r>
              <w:rPr>
                <w:rFonts w:ascii="Aptos" w:hAnsi="Aptos"/>
                <w:sz w:val="16"/>
              </w:rPr>
              <w:t>607</w:t>
            </w:r>
          </w:p>
        </w:tc>
      </w:tr>
      <w:tr>
        <w:tc>
          <w:tcPr>
            <w:tcW w:type="dxa" w:w="5184"/>
            <w:tcMar>
              <w:top w:w="70" w:type="dxa"/>
              <w:start w:w="90" w:type="dxa"/>
              <w:bottom w:w="70" w:type="dxa"/>
              <w:end w:w="90" w:type="dxa"/>
            </w:tcMar>
            <w:vAlign w:val="center"/>
            <w:shd w:fill="F2F6FA"/>
          </w:tcPr>
          <w:p>
            <w:pPr>
              <w:spacing w:after="0" w:before="0"/>
            </w:pPr>
            <w:r>
              <w:rPr>
                <w:rFonts w:ascii="Aptos" w:hAnsi="Aptos"/>
                <w:sz w:val="16"/>
              </w:rPr>
              <w:t>Fichas integrais locais</w:t>
            </w:r>
          </w:p>
        </w:tc>
        <w:tc>
          <w:tcPr>
            <w:tcW w:type="dxa" w:w="5184"/>
            <w:tcMar>
              <w:top w:w="70" w:type="dxa"/>
              <w:start w:w="90" w:type="dxa"/>
              <w:bottom w:w="70" w:type="dxa"/>
              <w:end w:w="90" w:type="dxa"/>
            </w:tcMar>
            <w:vAlign w:val="center"/>
            <w:shd w:fill="F2F6FA"/>
          </w:tcPr>
          <w:p>
            <w:pPr>
              <w:spacing w:after="0" w:before="0"/>
            </w:pPr>
            <w:r>
              <w:rPr>
                <w:rFonts w:ascii="Aptos" w:hAnsi="Aptos"/>
                <w:sz w:val="16"/>
              </w:rPr>
              <w:t>108</w:t>
            </w:r>
          </w:p>
        </w:tc>
      </w:tr>
      <w:tr>
        <w:tc>
          <w:tcPr>
            <w:tcW w:type="dxa" w:w="5184"/>
            <w:tcMar>
              <w:top w:w="70" w:type="dxa"/>
              <w:start w:w="90" w:type="dxa"/>
              <w:bottom w:w="70" w:type="dxa"/>
              <w:end w:w="90" w:type="dxa"/>
            </w:tcMar>
            <w:vAlign w:val="center"/>
          </w:tcPr>
          <w:p>
            <w:pPr>
              <w:spacing w:after="0" w:before="0"/>
            </w:pPr>
            <w:r>
              <w:rPr>
                <w:rFonts w:ascii="Aptos" w:hAnsi="Aptos"/>
                <w:sz w:val="16"/>
              </w:rPr>
              <w:t>Fichas externas integradas neste lote</w:t>
            </w:r>
          </w:p>
        </w:tc>
        <w:tc>
          <w:tcPr>
            <w:tcW w:type="dxa" w:w="5184"/>
            <w:tcMar>
              <w:top w:w="70" w:type="dxa"/>
              <w:start w:w="90" w:type="dxa"/>
              <w:bottom w:w="70" w:type="dxa"/>
              <w:end w:w="90" w:type="dxa"/>
            </w:tcMar>
            <w:vAlign w:val="center"/>
          </w:tcPr>
          <w:p>
            <w:pPr>
              <w:spacing w:after="0" w:before="0"/>
            </w:pPr>
            <w:r>
              <w:rPr>
                <w:rFonts w:ascii="Aptos" w:hAnsi="Aptos"/>
                <w:sz w:val="16"/>
              </w:rPr>
              <w:t>1</w:t>
            </w:r>
          </w:p>
        </w:tc>
      </w:tr>
      <w:tr>
        <w:tc>
          <w:tcPr>
            <w:tcW w:type="dxa" w:w="5184"/>
            <w:tcMar>
              <w:top w:w="70" w:type="dxa"/>
              <w:start w:w="90" w:type="dxa"/>
              <w:bottom w:w="70" w:type="dxa"/>
              <w:end w:w="90" w:type="dxa"/>
            </w:tcMar>
            <w:vAlign w:val="center"/>
            <w:shd w:fill="F2F6FA"/>
          </w:tcPr>
          <w:p>
            <w:pPr>
              <w:spacing w:after="0" w:before="0"/>
            </w:pPr>
            <w:r>
              <w:rPr>
                <w:rFonts w:ascii="Aptos" w:hAnsi="Aptos"/>
                <w:sz w:val="16"/>
              </w:rPr>
              <w:t>Registros parciais neste lote</w:t>
            </w:r>
          </w:p>
        </w:tc>
        <w:tc>
          <w:tcPr>
            <w:tcW w:type="dxa" w:w="5184"/>
            <w:tcMar>
              <w:top w:w="70" w:type="dxa"/>
              <w:start w:w="90" w:type="dxa"/>
              <w:bottom w:w="70" w:type="dxa"/>
              <w:end w:w="90" w:type="dxa"/>
            </w:tcMar>
            <w:vAlign w:val="center"/>
            <w:shd w:fill="F2F6FA"/>
          </w:tcPr>
          <w:p>
            <w:pPr>
              <w:spacing w:after="0" w:before="0"/>
            </w:pPr>
            <w:r>
              <w:rPr>
                <w:rFonts w:ascii="Aptos" w:hAnsi="Aptos"/>
                <w:sz w:val="16"/>
              </w:rPr>
              <w:t>0</w:t>
            </w:r>
          </w:p>
        </w:tc>
      </w:tr>
      <w:tr>
        <w:tc>
          <w:tcPr>
            <w:tcW w:type="dxa" w:w="5184"/>
            <w:tcMar>
              <w:top w:w="70" w:type="dxa"/>
              <w:start w:w="90" w:type="dxa"/>
              <w:bottom w:w="70" w:type="dxa"/>
              <w:end w:w="90" w:type="dxa"/>
            </w:tcMar>
            <w:vAlign w:val="center"/>
          </w:tcPr>
          <w:p>
            <w:pPr>
              <w:spacing w:after="0" w:before="0"/>
            </w:pPr>
            <w:r>
              <w:rPr>
                <w:rFonts w:ascii="Aptos" w:hAnsi="Aptos"/>
                <w:sz w:val="16"/>
              </w:rPr>
              <w:t>Pendências parciais reavaliadas neste lote</w:t>
            </w:r>
          </w:p>
        </w:tc>
        <w:tc>
          <w:tcPr>
            <w:tcW w:type="dxa" w:w="5184"/>
            <w:tcMar>
              <w:top w:w="70" w:type="dxa"/>
              <w:start w:w="90" w:type="dxa"/>
              <w:bottom w:w="70" w:type="dxa"/>
              <w:end w:w="90" w:type="dxa"/>
            </w:tcMar>
            <w:vAlign w:val="center"/>
          </w:tcPr>
          <w:p>
            <w:pPr>
              <w:spacing w:after="0" w:before="0"/>
            </w:pPr>
            <w:r>
              <w:rPr>
                <w:rFonts w:ascii="Aptos" w:hAnsi="Aptos"/>
                <w:sz w:val="16"/>
              </w:rPr>
              <w:t>0</w:t>
            </w:r>
          </w:p>
        </w:tc>
      </w:tr>
      <w:tr>
        <w:tc>
          <w:tcPr>
            <w:tcW w:type="dxa" w:w="5184"/>
            <w:tcMar>
              <w:top w:w="70" w:type="dxa"/>
              <w:start w:w="90" w:type="dxa"/>
              <w:bottom w:w="70" w:type="dxa"/>
              <w:end w:w="90" w:type="dxa"/>
            </w:tcMar>
            <w:vAlign w:val="center"/>
            <w:shd w:fill="F2F6FA"/>
          </w:tcPr>
          <w:p>
            <w:pPr>
              <w:spacing w:after="0" w:before="0"/>
            </w:pPr>
            <w:r>
              <w:rPr>
                <w:rFonts w:ascii="Aptos" w:hAnsi="Aptos"/>
                <w:sz w:val="16"/>
              </w:rPr>
              <w:t>Fichas externas integradas acumuladas</w:t>
            </w:r>
          </w:p>
        </w:tc>
        <w:tc>
          <w:tcPr>
            <w:tcW w:type="dxa" w:w="5184"/>
            <w:tcMar>
              <w:top w:w="70" w:type="dxa"/>
              <w:start w:w="90" w:type="dxa"/>
              <w:bottom w:w="70" w:type="dxa"/>
              <w:end w:w="90" w:type="dxa"/>
            </w:tcMar>
            <w:vAlign w:val="center"/>
            <w:shd w:fill="F2F6FA"/>
          </w:tcPr>
          <w:p>
            <w:pPr>
              <w:spacing w:after="0" w:before="0"/>
            </w:pPr>
            <w:r>
              <w:rPr>
                <w:rFonts w:ascii="Aptos" w:hAnsi="Aptos"/>
                <w:sz w:val="16"/>
              </w:rPr>
              <w:t>77</w:t>
            </w:r>
          </w:p>
        </w:tc>
      </w:tr>
      <w:tr>
        <w:tc>
          <w:tcPr>
            <w:tcW w:type="dxa" w:w="5184"/>
            <w:tcMar>
              <w:top w:w="70" w:type="dxa"/>
              <w:start w:w="90" w:type="dxa"/>
              <w:bottom w:w="70" w:type="dxa"/>
              <w:end w:w="90" w:type="dxa"/>
            </w:tcMar>
            <w:vAlign w:val="center"/>
          </w:tcPr>
          <w:p>
            <w:pPr>
              <w:spacing w:after="0" w:before="0"/>
            </w:pPr>
            <w:r>
              <w:rPr>
                <w:rFonts w:ascii="Aptos" w:hAnsi="Aptos"/>
                <w:sz w:val="16"/>
              </w:rPr>
              <w:t>Fichas incompletas</w:t>
            </w:r>
          </w:p>
        </w:tc>
        <w:tc>
          <w:tcPr>
            <w:tcW w:type="dxa" w:w="5184"/>
            <w:tcMar>
              <w:top w:w="70" w:type="dxa"/>
              <w:start w:w="90" w:type="dxa"/>
              <w:bottom w:w="70" w:type="dxa"/>
              <w:end w:w="90" w:type="dxa"/>
            </w:tcMar>
            <w:vAlign w:val="center"/>
          </w:tcPr>
          <w:p>
            <w:pPr>
              <w:spacing w:after="0" w:before="0"/>
            </w:pPr>
            <w:r>
              <w:rPr>
                <w:rFonts w:ascii="Aptos" w:hAnsi="Aptos"/>
                <w:sz w:val="16"/>
              </w:rPr>
              <w:t>422</w:t>
            </w:r>
          </w:p>
        </w:tc>
      </w:tr>
      <w:tr>
        <w:tc>
          <w:tcPr>
            <w:tcW w:type="dxa" w:w="5184"/>
            <w:tcMar>
              <w:top w:w="70" w:type="dxa"/>
              <w:start w:w="90" w:type="dxa"/>
              <w:bottom w:w="70" w:type="dxa"/>
              <w:end w:w="90" w:type="dxa"/>
            </w:tcMar>
            <w:vAlign w:val="center"/>
            <w:shd w:fill="F2F6FA"/>
          </w:tcPr>
          <w:p>
            <w:pPr>
              <w:spacing w:after="0" w:before="0"/>
            </w:pPr>
            <w:r>
              <w:rPr>
                <w:rFonts w:ascii="Aptos" w:hAnsi="Aptos"/>
                <w:sz w:val="16"/>
              </w:rPr>
              <w:t>Páginas individuais conhecidas ainda por integrar</w:t>
            </w:r>
          </w:p>
        </w:tc>
        <w:tc>
          <w:tcPr>
            <w:tcW w:type="dxa" w:w="5184"/>
            <w:tcMar>
              <w:top w:w="70" w:type="dxa"/>
              <w:start w:w="90" w:type="dxa"/>
              <w:bottom w:w="70" w:type="dxa"/>
              <w:end w:w="90" w:type="dxa"/>
            </w:tcMar>
            <w:vAlign w:val="center"/>
            <w:shd w:fill="F2F6FA"/>
          </w:tcPr>
          <w:p>
            <w:pPr>
              <w:spacing w:after="0" w:before="0"/>
            </w:pPr>
            <w:r>
              <w:rPr>
                <w:rFonts w:ascii="Aptos" w:hAnsi="Aptos"/>
                <w:sz w:val="16"/>
              </w:rPr>
              <w:t>14</w:t>
            </w:r>
          </w:p>
        </w:tc>
      </w:tr>
      <w:tr>
        <w:tc>
          <w:tcPr>
            <w:tcW w:type="dxa" w:w="5184"/>
            <w:tcMar>
              <w:top w:w="70" w:type="dxa"/>
              <w:start w:w="90" w:type="dxa"/>
              <w:bottom w:w="70" w:type="dxa"/>
              <w:end w:w="90" w:type="dxa"/>
            </w:tcMar>
            <w:vAlign w:val="center"/>
          </w:tcPr>
          <w:p>
            <w:pPr>
              <w:spacing w:after="0" w:before="0"/>
            </w:pPr>
            <w:r>
              <w:rPr>
                <w:rFonts w:ascii="Aptos" w:hAnsi="Aptos"/>
                <w:sz w:val="16"/>
              </w:rPr>
              <w:t>Fichas pendentes sem página individual confirmada</w:t>
            </w:r>
          </w:p>
        </w:tc>
        <w:tc>
          <w:tcPr>
            <w:tcW w:type="dxa" w:w="5184"/>
            <w:tcMar>
              <w:top w:w="70" w:type="dxa"/>
              <w:start w:w="90" w:type="dxa"/>
              <w:bottom w:w="70" w:type="dxa"/>
              <w:end w:w="90" w:type="dxa"/>
            </w:tcMar>
            <w:vAlign w:val="center"/>
          </w:tcPr>
          <w:p>
            <w:pPr>
              <w:spacing w:after="0" w:before="0"/>
            </w:pPr>
            <w:r>
              <w:rPr>
                <w:rFonts w:ascii="Aptos" w:hAnsi="Aptos"/>
                <w:sz w:val="16"/>
              </w:rPr>
              <w:t>408</w:t>
            </w:r>
          </w:p>
        </w:tc>
      </w:tr>
    </w:tbl>
    <w:p>
      <w:pPr>
        <w:pStyle w:val="Heading1"/>
      </w:pPr>
      <w:r>
        <w:t>Índice por ID</w:t>
      </w:r>
    </w:p>
    <w:p>
      <w:r>
        <w:t>As fichas com dados mecânicos registrados aparecem em detalhe depois do índice. Os demais IDs estão listados com fonte e situação atual, sem preencher estatísticas ausentes por suposição.</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074"/>
        <w:gridCol w:w="2074"/>
        <w:gridCol w:w="2074"/>
        <w:gridCol w:w="2074"/>
        <w:gridCol w:w="2074"/>
      </w:tblGrid>
      <w:tr>
        <w:trPr>
          <w:tblHeader w:val="true"/>
        </w:trPr>
        <w:tc>
          <w:tcPr>
            <w:tcW w:type="dxa" w:w="2074"/>
            <w:tcMar>
              <w:top w:w="70" w:type="dxa"/>
              <w:start w:w="90" w:type="dxa"/>
              <w:bottom w:w="70" w:type="dxa"/>
              <w:end w:w="90" w:type="dxa"/>
            </w:tcMar>
            <w:vAlign w:val="center"/>
            <w:shd w:fill="1F4E79"/>
          </w:tcPr>
          <w:p>
            <w:pPr>
              <w:spacing w:after="0" w:before="0"/>
            </w:pPr>
            <w:r>
              <w:rPr>
                <w:rFonts w:ascii="Aptos" w:hAnsi="Aptos"/>
                <w:b/>
                <w:color w:val="FFFFFF"/>
                <w:sz w:val="13"/>
              </w:rPr>
              <w:t>ID</w:t>
            </w:r>
          </w:p>
        </w:tc>
        <w:tc>
          <w:tcPr>
            <w:tcW w:type="dxa" w:w="2074"/>
            <w:tcMar>
              <w:top w:w="70" w:type="dxa"/>
              <w:start w:w="90" w:type="dxa"/>
              <w:bottom w:w="70" w:type="dxa"/>
              <w:end w:w="90" w:type="dxa"/>
            </w:tcMar>
            <w:vAlign w:val="center"/>
            <w:shd w:fill="1F4E79"/>
          </w:tcPr>
          <w:p>
            <w:pPr>
              <w:spacing w:after="0" w:before="0"/>
            </w:pPr>
            <w:r>
              <w:rPr>
                <w:rFonts w:ascii="Aptos" w:hAnsi="Aptos"/>
                <w:b/>
                <w:color w:val="FFFFFF"/>
                <w:sz w:val="13"/>
              </w:rPr>
              <w:t>Criatura</w:t>
            </w:r>
          </w:p>
        </w:tc>
        <w:tc>
          <w:tcPr>
            <w:tcW w:type="dxa" w:w="2074"/>
            <w:tcMar>
              <w:top w:w="70" w:type="dxa"/>
              <w:start w:w="90" w:type="dxa"/>
              <w:bottom w:w="70" w:type="dxa"/>
              <w:end w:w="90" w:type="dxa"/>
            </w:tcMar>
            <w:vAlign w:val="center"/>
            <w:shd w:fill="1F4E79"/>
          </w:tcPr>
          <w:p>
            <w:pPr>
              <w:spacing w:after="0" w:before="0"/>
            </w:pPr>
            <w:r>
              <w:rPr>
                <w:rFonts w:ascii="Aptos" w:hAnsi="Aptos"/>
                <w:b/>
                <w:color w:val="FFFFFF"/>
                <w:sz w:val="13"/>
              </w:rPr>
              <w:t>ND catálogo</w:t>
            </w:r>
          </w:p>
        </w:tc>
        <w:tc>
          <w:tcPr>
            <w:tcW w:type="dxa" w:w="2074"/>
            <w:tcMar>
              <w:top w:w="70" w:type="dxa"/>
              <w:start w:w="90" w:type="dxa"/>
              <w:bottom w:w="70" w:type="dxa"/>
              <w:end w:w="90" w:type="dxa"/>
            </w:tcMar>
            <w:vAlign w:val="center"/>
            <w:shd w:fill="1F4E79"/>
          </w:tcPr>
          <w:p>
            <w:pPr>
              <w:spacing w:after="0" w:before="0"/>
            </w:pPr>
            <w:r>
              <w:rPr>
                <w:rFonts w:ascii="Aptos" w:hAnsi="Aptos"/>
                <w:b/>
                <w:color w:val="FFFFFF"/>
                <w:sz w:val="13"/>
              </w:rPr>
              <w:t>Editora</w:t>
            </w:r>
          </w:p>
        </w:tc>
        <w:tc>
          <w:tcPr>
            <w:tcW w:type="dxa" w:w="2074"/>
            <w:tcMar>
              <w:top w:w="70" w:type="dxa"/>
              <w:start w:w="90" w:type="dxa"/>
              <w:bottom w:w="70" w:type="dxa"/>
              <w:end w:w="90" w:type="dxa"/>
            </w:tcMar>
            <w:vAlign w:val="center"/>
            <w:shd w:fill="1F4E79"/>
          </w:tcPr>
          <w:p>
            <w:pPr>
              <w:spacing w:after="0" w:before="0"/>
            </w:pPr>
            <w:r>
              <w:rPr>
                <w:rFonts w:ascii="Aptos" w:hAnsi="Aptos"/>
                <w:b/>
                <w:color w:val="FFFFFF"/>
                <w:sz w:val="13"/>
              </w:rPr>
              <w:t>Situação</w:t>
            </w:r>
          </w:p>
        </w:tc>
      </w:tr>
      <w:tr>
        <w:tc>
          <w:tcPr>
            <w:tcW w:type="dxa" w:w="2074"/>
            <w:tcMar>
              <w:top w:w="70" w:type="dxa"/>
              <w:start w:w="90" w:type="dxa"/>
              <w:bottom w:w="70" w:type="dxa"/>
              <w:end w:w="90" w:type="dxa"/>
            </w:tcMar>
            <w:vAlign w:val="center"/>
          </w:tcPr>
          <w:p>
            <w:pPr>
              <w:spacing w:after="0" w:before="0"/>
            </w:pPr>
            <w:r>
              <w:rPr>
                <w:rFonts w:ascii="Aptos" w:hAnsi="Aptos"/>
                <w:sz w:val="13"/>
              </w:rPr>
              <w:t>AT-001</w:t>
            </w:r>
          </w:p>
        </w:tc>
        <w:tc>
          <w:tcPr>
            <w:tcW w:type="dxa" w:w="2074"/>
            <w:tcMar>
              <w:top w:w="70" w:type="dxa"/>
              <w:start w:w="90" w:type="dxa"/>
              <w:bottom w:w="70" w:type="dxa"/>
              <w:end w:w="90" w:type="dxa"/>
            </w:tcMar>
            <w:vAlign w:val="center"/>
          </w:tcPr>
          <w:p>
            <w:pPr>
              <w:spacing w:after="0" w:before="0"/>
            </w:pPr>
            <w:r>
              <w:rPr>
                <w:rFonts w:ascii="Aptos" w:hAnsi="Aptos"/>
                <w:sz w:val="13"/>
              </w:rPr>
              <w:t>Gibbering Mouther</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AT-002</w:t>
            </w:r>
          </w:p>
        </w:tc>
        <w:tc>
          <w:tcPr>
            <w:tcW w:type="dxa" w:w="2074"/>
            <w:tcMar>
              <w:top w:w="70" w:type="dxa"/>
              <w:start w:w="90" w:type="dxa"/>
              <w:bottom w:w="70" w:type="dxa"/>
              <w:end w:w="90" w:type="dxa"/>
            </w:tcMar>
            <w:vAlign w:val="center"/>
            <w:shd w:fill="F2F6FA"/>
          </w:tcPr>
          <w:p>
            <w:pPr>
              <w:spacing w:after="0" w:before="0"/>
            </w:pPr>
            <w:r>
              <w:rPr>
                <w:rFonts w:ascii="Aptos" w:hAnsi="Aptos"/>
                <w:sz w:val="13"/>
              </w:rPr>
              <w:t>Roper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AT-003</w:t>
            </w:r>
          </w:p>
        </w:tc>
        <w:tc>
          <w:tcPr>
            <w:tcW w:type="dxa" w:w="2074"/>
            <w:tcMar>
              <w:top w:w="70" w:type="dxa"/>
              <w:start w:w="90" w:type="dxa"/>
              <w:bottom w:w="70" w:type="dxa"/>
              <w:end w:w="90" w:type="dxa"/>
            </w:tcMar>
            <w:vAlign w:val="center"/>
          </w:tcPr>
          <w:p>
            <w:pPr>
              <w:spacing w:after="0" w:before="0"/>
            </w:pPr>
            <w:r>
              <w:rPr>
                <w:rFonts w:ascii="Aptos" w:hAnsi="Aptos"/>
                <w:sz w:val="13"/>
              </w:rPr>
              <w:t>Aboleth</w:t>
            </w:r>
          </w:p>
        </w:tc>
        <w:tc>
          <w:tcPr>
            <w:tcW w:type="dxa" w:w="2074"/>
            <w:tcMar>
              <w:top w:w="70" w:type="dxa"/>
              <w:start w:w="90" w:type="dxa"/>
              <w:bottom w:w="70" w:type="dxa"/>
              <w:end w:w="90" w:type="dxa"/>
            </w:tcMar>
            <w:vAlign w:val="center"/>
          </w:tcPr>
          <w:p>
            <w:pPr>
              <w:spacing w:after="0" w:before="0"/>
            </w:pPr>
            <w:r>
              <w:rPr>
                <w:rFonts w:ascii="Aptos" w:hAnsi="Aptos"/>
                <w:sz w:val="13"/>
              </w:rPr>
              <w:t>10</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AT-009</w:t>
            </w:r>
          </w:p>
        </w:tc>
        <w:tc>
          <w:tcPr>
            <w:tcW w:type="dxa" w:w="2074"/>
            <w:tcMar>
              <w:top w:w="70" w:type="dxa"/>
              <w:start w:w="90" w:type="dxa"/>
              <w:bottom w:w="70" w:type="dxa"/>
              <w:end w:w="90" w:type="dxa"/>
            </w:tcMar>
            <w:vAlign w:val="center"/>
            <w:shd w:fill="F2F6FA"/>
          </w:tcPr>
          <w:p>
            <w:pPr>
              <w:spacing w:after="0" w:before="0"/>
            </w:pPr>
            <w:r>
              <w:rPr>
                <w:rFonts w:ascii="Aptos" w:hAnsi="Aptos"/>
                <w:sz w:val="13"/>
              </w:rPr>
              <w:t>Cat</w:t>
            </w:r>
          </w:p>
        </w:tc>
        <w:tc>
          <w:tcPr>
            <w:tcW w:type="dxa" w:w="2074"/>
            <w:tcMar>
              <w:top w:w="70" w:type="dxa"/>
              <w:start w:w="90" w:type="dxa"/>
              <w:bottom w:w="70" w:type="dxa"/>
              <w:end w:w="90" w:type="dxa"/>
            </w:tcMar>
            <w:vAlign w:val="center"/>
            <w:shd w:fill="F2F6FA"/>
          </w:tcPr>
          <w:p>
            <w:pPr>
              <w:spacing w:after="0" w:before="0"/>
            </w:pPr>
            <w:r>
              <w:rPr>
                <w:rFonts w:ascii="Aptos" w:hAnsi="Aptos"/>
                <w:sz w:val="13"/>
              </w:rPr>
              <w:t>0</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AT-010</w:t>
            </w:r>
          </w:p>
        </w:tc>
        <w:tc>
          <w:tcPr>
            <w:tcW w:type="dxa" w:w="2074"/>
            <w:tcMar>
              <w:top w:w="70" w:type="dxa"/>
              <w:start w:w="90" w:type="dxa"/>
              <w:bottom w:w="70" w:type="dxa"/>
              <w:end w:w="90" w:type="dxa"/>
            </w:tcMar>
            <w:vAlign w:val="center"/>
          </w:tcPr>
          <w:p>
            <w:pPr>
              <w:spacing w:after="0" w:before="0"/>
            </w:pPr>
            <w:r>
              <w:rPr>
                <w:rFonts w:ascii="Aptos" w:hAnsi="Aptos"/>
                <w:sz w:val="13"/>
              </w:rPr>
              <w:t>Owl</w:t>
            </w:r>
          </w:p>
        </w:tc>
        <w:tc>
          <w:tcPr>
            <w:tcW w:type="dxa" w:w="2074"/>
            <w:tcMar>
              <w:top w:w="70" w:type="dxa"/>
              <w:start w:w="90" w:type="dxa"/>
              <w:bottom w:w="70" w:type="dxa"/>
              <w:end w:w="90" w:type="dxa"/>
            </w:tcMar>
            <w:vAlign w:val="center"/>
          </w:tcPr>
          <w:p>
            <w:pPr>
              <w:spacing w:after="0" w:before="0"/>
            </w:pPr>
            <w:r>
              <w:rPr>
                <w:rFonts w:ascii="Aptos" w:hAnsi="Aptos"/>
                <w:sz w:val="13"/>
              </w:rPr>
              <w:t>0</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AT-011</w:t>
            </w:r>
          </w:p>
        </w:tc>
        <w:tc>
          <w:tcPr>
            <w:tcW w:type="dxa" w:w="2074"/>
            <w:tcMar>
              <w:top w:w="70" w:type="dxa"/>
              <w:start w:w="90" w:type="dxa"/>
              <w:bottom w:w="70" w:type="dxa"/>
              <w:end w:w="90" w:type="dxa"/>
            </w:tcMar>
            <w:vAlign w:val="center"/>
            <w:shd w:fill="F2F6FA"/>
          </w:tcPr>
          <w:p>
            <w:pPr>
              <w:spacing w:after="0" w:before="0"/>
            </w:pPr>
            <w:r>
              <w:rPr>
                <w:rFonts w:ascii="Aptos" w:hAnsi="Aptos"/>
                <w:sz w:val="13"/>
              </w:rPr>
              <w:t>Allosaurus</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AT-012</w:t>
            </w:r>
          </w:p>
        </w:tc>
        <w:tc>
          <w:tcPr>
            <w:tcW w:type="dxa" w:w="2074"/>
            <w:tcMar>
              <w:top w:w="70" w:type="dxa"/>
              <w:start w:w="90" w:type="dxa"/>
              <w:bottom w:w="70" w:type="dxa"/>
              <w:end w:w="90" w:type="dxa"/>
            </w:tcMar>
            <w:vAlign w:val="center"/>
          </w:tcPr>
          <w:p>
            <w:pPr>
              <w:spacing w:after="0" w:before="0"/>
            </w:pPr>
            <w:r>
              <w:rPr>
                <w:rFonts w:ascii="Aptos" w:hAnsi="Aptos"/>
                <w:sz w:val="13"/>
              </w:rPr>
              <w:t>Giant Boar</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AT-013</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Ankylosaurus</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AT-014</w:t>
            </w:r>
          </w:p>
        </w:tc>
        <w:tc>
          <w:tcPr>
            <w:tcW w:type="dxa" w:w="2074"/>
            <w:tcMar>
              <w:top w:w="70" w:type="dxa"/>
              <w:start w:w="90" w:type="dxa"/>
              <w:bottom w:w="70" w:type="dxa"/>
              <w:end w:w="90" w:type="dxa"/>
            </w:tcMar>
            <w:vAlign w:val="center"/>
          </w:tcPr>
          <w:p>
            <w:pPr>
              <w:spacing w:after="0" w:before="0"/>
            </w:pPr>
            <w:r>
              <w:rPr>
                <w:rFonts w:ascii="Aptos" w:hAnsi="Aptos"/>
                <w:sz w:val="13"/>
              </w:rPr>
              <w:t>Giant Crocodile</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AT-015</w:t>
            </w:r>
          </w:p>
        </w:tc>
        <w:tc>
          <w:tcPr>
            <w:tcW w:type="dxa" w:w="2074"/>
            <w:tcMar>
              <w:top w:w="70" w:type="dxa"/>
              <w:start w:w="90" w:type="dxa"/>
              <w:bottom w:w="70" w:type="dxa"/>
              <w:end w:w="90" w:type="dxa"/>
            </w:tcMar>
            <w:vAlign w:val="center"/>
            <w:shd w:fill="F2F6FA"/>
          </w:tcPr>
          <w:p>
            <w:pPr>
              <w:spacing w:after="0" w:before="0"/>
            </w:pPr>
            <w:r>
              <w:rPr>
                <w:rFonts w:ascii="Aptos" w:hAnsi="Aptos"/>
                <w:sz w:val="13"/>
              </w:rPr>
              <w:t>Mammoth</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AT-016</w:t>
            </w:r>
          </w:p>
        </w:tc>
        <w:tc>
          <w:tcPr>
            <w:tcW w:type="dxa" w:w="2074"/>
            <w:tcMar>
              <w:top w:w="70" w:type="dxa"/>
              <w:start w:w="90" w:type="dxa"/>
              <w:bottom w:w="70" w:type="dxa"/>
              <w:end w:w="90" w:type="dxa"/>
            </w:tcMar>
            <w:vAlign w:val="center"/>
          </w:tcPr>
          <w:p>
            <w:pPr>
              <w:spacing w:after="0" w:before="0"/>
            </w:pPr>
            <w:r>
              <w:rPr>
                <w:rFonts w:ascii="Aptos" w:hAnsi="Aptos"/>
                <w:sz w:val="13"/>
              </w:rPr>
              <w:t>Giant Ape</w:t>
            </w:r>
          </w:p>
        </w:tc>
        <w:tc>
          <w:tcPr>
            <w:tcW w:type="dxa" w:w="2074"/>
            <w:tcMar>
              <w:top w:w="70" w:type="dxa"/>
              <w:start w:w="90" w:type="dxa"/>
              <w:bottom w:w="70" w:type="dxa"/>
              <w:end w:w="90" w:type="dxa"/>
            </w:tcMar>
            <w:vAlign w:val="center"/>
          </w:tcPr>
          <w:p>
            <w:pPr>
              <w:spacing w:after="0" w:before="0"/>
            </w:pPr>
            <w:r>
              <w:rPr>
                <w:rFonts w:ascii="Aptos" w:hAnsi="Aptos"/>
                <w:sz w:val="13"/>
              </w:rPr>
              <w:t>7</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AT-017</w:t>
            </w:r>
          </w:p>
        </w:tc>
        <w:tc>
          <w:tcPr>
            <w:tcW w:type="dxa" w:w="2074"/>
            <w:tcMar>
              <w:top w:w="70" w:type="dxa"/>
              <w:start w:w="90" w:type="dxa"/>
              <w:bottom w:w="70" w:type="dxa"/>
              <w:end w:w="90" w:type="dxa"/>
            </w:tcMar>
            <w:vAlign w:val="center"/>
            <w:shd w:fill="F2F6FA"/>
          </w:tcPr>
          <w:p>
            <w:pPr>
              <w:spacing w:after="0" w:before="0"/>
            </w:pPr>
            <w:r>
              <w:rPr>
                <w:rFonts w:ascii="Aptos" w:hAnsi="Aptos"/>
                <w:sz w:val="13"/>
              </w:rPr>
              <w:t>Tyrannosaurus Rex</w:t>
            </w:r>
          </w:p>
        </w:tc>
        <w:tc>
          <w:tcPr>
            <w:tcW w:type="dxa" w:w="2074"/>
            <w:tcMar>
              <w:top w:w="70" w:type="dxa"/>
              <w:start w:w="90" w:type="dxa"/>
              <w:bottom w:w="70" w:type="dxa"/>
              <w:end w:w="90" w:type="dxa"/>
            </w:tcMar>
            <w:vAlign w:val="center"/>
            <w:shd w:fill="F2F6FA"/>
          </w:tcPr>
          <w:p>
            <w:pPr>
              <w:spacing w:after="0" w:before="0"/>
            </w:pPr>
            <w:r>
              <w:rPr>
                <w:rFonts w:ascii="Aptos" w:hAnsi="Aptos"/>
                <w:sz w:val="13"/>
              </w:rPr>
              <w:t>8</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AT-023</w:t>
            </w:r>
          </w:p>
        </w:tc>
        <w:tc>
          <w:tcPr>
            <w:tcW w:type="dxa" w:w="2074"/>
            <w:tcMar>
              <w:top w:w="70" w:type="dxa"/>
              <w:start w:w="90" w:type="dxa"/>
              <w:bottom w:w="70" w:type="dxa"/>
              <w:end w:w="90" w:type="dxa"/>
            </w:tcMar>
            <w:vAlign w:val="center"/>
          </w:tcPr>
          <w:p>
            <w:pPr>
              <w:spacing w:after="0" w:before="0"/>
            </w:pPr>
            <w:r>
              <w:rPr>
                <w:rFonts w:ascii="Aptos" w:hAnsi="Aptos"/>
                <w:sz w:val="13"/>
              </w:rPr>
              <w:t>Giant Owl</w:t>
            </w:r>
          </w:p>
        </w:tc>
        <w:tc>
          <w:tcPr>
            <w:tcW w:type="dxa" w:w="2074"/>
            <w:tcMar>
              <w:top w:w="70" w:type="dxa"/>
              <w:start w:w="90" w:type="dxa"/>
              <w:bottom w:w="70" w:type="dxa"/>
              <w:end w:w="90" w:type="dxa"/>
            </w:tcMar>
            <w:vAlign w:val="center"/>
          </w:tcPr>
          <w:p>
            <w:pPr>
              <w:spacing w:after="0" w:before="0"/>
            </w:pPr>
            <w:r>
              <w:rPr>
                <w:rFonts w:ascii="Aptos" w:hAnsi="Aptos"/>
                <w:sz w:val="13"/>
              </w:rPr>
              <w:t>1/4</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AT-024</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Pegasus</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AT-025</w:t>
            </w:r>
          </w:p>
        </w:tc>
        <w:tc>
          <w:tcPr>
            <w:tcW w:type="dxa" w:w="2074"/>
            <w:tcMar>
              <w:top w:w="70" w:type="dxa"/>
              <w:start w:w="90" w:type="dxa"/>
              <w:bottom w:w="70" w:type="dxa"/>
              <w:end w:w="90" w:type="dxa"/>
            </w:tcMar>
            <w:vAlign w:val="center"/>
          </w:tcPr>
          <w:p>
            <w:pPr>
              <w:spacing w:after="0" w:before="0"/>
            </w:pPr>
            <w:r>
              <w:rPr>
                <w:rFonts w:ascii="Aptos" w:hAnsi="Aptos"/>
                <w:sz w:val="13"/>
              </w:rPr>
              <w:t>Unicorn</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AT-026</w:t>
            </w:r>
          </w:p>
        </w:tc>
        <w:tc>
          <w:tcPr>
            <w:tcW w:type="dxa" w:w="2074"/>
            <w:tcMar>
              <w:top w:w="70" w:type="dxa"/>
              <w:start w:w="90" w:type="dxa"/>
              <w:bottom w:w="70" w:type="dxa"/>
              <w:end w:w="90" w:type="dxa"/>
            </w:tcMar>
            <w:vAlign w:val="center"/>
            <w:shd w:fill="F2F6FA"/>
          </w:tcPr>
          <w:p>
            <w:pPr>
              <w:spacing w:after="0" w:before="0"/>
            </w:pPr>
            <w:r>
              <w:rPr>
                <w:rFonts w:ascii="Aptos" w:hAnsi="Aptos"/>
                <w:sz w:val="13"/>
              </w:rPr>
              <w:t>Deva</w:t>
            </w:r>
          </w:p>
        </w:tc>
        <w:tc>
          <w:tcPr>
            <w:tcW w:type="dxa" w:w="2074"/>
            <w:tcMar>
              <w:top w:w="70" w:type="dxa"/>
              <w:start w:w="90" w:type="dxa"/>
              <w:bottom w:w="70" w:type="dxa"/>
              <w:end w:w="90" w:type="dxa"/>
            </w:tcMar>
            <w:vAlign w:val="center"/>
            <w:shd w:fill="F2F6FA"/>
          </w:tcPr>
          <w:p>
            <w:pPr>
              <w:spacing w:after="0" w:before="0"/>
            </w:pPr>
            <w:r>
              <w:rPr>
                <w:rFonts w:ascii="Aptos" w:hAnsi="Aptos"/>
                <w:sz w:val="13"/>
              </w:rPr>
              <w:t>10</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AT-027</w:t>
            </w:r>
          </w:p>
        </w:tc>
        <w:tc>
          <w:tcPr>
            <w:tcW w:type="dxa" w:w="2074"/>
            <w:tcMar>
              <w:top w:w="70" w:type="dxa"/>
              <w:start w:w="90" w:type="dxa"/>
              <w:bottom w:w="70" w:type="dxa"/>
              <w:end w:w="90" w:type="dxa"/>
            </w:tcMar>
            <w:vAlign w:val="center"/>
          </w:tcPr>
          <w:p>
            <w:pPr>
              <w:spacing w:after="0" w:before="0"/>
            </w:pPr>
            <w:r>
              <w:rPr>
                <w:rFonts w:ascii="Aptos" w:hAnsi="Aptos"/>
                <w:sz w:val="13"/>
              </w:rPr>
              <w:t>Guardian Naga</w:t>
            </w:r>
          </w:p>
        </w:tc>
        <w:tc>
          <w:tcPr>
            <w:tcW w:type="dxa" w:w="2074"/>
            <w:tcMar>
              <w:top w:w="70" w:type="dxa"/>
              <w:start w:w="90" w:type="dxa"/>
              <w:bottom w:w="70" w:type="dxa"/>
              <w:end w:w="90" w:type="dxa"/>
            </w:tcMar>
            <w:vAlign w:val="center"/>
          </w:tcPr>
          <w:p>
            <w:pPr>
              <w:spacing w:after="0" w:before="0"/>
            </w:pPr>
            <w:r>
              <w:rPr>
                <w:rFonts w:ascii="Aptos" w:hAnsi="Aptos"/>
                <w:sz w:val="13"/>
              </w:rPr>
              <w:t>10</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AT-028</w:t>
            </w:r>
          </w:p>
        </w:tc>
        <w:tc>
          <w:tcPr>
            <w:tcW w:type="dxa" w:w="2074"/>
            <w:tcMar>
              <w:top w:w="70" w:type="dxa"/>
              <w:start w:w="90" w:type="dxa"/>
              <w:bottom w:w="70" w:type="dxa"/>
              <w:end w:w="90" w:type="dxa"/>
            </w:tcMar>
            <w:vAlign w:val="center"/>
            <w:shd w:fill="F2F6FA"/>
          </w:tcPr>
          <w:p>
            <w:pPr>
              <w:spacing w:after="0" w:before="0"/>
            </w:pPr>
            <w:r>
              <w:rPr>
                <w:rFonts w:ascii="Aptos" w:hAnsi="Aptos"/>
                <w:sz w:val="13"/>
              </w:rPr>
              <w:t>Sphinx of Lore</w:t>
            </w:r>
          </w:p>
        </w:tc>
        <w:tc>
          <w:tcPr>
            <w:tcW w:type="dxa" w:w="2074"/>
            <w:tcMar>
              <w:top w:w="70" w:type="dxa"/>
              <w:start w:w="90" w:type="dxa"/>
              <w:bottom w:w="70" w:type="dxa"/>
              <w:end w:w="90" w:type="dxa"/>
            </w:tcMar>
            <w:vAlign w:val="center"/>
            <w:shd w:fill="F2F6FA"/>
          </w:tcPr>
          <w:p>
            <w:pPr>
              <w:spacing w:after="0" w:before="0"/>
            </w:pPr>
            <w:r>
              <w:rPr>
                <w:rFonts w:ascii="Aptos" w:hAnsi="Aptos"/>
                <w:sz w:val="13"/>
              </w:rPr>
              <w:t>11</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AT-030</w:t>
            </w:r>
          </w:p>
        </w:tc>
        <w:tc>
          <w:tcPr>
            <w:tcW w:type="dxa" w:w="2074"/>
            <w:tcMar>
              <w:top w:w="70" w:type="dxa"/>
              <w:start w:w="90" w:type="dxa"/>
              <w:bottom w:w="70" w:type="dxa"/>
              <w:end w:w="90" w:type="dxa"/>
            </w:tcMar>
            <w:vAlign w:val="center"/>
          </w:tcPr>
          <w:p>
            <w:pPr>
              <w:spacing w:after="0" w:before="0"/>
            </w:pPr>
            <w:r>
              <w:rPr>
                <w:rFonts w:ascii="Aptos" w:hAnsi="Aptos"/>
                <w:sz w:val="13"/>
              </w:rPr>
              <w:t>Planetar</w:t>
            </w:r>
          </w:p>
        </w:tc>
        <w:tc>
          <w:tcPr>
            <w:tcW w:type="dxa" w:w="2074"/>
            <w:tcMar>
              <w:top w:w="70" w:type="dxa"/>
              <w:start w:w="90" w:type="dxa"/>
              <w:bottom w:w="70" w:type="dxa"/>
              <w:end w:w="90" w:type="dxa"/>
            </w:tcMar>
            <w:vAlign w:val="center"/>
          </w:tcPr>
          <w:p>
            <w:pPr>
              <w:spacing w:after="0" w:before="0"/>
            </w:pPr>
            <w:r>
              <w:rPr>
                <w:rFonts w:ascii="Aptos" w:hAnsi="Aptos"/>
                <w:sz w:val="13"/>
              </w:rPr>
              <w:t>16</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AT-031</w:t>
            </w:r>
          </w:p>
        </w:tc>
        <w:tc>
          <w:tcPr>
            <w:tcW w:type="dxa" w:w="2074"/>
            <w:tcMar>
              <w:top w:w="70" w:type="dxa"/>
              <w:start w:w="90" w:type="dxa"/>
              <w:bottom w:w="70" w:type="dxa"/>
              <w:end w:w="90" w:type="dxa"/>
            </w:tcMar>
            <w:vAlign w:val="center"/>
            <w:shd w:fill="F2F6FA"/>
          </w:tcPr>
          <w:p>
            <w:pPr>
              <w:spacing w:after="0" w:before="0"/>
            </w:pPr>
            <w:r>
              <w:rPr>
                <w:rFonts w:ascii="Aptos" w:hAnsi="Aptos"/>
                <w:sz w:val="13"/>
              </w:rPr>
              <w:t>Sphinx of Valor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17</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AT-032</w:t>
            </w:r>
          </w:p>
        </w:tc>
        <w:tc>
          <w:tcPr>
            <w:tcW w:type="dxa" w:w="2074"/>
            <w:tcMar>
              <w:top w:w="70" w:type="dxa"/>
              <w:start w:w="90" w:type="dxa"/>
              <w:bottom w:w="70" w:type="dxa"/>
              <w:end w:w="90" w:type="dxa"/>
            </w:tcMar>
            <w:vAlign w:val="center"/>
          </w:tcPr>
          <w:p>
            <w:pPr>
              <w:spacing w:after="0" w:before="0"/>
            </w:pPr>
            <w:r>
              <w:rPr>
                <w:rFonts w:ascii="Aptos" w:hAnsi="Aptos"/>
                <w:sz w:val="13"/>
              </w:rPr>
              <w:t>Solar</w:t>
            </w:r>
          </w:p>
        </w:tc>
        <w:tc>
          <w:tcPr>
            <w:tcW w:type="dxa" w:w="2074"/>
            <w:tcMar>
              <w:top w:w="70" w:type="dxa"/>
              <w:start w:w="90" w:type="dxa"/>
              <w:bottom w:w="70" w:type="dxa"/>
              <w:end w:w="90" w:type="dxa"/>
            </w:tcMar>
            <w:vAlign w:val="center"/>
          </w:tcPr>
          <w:p>
            <w:pPr>
              <w:spacing w:after="0" w:before="0"/>
            </w:pPr>
            <w:r>
              <w:rPr>
                <w:rFonts w:ascii="Aptos" w:hAnsi="Aptos"/>
                <w:sz w:val="13"/>
              </w:rPr>
              <w:t>21</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AT-033</w:t>
            </w:r>
          </w:p>
        </w:tc>
        <w:tc>
          <w:tcPr>
            <w:tcW w:type="dxa" w:w="2074"/>
            <w:tcMar>
              <w:top w:w="70" w:type="dxa"/>
              <w:start w:w="90" w:type="dxa"/>
              <w:bottom w:w="70" w:type="dxa"/>
              <w:end w:w="90" w:type="dxa"/>
            </w:tcMar>
            <w:vAlign w:val="center"/>
            <w:shd w:fill="F2F6FA"/>
          </w:tcPr>
          <w:p>
            <w:pPr>
              <w:spacing w:after="0" w:before="0"/>
            </w:pPr>
            <w:r>
              <w:rPr>
                <w:rFonts w:ascii="Aptos" w:hAnsi="Aptos"/>
                <w:sz w:val="13"/>
              </w:rPr>
              <w:t>Homunculus</w:t>
            </w:r>
          </w:p>
        </w:tc>
        <w:tc>
          <w:tcPr>
            <w:tcW w:type="dxa" w:w="2074"/>
            <w:tcMar>
              <w:top w:w="70" w:type="dxa"/>
              <w:start w:w="90" w:type="dxa"/>
              <w:bottom w:w="70" w:type="dxa"/>
              <w:end w:w="90" w:type="dxa"/>
            </w:tcMar>
            <w:vAlign w:val="center"/>
            <w:shd w:fill="F2F6FA"/>
          </w:tcPr>
          <w:p>
            <w:pPr>
              <w:spacing w:after="0" w:before="0"/>
            </w:pPr>
            <w:r>
              <w:rPr>
                <w:rFonts w:ascii="Aptos" w:hAnsi="Aptos"/>
                <w:sz w:val="13"/>
              </w:rPr>
              <w:t>0</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AT-034</w:t>
            </w:r>
          </w:p>
        </w:tc>
        <w:tc>
          <w:tcPr>
            <w:tcW w:type="dxa" w:w="2074"/>
            <w:tcMar>
              <w:top w:w="70" w:type="dxa"/>
              <w:start w:w="90" w:type="dxa"/>
              <w:bottom w:w="70" w:type="dxa"/>
              <w:end w:w="90" w:type="dxa"/>
            </w:tcMar>
            <w:vAlign w:val="center"/>
          </w:tcPr>
          <w:p>
            <w:pPr>
              <w:spacing w:after="0" w:before="0"/>
            </w:pPr>
            <w:r>
              <w:rPr>
                <w:rFonts w:ascii="Aptos" w:hAnsi="Aptos"/>
                <w:sz w:val="13"/>
              </w:rPr>
              <w:t>Clay Golem</w:t>
            </w:r>
          </w:p>
        </w:tc>
        <w:tc>
          <w:tcPr>
            <w:tcW w:type="dxa" w:w="2074"/>
            <w:tcMar>
              <w:top w:w="70" w:type="dxa"/>
              <w:start w:w="90" w:type="dxa"/>
              <w:bottom w:w="70" w:type="dxa"/>
              <w:end w:w="90" w:type="dxa"/>
            </w:tcMar>
            <w:vAlign w:val="center"/>
          </w:tcPr>
          <w:p>
            <w:pPr>
              <w:spacing w:after="0" w:before="0"/>
            </w:pPr>
            <w:r>
              <w:rPr>
                <w:rFonts w:ascii="Aptos" w:hAnsi="Aptos"/>
                <w:sz w:val="13"/>
              </w:rPr>
              <w:t>9</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AT-037</w:t>
            </w:r>
          </w:p>
        </w:tc>
        <w:tc>
          <w:tcPr>
            <w:tcW w:type="dxa" w:w="2074"/>
            <w:tcMar>
              <w:top w:w="70" w:type="dxa"/>
              <w:start w:w="90" w:type="dxa"/>
              <w:bottom w:w="70" w:type="dxa"/>
              <w:end w:w="90" w:type="dxa"/>
            </w:tcMar>
            <w:vAlign w:val="center"/>
            <w:shd w:fill="F2F6FA"/>
          </w:tcPr>
          <w:p>
            <w:pPr>
              <w:spacing w:after="0" w:before="0"/>
            </w:pPr>
            <w:r>
              <w:rPr>
                <w:rFonts w:ascii="Aptos" w:hAnsi="Aptos"/>
                <w:sz w:val="13"/>
              </w:rPr>
              <w:t>Iron Golem</w:t>
            </w:r>
          </w:p>
        </w:tc>
        <w:tc>
          <w:tcPr>
            <w:tcW w:type="dxa" w:w="2074"/>
            <w:tcMar>
              <w:top w:w="70" w:type="dxa"/>
              <w:start w:w="90" w:type="dxa"/>
              <w:bottom w:w="70" w:type="dxa"/>
              <w:end w:w="90" w:type="dxa"/>
            </w:tcMar>
            <w:vAlign w:val="center"/>
            <w:shd w:fill="F2F6FA"/>
          </w:tcPr>
          <w:p>
            <w:pPr>
              <w:spacing w:after="0" w:before="0"/>
            </w:pPr>
            <w:r>
              <w:rPr>
                <w:rFonts w:ascii="Aptos" w:hAnsi="Aptos"/>
                <w:sz w:val="13"/>
              </w:rPr>
              <w:t>16</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AT-040</w:t>
            </w:r>
          </w:p>
        </w:tc>
        <w:tc>
          <w:tcPr>
            <w:tcW w:type="dxa" w:w="2074"/>
            <w:tcMar>
              <w:top w:w="70" w:type="dxa"/>
              <w:start w:w="90" w:type="dxa"/>
              <w:bottom w:w="70" w:type="dxa"/>
              <w:end w:w="90" w:type="dxa"/>
            </w:tcMar>
            <w:vAlign w:val="center"/>
          </w:tcPr>
          <w:p>
            <w:pPr>
              <w:spacing w:after="0" w:before="0"/>
            </w:pPr>
            <w:r>
              <w:rPr>
                <w:rFonts w:ascii="Aptos" w:hAnsi="Aptos"/>
                <w:sz w:val="13"/>
              </w:rPr>
              <w:t>Pseudodragon</w:t>
            </w:r>
          </w:p>
        </w:tc>
        <w:tc>
          <w:tcPr>
            <w:tcW w:type="dxa" w:w="2074"/>
            <w:tcMar>
              <w:top w:w="70" w:type="dxa"/>
              <w:start w:w="90" w:type="dxa"/>
              <w:bottom w:w="70" w:type="dxa"/>
              <w:end w:w="90" w:type="dxa"/>
            </w:tcMar>
            <w:vAlign w:val="center"/>
          </w:tcPr>
          <w:p>
            <w:pPr>
              <w:spacing w:after="0" w:before="0"/>
            </w:pPr>
            <w:r>
              <w:rPr>
                <w:rFonts w:ascii="Aptos" w:hAnsi="Aptos"/>
                <w:sz w:val="13"/>
              </w:rPr>
              <w:t>1/4</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AT-041</w:t>
            </w:r>
          </w:p>
        </w:tc>
        <w:tc>
          <w:tcPr>
            <w:tcW w:type="dxa" w:w="2074"/>
            <w:tcMar>
              <w:top w:w="70" w:type="dxa"/>
              <w:start w:w="90" w:type="dxa"/>
              <w:bottom w:w="70" w:type="dxa"/>
              <w:end w:w="90" w:type="dxa"/>
            </w:tcMar>
            <w:vAlign w:val="center"/>
            <w:shd w:fill="F2F6FA"/>
          </w:tcPr>
          <w:p>
            <w:pPr>
              <w:spacing w:after="0" w:before="0"/>
            </w:pPr>
            <w:r>
              <w:rPr>
                <w:rFonts w:ascii="Aptos" w:hAnsi="Aptos"/>
                <w:sz w:val="13"/>
              </w:rPr>
              <w:t>Bronze Dragon Wyrmling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AT-042</w:t>
            </w:r>
          </w:p>
        </w:tc>
        <w:tc>
          <w:tcPr>
            <w:tcW w:type="dxa" w:w="2074"/>
            <w:tcMar>
              <w:top w:w="70" w:type="dxa"/>
              <w:start w:w="90" w:type="dxa"/>
              <w:bottom w:w="70" w:type="dxa"/>
              <w:end w:w="90" w:type="dxa"/>
            </w:tcMar>
            <w:vAlign w:val="center"/>
          </w:tcPr>
          <w:p>
            <w:pPr>
              <w:spacing w:after="0" w:before="0"/>
            </w:pPr>
            <w:r>
              <w:rPr>
                <w:rFonts w:ascii="Aptos" w:hAnsi="Aptos"/>
                <w:sz w:val="13"/>
              </w:rPr>
              <w:t>Green Dragon Wyrmling</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AT-043</w:t>
            </w:r>
          </w:p>
        </w:tc>
        <w:tc>
          <w:tcPr>
            <w:tcW w:type="dxa" w:w="2074"/>
            <w:tcMar>
              <w:top w:w="70" w:type="dxa"/>
              <w:start w:w="90" w:type="dxa"/>
              <w:bottom w:w="70" w:type="dxa"/>
              <w:end w:w="90" w:type="dxa"/>
            </w:tcMar>
            <w:vAlign w:val="center"/>
            <w:shd w:fill="F2F6FA"/>
          </w:tcPr>
          <w:p>
            <w:pPr>
              <w:spacing w:after="0" w:before="0"/>
            </w:pPr>
            <w:r>
              <w:rPr>
                <w:rFonts w:ascii="Aptos" w:hAnsi="Aptos"/>
                <w:sz w:val="13"/>
              </w:rPr>
              <w:t>White Dragon Wyrmling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AT-044</w:t>
            </w:r>
          </w:p>
        </w:tc>
        <w:tc>
          <w:tcPr>
            <w:tcW w:type="dxa" w:w="2074"/>
            <w:tcMar>
              <w:top w:w="70" w:type="dxa"/>
              <w:start w:w="90" w:type="dxa"/>
              <w:bottom w:w="70" w:type="dxa"/>
              <w:end w:w="90" w:type="dxa"/>
            </w:tcMar>
            <w:vAlign w:val="center"/>
          </w:tcPr>
          <w:p>
            <w:pPr>
              <w:spacing w:after="0" w:before="0"/>
            </w:pPr>
            <w:r>
              <w:rPr>
                <w:rFonts w:ascii="Aptos" w:hAnsi="Aptos"/>
                <w:sz w:val="13"/>
              </w:rPr>
              <w:t>Red Dragon Wyrmling</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AT-045</w:t>
            </w:r>
          </w:p>
        </w:tc>
        <w:tc>
          <w:tcPr>
            <w:tcW w:type="dxa" w:w="2074"/>
            <w:tcMar>
              <w:top w:w="70" w:type="dxa"/>
              <w:start w:w="90" w:type="dxa"/>
              <w:bottom w:w="70" w:type="dxa"/>
              <w:end w:w="90" w:type="dxa"/>
            </w:tcMar>
            <w:vAlign w:val="center"/>
            <w:shd w:fill="F2F6FA"/>
          </w:tcPr>
          <w:p>
            <w:pPr>
              <w:spacing w:after="0" w:before="0"/>
            </w:pPr>
            <w:r>
              <w:rPr>
                <w:rFonts w:ascii="Aptos" w:hAnsi="Aptos"/>
                <w:sz w:val="13"/>
              </w:rPr>
              <w:t>Wyvern</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AT-046</w:t>
            </w:r>
          </w:p>
        </w:tc>
        <w:tc>
          <w:tcPr>
            <w:tcW w:type="dxa" w:w="2074"/>
            <w:tcMar>
              <w:top w:w="70" w:type="dxa"/>
              <w:start w:w="90" w:type="dxa"/>
              <w:bottom w:w="70" w:type="dxa"/>
              <w:end w:w="90" w:type="dxa"/>
            </w:tcMar>
            <w:vAlign w:val="center"/>
          </w:tcPr>
          <w:p>
            <w:pPr>
              <w:spacing w:after="0" w:before="0"/>
            </w:pPr>
            <w:r>
              <w:rPr>
                <w:rFonts w:ascii="Aptos" w:hAnsi="Aptos"/>
                <w:sz w:val="13"/>
              </w:rPr>
              <w:t>Young Brass Dragon</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AT-047</w:t>
            </w:r>
          </w:p>
        </w:tc>
        <w:tc>
          <w:tcPr>
            <w:tcW w:type="dxa" w:w="2074"/>
            <w:tcMar>
              <w:top w:w="70" w:type="dxa"/>
              <w:start w:w="90" w:type="dxa"/>
              <w:bottom w:w="70" w:type="dxa"/>
              <w:end w:w="90" w:type="dxa"/>
            </w:tcMar>
            <w:vAlign w:val="center"/>
            <w:shd w:fill="F2F6FA"/>
          </w:tcPr>
          <w:p>
            <w:pPr>
              <w:spacing w:after="0" w:before="0"/>
            </w:pPr>
            <w:r>
              <w:rPr>
                <w:rFonts w:ascii="Aptos" w:hAnsi="Aptos"/>
                <w:sz w:val="13"/>
              </w:rPr>
              <w:t>Young Black Dragon</w:t>
            </w:r>
          </w:p>
        </w:tc>
        <w:tc>
          <w:tcPr>
            <w:tcW w:type="dxa" w:w="2074"/>
            <w:tcMar>
              <w:top w:w="70" w:type="dxa"/>
              <w:start w:w="90" w:type="dxa"/>
              <w:bottom w:w="70" w:type="dxa"/>
              <w:end w:w="90" w:type="dxa"/>
            </w:tcMar>
            <w:vAlign w:val="center"/>
            <w:shd w:fill="F2F6FA"/>
          </w:tcPr>
          <w:p>
            <w:pPr>
              <w:spacing w:after="0" w:before="0"/>
            </w:pPr>
            <w:r>
              <w:rPr>
                <w:rFonts w:ascii="Aptos" w:hAnsi="Aptos"/>
                <w:sz w:val="13"/>
              </w:rPr>
              <w:t>7</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AT-048</w:t>
            </w:r>
          </w:p>
        </w:tc>
        <w:tc>
          <w:tcPr>
            <w:tcW w:type="dxa" w:w="2074"/>
            <w:tcMar>
              <w:top w:w="70" w:type="dxa"/>
              <w:start w:w="90" w:type="dxa"/>
              <w:bottom w:w="70" w:type="dxa"/>
              <w:end w:w="90" w:type="dxa"/>
            </w:tcMar>
            <w:vAlign w:val="center"/>
          </w:tcPr>
          <w:p>
            <w:pPr>
              <w:spacing w:after="0" w:before="0"/>
            </w:pPr>
            <w:r>
              <w:rPr>
                <w:rFonts w:ascii="Aptos" w:hAnsi="Aptos"/>
                <w:sz w:val="13"/>
              </w:rPr>
              <w:t>Young Copper Dragon</w:t>
            </w:r>
          </w:p>
        </w:tc>
        <w:tc>
          <w:tcPr>
            <w:tcW w:type="dxa" w:w="2074"/>
            <w:tcMar>
              <w:top w:w="70" w:type="dxa"/>
              <w:start w:w="90" w:type="dxa"/>
              <w:bottom w:w="70" w:type="dxa"/>
              <w:end w:w="90" w:type="dxa"/>
            </w:tcMar>
            <w:vAlign w:val="center"/>
          </w:tcPr>
          <w:p>
            <w:pPr>
              <w:spacing w:after="0" w:before="0"/>
            </w:pPr>
            <w:r>
              <w:rPr>
                <w:rFonts w:ascii="Aptos" w:hAnsi="Aptos"/>
                <w:sz w:val="13"/>
              </w:rPr>
              <w:t>7</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AT-049</w:t>
            </w:r>
          </w:p>
        </w:tc>
        <w:tc>
          <w:tcPr>
            <w:tcW w:type="dxa" w:w="2074"/>
            <w:tcMar>
              <w:top w:w="70" w:type="dxa"/>
              <w:start w:w="90" w:type="dxa"/>
              <w:bottom w:w="70" w:type="dxa"/>
              <w:end w:w="90" w:type="dxa"/>
            </w:tcMar>
            <w:vAlign w:val="center"/>
            <w:shd w:fill="F2F6FA"/>
          </w:tcPr>
          <w:p>
            <w:pPr>
              <w:spacing w:after="0" w:before="0"/>
            </w:pPr>
            <w:r>
              <w:rPr>
                <w:rFonts w:ascii="Aptos" w:hAnsi="Aptos"/>
                <w:sz w:val="13"/>
              </w:rPr>
              <w:t>Young Blue Dragon</w:t>
            </w:r>
          </w:p>
        </w:tc>
        <w:tc>
          <w:tcPr>
            <w:tcW w:type="dxa" w:w="2074"/>
            <w:tcMar>
              <w:top w:w="70" w:type="dxa"/>
              <w:start w:w="90" w:type="dxa"/>
              <w:bottom w:w="70" w:type="dxa"/>
              <w:end w:w="90" w:type="dxa"/>
            </w:tcMar>
            <w:vAlign w:val="center"/>
            <w:shd w:fill="F2F6FA"/>
          </w:tcPr>
          <w:p>
            <w:pPr>
              <w:spacing w:after="0" w:before="0"/>
            </w:pPr>
            <w:r>
              <w:rPr>
                <w:rFonts w:ascii="Aptos" w:hAnsi="Aptos"/>
                <w:sz w:val="13"/>
              </w:rPr>
              <w:t>9</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AT-050</w:t>
            </w:r>
          </w:p>
        </w:tc>
        <w:tc>
          <w:tcPr>
            <w:tcW w:type="dxa" w:w="2074"/>
            <w:tcMar>
              <w:top w:w="70" w:type="dxa"/>
              <w:start w:w="90" w:type="dxa"/>
              <w:bottom w:w="70" w:type="dxa"/>
              <w:end w:w="90" w:type="dxa"/>
            </w:tcMar>
            <w:vAlign w:val="center"/>
          </w:tcPr>
          <w:p>
            <w:pPr>
              <w:spacing w:after="0" w:before="0"/>
            </w:pPr>
            <w:r>
              <w:rPr>
                <w:rFonts w:ascii="Aptos" w:hAnsi="Aptos"/>
                <w:sz w:val="13"/>
              </w:rPr>
              <w:t>Young Silver Dragon</w:t>
            </w:r>
          </w:p>
        </w:tc>
        <w:tc>
          <w:tcPr>
            <w:tcW w:type="dxa" w:w="2074"/>
            <w:tcMar>
              <w:top w:w="70" w:type="dxa"/>
              <w:start w:w="90" w:type="dxa"/>
              <w:bottom w:w="70" w:type="dxa"/>
              <w:end w:w="90" w:type="dxa"/>
            </w:tcMar>
            <w:vAlign w:val="center"/>
          </w:tcPr>
          <w:p>
            <w:pPr>
              <w:spacing w:after="0" w:before="0"/>
            </w:pPr>
            <w:r>
              <w:rPr>
                <w:rFonts w:ascii="Aptos" w:hAnsi="Aptos"/>
                <w:sz w:val="13"/>
              </w:rPr>
              <w:t>9</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AT-051</w:t>
            </w:r>
          </w:p>
        </w:tc>
        <w:tc>
          <w:tcPr>
            <w:tcW w:type="dxa" w:w="2074"/>
            <w:tcMar>
              <w:top w:w="70" w:type="dxa"/>
              <w:start w:w="90" w:type="dxa"/>
              <w:bottom w:w="70" w:type="dxa"/>
              <w:end w:w="90" w:type="dxa"/>
            </w:tcMar>
            <w:vAlign w:val="center"/>
            <w:shd w:fill="F2F6FA"/>
          </w:tcPr>
          <w:p>
            <w:pPr>
              <w:spacing w:after="0" w:before="0"/>
            </w:pPr>
            <w:r>
              <w:rPr>
                <w:rFonts w:ascii="Aptos" w:hAnsi="Aptos"/>
                <w:sz w:val="13"/>
              </w:rPr>
              <w:t>Young Red Dragon</w:t>
            </w:r>
          </w:p>
        </w:tc>
        <w:tc>
          <w:tcPr>
            <w:tcW w:type="dxa" w:w="2074"/>
            <w:tcMar>
              <w:top w:w="70" w:type="dxa"/>
              <w:start w:w="90" w:type="dxa"/>
              <w:bottom w:w="70" w:type="dxa"/>
              <w:end w:w="90" w:type="dxa"/>
            </w:tcMar>
            <w:vAlign w:val="center"/>
            <w:shd w:fill="F2F6FA"/>
          </w:tcPr>
          <w:p>
            <w:pPr>
              <w:spacing w:after="0" w:before="0"/>
            </w:pPr>
            <w:r>
              <w:rPr>
                <w:rFonts w:ascii="Aptos" w:hAnsi="Aptos"/>
                <w:sz w:val="13"/>
              </w:rPr>
              <w:t>10</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AT-052</w:t>
            </w:r>
          </w:p>
        </w:tc>
        <w:tc>
          <w:tcPr>
            <w:tcW w:type="dxa" w:w="2074"/>
            <w:tcMar>
              <w:top w:w="70" w:type="dxa"/>
              <w:start w:w="90" w:type="dxa"/>
              <w:bottom w:w="70" w:type="dxa"/>
              <w:end w:w="90" w:type="dxa"/>
            </w:tcMar>
            <w:vAlign w:val="center"/>
          </w:tcPr>
          <w:p>
            <w:pPr>
              <w:spacing w:after="0" w:before="0"/>
            </w:pPr>
            <w:r>
              <w:rPr>
                <w:rFonts w:ascii="Aptos" w:hAnsi="Aptos"/>
                <w:sz w:val="13"/>
              </w:rPr>
              <w:t>Adult Brass Dragon</w:t>
            </w:r>
          </w:p>
        </w:tc>
        <w:tc>
          <w:tcPr>
            <w:tcW w:type="dxa" w:w="2074"/>
            <w:tcMar>
              <w:top w:w="70" w:type="dxa"/>
              <w:start w:w="90" w:type="dxa"/>
              <w:bottom w:w="70" w:type="dxa"/>
              <w:end w:w="90" w:type="dxa"/>
            </w:tcMar>
            <w:vAlign w:val="center"/>
          </w:tcPr>
          <w:p>
            <w:pPr>
              <w:spacing w:after="0" w:before="0"/>
            </w:pPr>
            <w:r>
              <w:rPr>
                <w:rFonts w:ascii="Aptos" w:hAnsi="Aptos"/>
                <w:sz w:val="13"/>
              </w:rPr>
              <w:t>13</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AT-053</w:t>
            </w:r>
          </w:p>
        </w:tc>
        <w:tc>
          <w:tcPr>
            <w:tcW w:type="dxa" w:w="2074"/>
            <w:tcMar>
              <w:top w:w="70" w:type="dxa"/>
              <w:start w:w="90" w:type="dxa"/>
              <w:bottom w:w="70" w:type="dxa"/>
              <w:end w:w="90" w:type="dxa"/>
            </w:tcMar>
            <w:vAlign w:val="center"/>
            <w:shd w:fill="F2F6FA"/>
          </w:tcPr>
          <w:p>
            <w:pPr>
              <w:spacing w:after="0" w:before="0"/>
            </w:pPr>
            <w:r>
              <w:rPr>
                <w:rFonts w:ascii="Aptos" w:hAnsi="Aptos"/>
                <w:sz w:val="13"/>
              </w:rPr>
              <w:t>Adult White Dragon</w:t>
            </w:r>
          </w:p>
        </w:tc>
        <w:tc>
          <w:tcPr>
            <w:tcW w:type="dxa" w:w="2074"/>
            <w:tcMar>
              <w:top w:w="70" w:type="dxa"/>
              <w:start w:w="90" w:type="dxa"/>
              <w:bottom w:w="70" w:type="dxa"/>
              <w:end w:w="90" w:type="dxa"/>
            </w:tcMar>
            <w:vAlign w:val="center"/>
            <w:shd w:fill="F2F6FA"/>
          </w:tcPr>
          <w:p>
            <w:pPr>
              <w:spacing w:after="0" w:before="0"/>
            </w:pPr>
            <w:r>
              <w:rPr>
                <w:rFonts w:ascii="Aptos" w:hAnsi="Aptos"/>
                <w:sz w:val="13"/>
              </w:rPr>
              <w:t>13</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AT-054</w:t>
            </w:r>
          </w:p>
        </w:tc>
        <w:tc>
          <w:tcPr>
            <w:tcW w:type="dxa" w:w="2074"/>
            <w:tcMar>
              <w:top w:w="70" w:type="dxa"/>
              <w:start w:w="90" w:type="dxa"/>
              <w:bottom w:w="70" w:type="dxa"/>
              <w:end w:w="90" w:type="dxa"/>
            </w:tcMar>
            <w:vAlign w:val="center"/>
          </w:tcPr>
          <w:p>
            <w:pPr>
              <w:spacing w:after="0" w:before="0"/>
            </w:pPr>
            <w:r>
              <w:rPr>
                <w:rFonts w:ascii="Aptos" w:hAnsi="Aptos"/>
                <w:sz w:val="13"/>
              </w:rPr>
              <w:t>Adult Black Dragon</w:t>
            </w:r>
          </w:p>
        </w:tc>
        <w:tc>
          <w:tcPr>
            <w:tcW w:type="dxa" w:w="2074"/>
            <w:tcMar>
              <w:top w:w="70" w:type="dxa"/>
              <w:start w:w="90" w:type="dxa"/>
              <w:bottom w:w="70" w:type="dxa"/>
              <w:end w:w="90" w:type="dxa"/>
            </w:tcMar>
            <w:vAlign w:val="center"/>
          </w:tcPr>
          <w:p>
            <w:pPr>
              <w:spacing w:after="0" w:before="0"/>
            </w:pPr>
            <w:r>
              <w:rPr>
                <w:rFonts w:ascii="Aptos" w:hAnsi="Aptos"/>
                <w:sz w:val="13"/>
              </w:rPr>
              <w:t>14</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AT-055</w:t>
            </w:r>
          </w:p>
        </w:tc>
        <w:tc>
          <w:tcPr>
            <w:tcW w:type="dxa" w:w="2074"/>
            <w:tcMar>
              <w:top w:w="70" w:type="dxa"/>
              <w:start w:w="90" w:type="dxa"/>
              <w:bottom w:w="70" w:type="dxa"/>
              <w:end w:w="90" w:type="dxa"/>
            </w:tcMar>
            <w:vAlign w:val="center"/>
            <w:shd w:fill="F2F6FA"/>
          </w:tcPr>
          <w:p>
            <w:pPr>
              <w:spacing w:after="0" w:before="0"/>
            </w:pPr>
            <w:r>
              <w:rPr>
                <w:rFonts w:ascii="Aptos" w:hAnsi="Aptos"/>
                <w:sz w:val="13"/>
              </w:rPr>
              <w:t>Adult Copper Dragon</w:t>
            </w:r>
          </w:p>
        </w:tc>
        <w:tc>
          <w:tcPr>
            <w:tcW w:type="dxa" w:w="2074"/>
            <w:tcMar>
              <w:top w:w="70" w:type="dxa"/>
              <w:start w:w="90" w:type="dxa"/>
              <w:bottom w:w="70" w:type="dxa"/>
              <w:end w:w="90" w:type="dxa"/>
            </w:tcMar>
            <w:vAlign w:val="center"/>
            <w:shd w:fill="F2F6FA"/>
          </w:tcPr>
          <w:p>
            <w:pPr>
              <w:spacing w:after="0" w:before="0"/>
            </w:pPr>
            <w:r>
              <w:rPr>
                <w:rFonts w:ascii="Aptos" w:hAnsi="Aptos"/>
                <w:sz w:val="13"/>
              </w:rPr>
              <w:t>14</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AT-056</w:t>
            </w:r>
          </w:p>
        </w:tc>
        <w:tc>
          <w:tcPr>
            <w:tcW w:type="dxa" w:w="2074"/>
            <w:tcMar>
              <w:top w:w="70" w:type="dxa"/>
              <w:start w:w="90" w:type="dxa"/>
              <w:bottom w:w="70" w:type="dxa"/>
              <w:end w:w="90" w:type="dxa"/>
            </w:tcMar>
            <w:vAlign w:val="center"/>
          </w:tcPr>
          <w:p>
            <w:pPr>
              <w:spacing w:after="0" w:before="0"/>
            </w:pPr>
            <w:r>
              <w:rPr>
                <w:rFonts w:ascii="Aptos" w:hAnsi="Aptos"/>
                <w:sz w:val="13"/>
              </w:rPr>
              <w:t>Adult Bronze Dragon</w:t>
            </w:r>
          </w:p>
        </w:tc>
        <w:tc>
          <w:tcPr>
            <w:tcW w:type="dxa" w:w="2074"/>
            <w:tcMar>
              <w:top w:w="70" w:type="dxa"/>
              <w:start w:w="90" w:type="dxa"/>
              <w:bottom w:w="70" w:type="dxa"/>
              <w:end w:w="90" w:type="dxa"/>
            </w:tcMar>
            <w:vAlign w:val="center"/>
          </w:tcPr>
          <w:p>
            <w:pPr>
              <w:spacing w:after="0" w:before="0"/>
            </w:pPr>
            <w:r>
              <w:rPr>
                <w:rFonts w:ascii="Aptos" w:hAnsi="Aptos"/>
                <w:sz w:val="13"/>
              </w:rPr>
              <w:t>15</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AT-057</w:t>
            </w:r>
          </w:p>
        </w:tc>
        <w:tc>
          <w:tcPr>
            <w:tcW w:type="dxa" w:w="2074"/>
            <w:tcMar>
              <w:top w:w="70" w:type="dxa"/>
              <w:start w:w="90" w:type="dxa"/>
              <w:bottom w:w="70" w:type="dxa"/>
              <w:end w:w="90" w:type="dxa"/>
            </w:tcMar>
            <w:vAlign w:val="center"/>
            <w:shd w:fill="F2F6FA"/>
          </w:tcPr>
          <w:p>
            <w:pPr>
              <w:spacing w:after="0" w:before="0"/>
            </w:pPr>
            <w:r>
              <w:rPr>
                <w:rFonts w:ascii="Aptos" w:hAnsi="Aptos"/>
                <w:sz w:val="13"/>
              </w:rPr>
              <w:t>Adult Silver Dragon</w:t>
            </w:r>
          </w:p>
        </w:tc>
        <w:tc>
          <w:tcPr>
            <w:tcW w:type="dxa" w:w="2074"/>
            <w:tcMar>
              <w:top w:w="70" w:type="dxa"/>
              <w:start w:w="90" w:type="dxa"/>
              <w:bottom w:w="70" w:type="dxa"/>
              <w:end w:w="90" w:type="dxa"/>
            </w:tcMar>
            <w:vAlign w:val="center"/>
            <w:shd w:fill="F2F6FA"/>
          </w:tcPr>
          <w:p>
            <w:pPr>
              <w:spacing w:after="0" w:before="0"/>
            </w:pPr>
            <w:r>
              <w:rPr>
                <w:rFonts w:ascii="Aptos" w:hAnsi="Aptos"/>
                <w:sz w:val="13"/>
              </w:rPr>
              <w:t>16</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AT-058</w:t>
            </w:r>
          </w:p>
        </w:tc>
        <w:tc>
          <w:tcPr>
            <w:tcW w:type="dxa" w:w="2074"/>
            <w:tcMar>
              <w:top w:w="70" w:type="dxa"/>
              <w:start w:w="90" w:type="dxa"/>
              <w:bottom w:w="70" w:type="dxa"/>
              <w:end w:w="90" w:type="dxa"/>
            </w:tcMar>
            <w:vAlign w:val="center"/>
          </w:tcPr>
          <w:p>
            <w:pPr>
              <w:spacing w:after="0" w:before="0"/>
            </w:pPr>
            <w:r>
              <w:rPr>
                <w:rFonts w:ascii="Aptos" w:hAnsi="Aptos"/>
                <w:sz w:val="13"/>
              </w:rPr>
              <w:t>Adult Red Dragon</w:t>
            </w:r>
          </w:p>
        </w:tc>
        <w:tc>
          <w:tcPr>
            <w:tcW w:type="dxa" w:w="2074"/>
            <w:tcMar>
              <w:top w:w="70" w:type="dxa"/>
              <w:start w:w="90" w:type="dxa"/>
              <w:bottom w:w="70" w:type="dxa"/>
              <w:end w:w="90" w:type="dxa"/>
            </w:tcMar>
            <w:vAlign w:val="center"/>
          </w:tcPr>
          <w:p>
            <w:pPr>
              <w:spacing w:after="0" w:before="0"/>
            </w:pPr>
            <w:r>
              <w:rPr>
                <w:rFonts w:ascii="Aptos" w:hAnsi="Aptos"/>
                <w:sz w:val="13"/>
              </w:rPr>
              <w:t>17</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AT-059</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Ancient Black Dragon</w:t>
            </w:r>
          </w:p>
        </w:tc>
        <w:tc>
          <w:tcPr>
            <w:tcW w:type="dxa" w:w="2074"/>
            <w:tcMar>
              <w:top w:w="70" w:type="dxa"/>
              <w:start w:w="90" w:type="dxa"/>
              <w:bottom w:w="70" w:type="dxa"/>
              <w:end w:w="90" w:type="dxa"/>
            </w:tcMar>
            <w:vAlign w:val="center"/>
            <w:shd w:fill="F2F6FA"/>
          </w:tcPr>
          <w:p>
            <w:pPr>
              <w:spacing w:after="0" w:before="0"/>
            </w:pPr>
            <w:r>
              <w:rPr>
                <w:rFonts w:ascii="Aptos" w:hAnsi="Aptos"/>
                <w:sz w:val="13"/>
              </w:rPr>
              <w:t>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AT-060</w:t>
            </w:r>
          </w:p>
        </w:tc>
        <w:tc>
          <w:tcPr>
            <w:tcW w:type="dxa" w:w="2074"/>
            <w:tcMar>
              <w:top w:w="70" w:type="dxa"/>
              <w:start w:w="90" w:type="dxa"/>
              <w:bottom w:w="70" w:type="dxa"/>
              <w:end w:w="90" w:type="dxa"/>
            </w:tcMar>
            <w:vAlign w:val="center"/>
          </w:tcPr>
          <w:p>
            <w:pPr>
              <w:spacing w:after="0" w:before="0"/>
            </w:pPr>
            <w:r>
              <w:rPr>
                <w:rFonts w:ascii="Aptos" w:hAnsi="Aptos"/>
                <w:sz w:val="13"/>
              </w:rPr>
              <w:t>Gargoyle</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AT-061</w:t>
            </w:r>
          </w:p>
        </w:tc>
        <w:tc>
          <w:tcPr>
            <w:tcW w:type="dxa" w:w="2074"/>
            <w:tcMar>
              <w:top w:w="70" w:type="dxa"/>
              <w:start w:w="90" w:type="dxa"/>
              <w:bottom w:w="70" w:type="dxa"/>
              <w:end w:w="90" w:type="dxa"/>
            </w:tcMar>
            <w:vAlign w:val="center"/>
            <w:shd w:fill="F2F6FA"/>
          </w:tcPr>
          <w:p>
            <w:pPr>
              <w:spacing w:after="0" w:before="0"/>
            </w:pPr>
            <w:r>
              <w:rPr>
                <w:rFonts w:ascii="Aptos" w:hAnsi="Aptos"/>
                <w:sz w:val="13"/>
              </w:rPr>
              <w:t>Air Elemental</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AT-062</w:t>
            </w:r>
          </w:p>
        </w:tc>
        <w:tc>
          <w:tcPr>
            <w:tcW w:type="dxa" w:w="2074"/>
            <w:tcMar>
              <w:top w:w="70" w:type="dxa"/>
              <w:start w:w="90" w:type="dxa"/>
              <w:bottom w:w="70" w:type="dxa"/>
              <w:end w:w="90" w:type="dxa"/>
            </w:tcMar>
            <w:vAlign w:val="center"/>
          </w:tcPr>
          <w:p>
            <w:pPr>
              <w:spacing w:after="0" w:before="0"/>
            </w:pPr>
            <w:r>
              <w:rPr>
                <w:rFonts w:ascii="Aptos" w:hAnsi="Aptos"/>
                <w:sz w:val="13"/>
              </w:rPr>
              <w:t>Earth Elemental</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AT-063</w:t>
            </w:r>
          </w:p>
        </w:tc>
        <w:tc>
          <w:tcPr>
            <w:tcW w:type="dxa" w:w="2074"/>
            <w:tcMar>
              <w:top w:w="70" w:type="dxa"/>
              <w:start w:w="90" w:type="dxa"/>
              <w:bottom w:w="70" w:type="dxa"/>
              <w:end w:w="90" w:type="dxa"/>
            </w:tcMar>
            <w:vAlign w:val="center"/>
            <w:shd w:fill="F2F6FA"/>
          </w:tcPr>
          <w:p>
            <w:pPr>
              <w:spacing w:after="0" w:before="0"/>
            </w:pPr>
            <w:r>
              <w:rPr>
                <w:rFonts w:ascii="Aptos" w:hAnsi="Aptos"/>
                <w:sz w:val="13"/>
              </w:rPr>
              <w:t>Fire Elemental</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AT-064</w:t>
            </w:r>
          </w:p>
        </w:tc>
        <w:tc>
          <w:tcPr>
            <w:tcW w:type="dxa" w:w="2074"/>
            <w:tcMar>
              <w:top w:w="70" w:type="dxa"/>
              <w:start w:w="90" w:type="dxa"/>
              <w:bottom w:w="70" w:type="dxa"/>
              <w:end w:w="90" w:type="dxa"/>
            </w:tcMar>
            <w:vAlign w:val="center"/>
          </w:tcPr>
          <w:p>
            <w:pPr>
              <w:spacing w:after="0" w:before="0"/>
            </w:pPr>
            <w:r>
              <w:rPr>
                <w:rFonts w:ascii="Aptos" w:hAnsi="Aptos"/>
                <w:sz w:val="13"/>
              </w:rPr>
              <w:t>Water Elemental</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AT-065</w:t>
            </w:r>
          </w:p>
        </w:tc>
        <w:tc>
          <w:tcPr>
            <w:tcW w:type="dxa" w:w="2074"/>
            <w:tcMar>
              <w:top w:w="70" w:type="dxa"/>
              <w:start w:w="90" w:type="dxa"/>
              <w:bottom w:w="70" w:type="dxa"/>
              <w:end w:w="90" w:type="dxa"/>
            </w:tcMar>
            <w:vAlign w:val="center"/>
            <w:shd w:fill="F2F6FA"/>
          </w:tcPr>
          <w:p>
            <w:pPr>
              <w:spacing w:after="0" w:before="0"/>
            </w:pPr>
            <w:r>
              <w:rPr>
                <w:rFonts w:ascii="Aptos" w:hAnsi="Aptos"/>
                <w:sz w:val="13"/>
              </w:rPr>
              <w:t>Xorn</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AT-066</w:t>
            </w:r>
          </w:p>
        </w:tc>
        <w:tc>
          <w:tcPr>
            <w:tcW w:type="dxa" w:w="2074"/>
            <w:tcMar>
              <w:top w:w="70" w:type="dxa"/>
              <w:start w:w="90" w:type="dxa"/>
              <w:bottom w:w="70" w:type="dxa"/>
              <w:end w:w="90" w:type="dxa"/>
            </w:tcMar>
            <w:vAlign w:val="center"/>
          </w:tcPr>
          <w:p>
            <w:pPr>
              <w:spacing w:after="0" w:before="0"/>
            </w:pPr>
            <w:r>
              <w:rPr>
                <w:rFonts w:ascii="Aptos" w:hAnsi="Aptos"/>
                <w:sz w:val="13"/>
              </w:rPr>
              <w:t>Invisible Stalker</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AT-067</w:t>
            </w:r>
          </w:p>
        </w:tc>
        <w:tc>
          <w:tcPr>
            <w:tcW w:type="dxa" w:w="2074"/>
            <w:tcMar>
              <w:top w:w="70" w:type="dxa"/>
              <w:start w:w="90" w:type="dxa"/>
              <w:bottom w:w="70" w:type="dxa"/>
              <w:end w:w="90" w:type="dxa"/>
            </w:tcMar>
            <w:vAlign w:val="center"/>
            <w:shd w:fill="F2F6FA"/>
          </w:tcPr>
          <w:p>
            <w:pPr>
              <w:spacing w:after="0" w:before="0"/>
            </w:pPr>
            <w:r>
              <w:rPr>
                <w:rFonts w:ascii="Aptos" w:hAnsi="Aptos"/>
                <w:sz w:val="13"/>
              </w:rPr>
              <w:t>Djinni</w:t>
            </w:r>
          </w:p>
        </w:tc>
        <w:tc>
          <w:tcPr>
            <w:tcW w:type="dxa" w:w="2074"/>
            <w:tcMar>
              <w:top w:w="70" w:type="dxa"/>
              <w:start w:w="90" w:type="dxa"/>
              <w:bottom w:w="70" w:type="dxa"/>
              <w:end w:w="90" w:type="dxa"/>
            </w:tcMar>
            <w:vAlign w:val="center"/>
            <w:shd w:fill="F2F6FA"/>
          </w:tcPr>
          <w:p>
            <w:pPr>
              <w:spacing w:after="0" w:before="0"/>
            </w:pPr>
            <w:r>
              <w:rPr>
                <w:rFonts w:ascii="Aptos" w:hAnsi="Aptos"/>
                <w:sz w:val="13"/>
              </w:rPr>
              <w:t>11</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AT-068</w:t>
            </w:r>
          </w:p>
        </w:tc>
        <w:tc>
          <w:tcPr>
            <w:tcW w:type="dxa" w:w="2074"/>
            <w:tcMar>
              <w:top w:w="70" w:type="dxa"/>
              <w:start w:w="90" w:type="dxa"/>
              <w:bottom w:w="70" w:type="dxa"/>
              <w:end w:w="90" w:type="dxa"/>
            </w:tcMar>
            <w:vAlign w:val="center"/>
          </w:tcPr>
          <w:p>
            <w:pPr>
              <w:spacing w:after="0" w:before="0"/>
            </w:pPr>
            <w:r>
              <w:rPr>
                <w:rFonts w:ascii="Aptos" w:hAnsi="Aptos"/>
                <w:sz w:val="13"/>
              </w:rPr>
              <w:t>Efreeti</w:t>
            </w:r>
          </w:p>
        </w:tc>
        <w:tc>
          <w:tcPr>
            <w:tcW w:type="dxa" w:w="2074"/>
            <w:tcMar>
              <w:top w:w="70" w:type="dxa"/>
              <w:start w:w="90" w:type="dxa"/>
              <w:bottom w:w="70" w:type="dxa"/>
              <w:end w:w="90" w:type="dxa"/>
            </w:tcMar>
            <w:vAlign w:val="center"/>
          </w:tcPr>
          <w:p>
            <w:pPr>
              <w:spacing w:after="0" w:before="0"/>
            </w:pPr>
            <w:r>
              <w:rPr>
                <w:rFonts w:ascii="Aptos" w:hAnsi="Aptos"/>
                <w:sz w:val="13"/>
              </w:rPr>
              <w:t>11</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AT-072</w:t>
            </w:r>
          </w:p>
        </w:tc>
        <w:tc>
          <w:tcPr>
            <w:tcW w:type="dxa" w:w="2074"/>
            <w:tcMar>
              <w:top w:w="70" w:type="dxa"/>
              <w:start w:w="90" w:type="dxa"/>
              <w:bottom w:w="70" w:type="dxa"/>
              <w:end w:w="90" w:type="dxa"/>
            </w:tcMar>
            <w:vAlign w:val="center"/>
            <w:shd w:fill="F2F6FA"/>
          </w:tcPr>
          <w:p>
            <w:pPr>
              <w:spacing w:after="0" w:before="0"/>
            </w:pPr>
            <w:r>
              <w:rPr>
                <w:rFonts w:ascii="Aptos" w:hAnsi="Aptos"/>
                <w:sz w:val="13"/>
              </w:rPr>
              <w:t>Blink Dog</w:t>
            </w:r>
          </w:p>
        </w:tc>
        <w:tc>
          <w:tcPr>
            <w:tcW w:type="dxa" w:w="2074"/>
            <w:tcMar>
              <w:top w:w="70" w:type="dxa"/>
              <w:start w:w="90" w:type="dxa"/>
              <w:bottom w:w="70" w:type="dxa"/>
              <w:end w:w="90" w:type="dxa"/>
            </w:tcMar>
            <w:vAlign w:val="center"/>
            <w:shd w:fill="F2F6FA"/>
          </w:tcPr>
          <w:p>
            <w:pPr>
              <w:spacing w:after="0" w:before="0"/>
            </w:pPr>
            <w:r>
              <w:rPr>
                <w:rFonts w:ascii="Aptos" w:hAnsi="Aptos"/>
                <w:sz w:val="13"/>
              </w:rPr>
              <w:t>1/4</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AT-073</w:t>
            </w:r>
          </w:p>
        </w:tc>
        <w:tc>
          <w:tcPr>
            <w:tcW w:type="dxa" w:w="2074"/>
            <w:tcMar>
              <w:top w:w="70" w:type="dxa"/>
              <w:start w:w="90" w:type="dxa"/>
              <w:bottom w:w="70" w:type="dxa"/>
              <w:end w:w="90" w:type="dxa"/>
            </w:tcMar>
            <w:vAlign w:val="center"/>
          </w:tcPr>
          <w:p>
            <w:pPr>
              <w:spacing w:after="0" w:before="0"/>
            </w:pPr>
            <w:r>
              <w:rPr>
                <w:rFonts w:ascii="Aptos" w:hAnsi="Aptos"/>
                <w:sz w:val="13"/>
              </w:rPr>
              <w:t>Centaur Trooper</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AT-074</w:t>
            </w:r>
          </w:p>
        </w:tc>
        <w:tc>
          <w:tcPr>
            <w:tcW w:type="dxa" w:w="2074"/>
            <w:tcMar>
              <w:top w:w="70" w:type="dxa"/>
              <w:start w:w="90" w:type="dxa"/>
              <w:bottom w:w="70" w:type="dxa"/>
              <w:end w:w="90" w:type="dxa"/>
            </w:tcMar>
            <w:vAlign w:val="center"/>
            <w:shd w:fill="F2F6FA"/>
          </w:tcPr>
          <w:p>
            <w:pPr>
              <w:spacing w:after="0" w:before="0"/>
            </w:pPr>
            <w:r>
              <w:rPr>
                <w:rFonts w:ascii="Aptos" w:hAnsi="Aptos"/>
                <w:sz w:val="13"/>
              </w:rPr>
              <w:t>Sea Hag</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AT-080</w:t>
            </w:r>
          </w:p>
        </w:tc>
        <w:tc>
          <w:tcPr>
            <w:tcW w:type="dxa" w:w="2074"/>
            <w:tcMar>
              <w:top w:w="70" w:type="dxa"/>
              <w:start w:w="90" w:type="dxa"/>
              <w:bottom w:w="70" w:type="dxa"/>
              <w:end w:w="90" w:type="dxa"/>
            </w:tcMar>
            <w:vAlign w:val="center"/>
          </w:tcPr>
          <w:p>
            <w:pPr>
              <w:spacing w:after="0" w:before="0"/>
            </w:pPr>
            <w:r>
              <w:rPr>
                <w:rFonts w:ascii="Aptos" w:hAnsi="Aptos"/>
                <w:sz w:val="13"/>
              </w:rPr>
              <w:t>Ettin</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AT-081</w:t>
            </w:r>
          </w:p>
        </w:tc>
        <w:tc>
          <w:tcPr>
            <w:tcW w:type="dxa" w:w="2074"/>
            <w:tcMar>
              <w:top w:w="70" w:type="dxa"/>
              <w:start w:w="90" w:type="dxa"/>
              <w:bottom w:w="70" w:type="dxa"/>
              <w:end w:w="90" w:type="dxa"/>
            </w:tcMar>
            <w:vAlign w:val="center"/>
            <w:shd w:fill="F2F6FA"/>
          </w:tcPr>
          <w:p>
            <w:pPr>
              <w:spacing w:after="0" w:before="0"/>
            </w:pPr>
            <w:r>
              <w:rPr>
                <w:rFonts w:ascii="Aptos" w:hAnsi="Aptos"/>
                <w:sz w:val="13"/>
              </w:rPr>
              <w:t>Hill Giant</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AT-082</w:t>
            </w:r>
          </w:p>
        </w:tc>
        <w:tc>
          <w:tcPr>
            <w:tcW w:type="dxa" w:w="2074"/>
            <w:tcMar>
              <w:top w:w="70" w:type="dxa"/>
              <w:start w:w="90" w:type="dxa"/>
              <w:bottom w:w="70" w:type="dxa"/>
              <w:end w:w="90" w:type="dxa"/>
            </w:tcMar>
            <w:vAlign w:val="center"/>
          </w:tcPr>
          <w:p>
            <w:pPr>
              <w:spacing w:after="0" w:before="0"/>
            </w:pPr>
            <w:r>
              <w:rPr>
                <w:rFonts w:ascii="Aptos" w:hAnsi="Aptos"/>
                <w:sz w:val="13"/>
              </w:rPr>
              <w:t>Frost Giant</w:t>
            </w:r>
          </w:p>
        </w:tc>
        <w:tc>
          <w:tcPr>
            <w:tcW w:type="dxa" w:w="2074"/>
            <w:tcMar>
              <w:top w:w="70" w:type="dxa"/>
              <w:start w:w="90" w:type="dxa"/>
              <w:bottom w:w="70" w:type="dxa"/>
              <w:end w:w="90" w:type="dxa"/>
            </w:tcMar>
            <w:vAlign w:val="center"/>
          </w:tcPr>
          <w:p>
            <w:pPr>
              <w:spacing w:after="0" w:before="0"/>
            </w:pPr>
            <w:r>
              <w:rPr>
                <w:rFonts w:ascii="Aptos" w:hAnsi="Aptos"/>
                <w:sz w:val="13"/>
              </w:rPr>
              <w:t>8</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AT-083</w:t>
            </w:r>
          </w:p>
        </w:tc>
        <w:tc>
          <w:tcPr>
            <w:tcW w:type="dxa" w:w="2074"/>
            <w:tcMar>
              <w:top w:w="70" w:type="dxa"/>
              <w:start w:w="90" w:type="dxa"/>
              <w:bottom w:w="70" w:type="dxa"/>
              <w:end w:w="90" w:type="dxa"/>
            </w:tcMar>
            <w:vAlign w:val="center"/>
            <w:shd w:fill="F2F6FA"/>
          </w:tcPr>
          <w:p>
            <w:pPr>
              <w:spacing w:after="0" w:before="0"/>
            </w:pPr>
            <w:r>
              <w:rPr>
                <w:rFonts w:ascii="Aptos" w:hAnsi="Aptos"/>
                <w:sz w:val="13"/>
              </w:rPr>
              <w:t>Fire Giant</w:t>
            </w:r>
          </w:p>
        </w:tc>
        <w:tc>
          <w:tcPr>
            <w:tcW w:type="dxa" w:w="2074"/>
            <w:tcMar>
              <w:top w:w="70" w:type="dxa"/>
              <w:start w:w="90" w:type="dxa"/>
              <w:bottom w:w="70" w:type="dxa"/>
              <w:end w:w="90" w:type="dxa"/>
            </w:tcMar>
            <w:vAlign w:val="center"/>
            <w:shd w:fill="F2F6FA"/>
          </w:tcPr>
          <w:p>
            <w:pPr>
              <w:spacing w:after="0" w:before="0"/>
            </w:pPr>
            <w:r>
              <w:rPr>
                <w:rFonts w:ascii="Aptos" w:hAnsi="Aptos"/>
                <w:sz w:val="13"/>
              </w:rPr>
              <w:t>9</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AT-084</w:t>
            </w:r>
          </w:p>
        </w:tc>
        <w:tc>
          <w:tcPr>
            <w:tcW w:type="dxa" w:w="2074"/>
            <w:tcMar>
              <w:top w:w="70" w:type="dxa"/>
              <w:start w:w="90" w:type="dxa"/>
              <w:bottom w:w="70" w:type="dxa"/>
              <w:end w:w="90" w:type="dxa"/>
            </w:tcMar>
            <w:vAlign w:val="center"/>
          </w:tcPr>
          <w:p>
            <w:pPr>
              <w:spacing w:after="0" w:before="0"/>
            </w:pPr>
            <w:r>
              <w:rPr>
                <w:rFonts w:ascii="Aptos" w:hAnsi="Aptos"/>
                <w:sz w:val="13"/>
              </w:rPr>
              <w:t>Storm Giant</w:t>
            </w:r>
          </w:p>
        </w:tc>
        <w:tc>
          <w:tcPr>
            <w:tcW w:type="dxa" w:w="2074"/>
            <w:tcMar>
              <w:top w:w="70" w:type="dxa"/>
              <w:start w:w="90" w:type="dxa"/>
              <w:bottom w:w="70" w:type="dxa"/>
              <w:end w:w="90" w:type="dxa"/>
            </w:tcMar>
            <w:vAlign w:val="center"/>
          </w:tcPr>
          <w:p>
            <w:pPr>
              <w:spacing w:after="0" w:before="0"/>
            </w:pPr>
            <w:r>
              <w:rPr>
                <w:rFonts w:ascii="Aptos" w:hAnsi="Aptos"/>
                <w:sz w:val="13"/>
              </w:rPr>
              <w:t>13</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AT-089</w:t>
            </w:r>
          </w:p>
        </w:tc>
        <w:tc>
          <w:tcPr>
            <w:tcW w:type="dxa" w:w="2074"/>
            <w:tcMar>
              <w:top w:w="70" w:type="dxa"/>
              <w:start w:w="90" w:type="dxa"/>
              <w:bottom w:w="70" w:type="dxa"/>
              <w:end w:w="90" w:type="dxa"/>
            </w:tcMar>
            <w:vAlign w:val="center"/>
            <w:shd w:fill="F2F6FA"/>
          </w:tcPr>
          <w:p>
            <w:pPr>
              <w:spacing w:after="0" w:before="0"/>
            </w:pPr>
            <w:r>
              <w:rPr>
                <w:rFonts w:ascii="Aptos" w:hAnsi="Aptos"/>
                <w:sz w:val="13"/>
              </w:rPr>
              <w:t>Ochre Jelly</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AT-095</w:t>
            </w:r>
          </w:p>
        </w:tc>
        <w:tc>
          <w:tcPr>
            <w:tcW w:type="dxa" w:w="2074"/>
            <w:tcMar>
              <w:top w:w="70" w:type="dxa"/>
              <w:start w:w="90" w:type="dxa"/>
              <w:bottom w:w="70" w:type="dxa"/>
              <w:end w:w="90" w:type="dxa"/>
            </w:tcMar>
            <w:vAlign w:val="center"/>
          </w:tcPr>
          <w:p>
            <w:pPr>
              <w:spacing w:after="0" w:before="0"/>
            </w:pPr>
            <w:r>
              <w:rPr>
                <w:rFonts w:ascii="Aptos" w:hAnsi="Aptos"/>
                <w:sz w:val="13"/>
              </w:rPr>
              <w:t>Commoner</w:t>
            </w:r>
          </w:p>
        </w:tc>
        <w:tc>
          <w:tcPr>
            <w:tcW w:type="dxa" w:w="2074"/>
            <w:tcMar>
              <w:top w:w="70" w:type="dxa"/>
              <w:start w:w="90" w:type="dxa"/>
              <w:bottom w:w="70" w:type="dxa"/>
              <w:end w:w="90" w:type="dxa"/>
            </w:tcMar>
            <w:vAlign w:val="center"/>
          </w:tcPr>
          <w:p>
            <w:pPr>
              <w:spacing w:after="0" w:before="0"/>
            </w:pPr>
            <w:r>
              <w:rPr>
                <w:rFonts w:ascii="Aptos" w:hAnsi="Aptos"/>
                <w:sz w:val="13"/>
              </w:rPr>
              <w:t>0</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AT-096</w:t>
            </w:r>
          </w:p>
        </w:tc>
        <w:tc>
          <w:tcPr>
            <w:tcW w:type="dxa" w:w="2074"/>
            <w:tcMar>
              <w:top w:w="70" w:type="dxa"/>
              <w:start w:w="90" w:type="dxa"/>
              <w:bottom w:w="70" w:type="dxa"/>
              <w:end w:w="90" w:type="dxa"/>
            </w:tcMar>
            <w:vAlign w:val="center"/>
            <w:shd w:fill="F2F6FA"/>
          </w:tcPr>
          <w:p>
            <w:pPr>
              <w:spacing w:after="0" w:before="0"/>
            </w:pPr>
            <w:r>
              <w:rPr>
                <w:rFonts w:ascii="Aptos" w:hAnsi="Aptos"/>
                <w:sz w:val="13"/>
              </w:rPr>
              <w:t>Berserker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AT-097</w:t>
            </w:r>
          </w:p>
        </w:tc>
        <w:tc>
          <w:tcPr>
            <w:tcW w:type="dxa" w:w="2074"/>
            <w:tcMar>
              <w:top w:w="70" w:type="dxa"/>
              <w:start w:w="90" w:type="dxa"/>
              <w:bottom w:w="70" w:type="dxa"/>
              <w:end w:w="90" w:type="dxa"/>
            </w:tcMar>
            <w:vAlign w:val="center"/>
          </w:tcPr>
          <w:p>
            <w:pPr>
              <w:spacing w:after="0" w:before="0"/>
            </w:pPr>
            <w:r>
              <w:rPr>
                <w:rFonts w:ascii="Aptos" w:hAnsi="Aptos"/>
                <w:sz w:val="13"/>
              </w:rPr>
              <w:t>Druid</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AT-098</w:t>
            </w:r>
          </w:p>
        </w:tc>
        <w:tc>
          <w:tcPr>
            <w:tcW w:type="dxa" w:w="2074"/>
            <w:tcMar>
              <w:top w:w="70" w:type="dxa"/>
              <w:start w:w="90" w:type="dxa"/>
              <w:bottom w:w="70" w:type="dxa"/>
              <w:end w:w="90" w:type="dxa"/>
            </w:tcMar>
            <w:vAlign w:val="center"/>
            <w:shd w:fill="F2F6FA"/>
          </w:tcPr>
          <w:p>
            <w:pPr>
              <w:spacing w:after="0" w:before="0"/>
            </w:pPr>
            <w:r>
              <w:rPr>
                <w:rFonts w:ascii="Aptos" w:hAnsi="Aptos"/>
                <w:sz w:val="13"/>
              </w:rPr>
              <w:t>Mage</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AT-099</w:t>
            </w:r>
          </w:p>
        </w:tc>
        <w:tc>
          <w:tcPr>
            <w:tcW w:type="dxa" w:w="2074"/>
            <w:tcMar>
              <w:top w:w="70" w:type="dxa"/>
              <w:start w:w="90" w:type="dxa"/>
              <w:bottom w:w="70" w:type="dxa"/>
              <w:end w:w="90" w:type="dxa"/>
            </w:tcMar>
            <w:vAlign w:val="center"/>
          </w:tcPr>
          <w:p>
            <w:pPr>
              <w:spacing w:after="0" w:before="0"/>
            </w:pPr>
            <w:r>
              <w:rPr>
                <w:rFonts w:ascii="Aptos" w:hAnsi="Aptos"/>
                <w:sz w:val="13"/>
              </w:rPr>
              <w:t>Pirate Captain</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AT-100</w:t>
            </w:r>
          </w:p>
        </w:tc>
        <w:tc>
          <w:tcPr>
            <w:tcW w:type="dxa" w:w="2074"/>
            <w:tcMar>
              <w:top w:w="70" w:type="dxa"/>
              <w:start w:w="90" w:type="dxa"/>
              <w:bottom w:w="70" w:type="dxa"/>
              <w:end w:w="90" w:type="dxa"/>
            </w:tcMar>
            <w:vAlign w:val="center"/>
            <w:shd w:fill="F2F6FA"/>
          </w:tcPr>
          <w:p>
            <w:pPr>
              <w:spacing w:after="0" w:before="0"/>
            </w:pPr>
            <w:r>
              <w:rPr>
                <w:rFonts w:ascii="Aptos" w:hAnsi="Aptos"/>
                <w:sz w:val="13"/>
              </w:rPr>
              <w:t>Assassin</w:t>
            </w:r>
          </w:p>
        </w:tc>
        <w:tc>
          <w:tcPr>
            <w:tcW w:type="dxa" w:w="2074"/>
            <w:tcMar>
              <w:top w:w="70" w:type="dxa"/>
              <w:start w:w="90" w:type="dxa"/>
              <w:bottom w:w="70" w:type="dxa"/>
              <w:end w:w="90" w:type="dxa"/>
            </w:tcMar>
            <w:vAlign w:val="center"/>
            <w:shd w:fill="F2F6FA"/>
          </w:tcPr>
          <w:p>
            <w:pPr>
              <w:spacing w:after="0" w:before="0"/>
            </w:pPr>
            <w:r>
              <w:rPr>
                <w:rFonts w:ascii="Aptos" w:hAnsi="Aptos"/>
                <w:sz w:val="13"/>
              </w:rPr>
              <w:t>8</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AT-101</w:t>
            </w:r>
          </w:p>
        </w:tc>
        <w:tc>
          <w:tcPr>
            <w:tcW w:type="dxa" w:w="2074"/>
            <w:tcMar>
              <w:top w:w="70" w:type="dxa"/>
              <w:start w:w="90" w:type="dxa"/>
              <w:bottom w:w="70" w:type="dxa"/>
              <w:end w:w="90" w:type="dxa"/>
            </w:tcMar>
            <w:vAlign w:val="center"/>
          </w:tcPr>
          <w:p>
            <w:pPr>
              <w:spacing w:after="0" w:before="0"/>
            </w:pPr>
            <w:r>
              <w:rPr>
                <w:rFonts w:ascii="Aptos" w:hAnsi="Aptos"/>
                <w:sz w:val="13"/>
              </w:rPr>
              <w:t>Archmage</w:t>
            </w:r>
          </w:p>
        </w:tc>
        <w:tc>
          <w:tcPr>
            <w:tcW w:type="dxa" w:w="2074"/>
            <w:tcMar>
              <w:top w:w="70" w:type="dxa"/>
              <w:start w:w="90" w:type="dxa"/>
              <w:bottom w:w="70" w:type="dxa"/>
              <w:end w:w="90" w:type="dxa"/>
            </w:tcMar>
            <w:vAlign w:val="center"/>
          </w:tcPr>
          <w:p>
            <w:pPr>
              <w:spacing w:after="0" w:before="0"/>
            </w:pPr>
            <w:r>
              <w:rPr>
                <w:rFonts w:ascii="Aptos" w:hAnsi="Aptos"/>
                <w:sz w:val="13"/>
              </w:rPr>
              <w:t>12</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AT-106</w:t>
            </w:r>
          </w:p>
        </w:tc>
        <w:tc>
          <w:tcPr>
            <w:tcW w:type="dxa" w:w="2074"/>
            <w:tcMar>
              <w:top w:w="70" w:type="dxa"/>
              <w:start w:w="90" w:type="dxa"/>
              <w:bottom w:w="70" w:type="dxa"/>
              <w:end w:w="90" w:type="dxa"/>
            </w:tcMar>
            <w:vAlign w:val="center"/>
            <w:shd w:fill="F2F6FA"/>
          </w:tcPr>
          <w:p>
            <w:pPr>
              <w:spacing w:after="0" w:before="0"/>
            </w:pPr>
            <w:r>
              <w:rPr>
                <w:rFonts w:ascii="Aptos" w:hAnsi="Aptos"/>
                <w:sz w:val="13"/>
              </w:rPr>
              <w:t>Incubus</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AT-107</w:t>
            </w:r>
          </w:p>
        </w:tc>
        <w:tc>
          <w:tcPr>
            <w:tcW w:type="dxa" w:w="2074"/>
            <w:tcMar>
              <w:top w:w="70" w:type="dxa"/>
              <w:start w:w="90" w:type="dxa"/>
              <w:bottom w:w="70" w:type="dxa"/>
              <w:end w:w="90" w:type="dxa"/>
            </w:tcMar>
            <w:vAlign w:val="center"/>
          </w:tcPr>
          <w:p>
            <w:pPr>
              <w:spacing w:after="0" w:before="0"/>
            </w:pPr>
            <w:r>
              <w:rPr>
                <w:rFonts w:ascii="Aptos" w:hAnsi="Aptos"/>
                <w:sz w:val="13"/>
              </w:rPr>
              <w:t>Lamia</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AT-108</w:t>
            </w:r>
          </w:p>
        </w:tc>
        <w:tc>
          <w:tcPr>
            <w:tcW w:type="dxa" w:w="2074"/>
            <w:tcMar>
              <w:top w:w="70" w:type="dxa"/>
              <w:start w:w="90" w:type="dxa"/>
              <w:bottom w:w="70" w:type="dxa"/>
              <w:end w:w="90" w:type="dxa"/>
            </w:tcMar>
            <w:vAlign w:val="center"/>
            <w:shd w:fill="F2F6FA"/>
          </w:tcPr>
          <w:p>
            <w:pPr>
              <w:spacing w:after="0" w:before="0"/>
            </w:pPr>
            <w:r>
              <w:rPr>
                <w:rFonts w:ascii="Aptos" w:hAnsi="Aptos"/>
                <w:sz w:val="13"/>
              </w:rPr>
              <w:t>Succubus</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AT-109</w:t>
            </w:r>
          </w:p>
        </w:tc>
        <w:tc>
          <w:tcPr>
            <w:tcW w:type="dxa" w:w="2074"/>
            <w:tcMar>
              <w:top w:w="70" w:type="dxa"/>
              <w:start w:w="90" w:type="dxa"/>
              <w:bottom w:w="70" w:type="dxa"/>
              <w:end w:w="90" w:type="dxa"/>
            </w:tcMar>
            <w:vAlign w:val="center"/>
          </w:tcPr>
          <w:p>
            <w:pPr>
              <w:spacing w:after="0" w:before="0"/>
            </w:pPr>
            <w:r>
              <w:rPr>
                <w:rFonts w:ascii="Aptos" w:hAnsi="Aptos"/>
                <w:sz w:val="13"/>
              </w:rPr>
              <w:t>Barbed Devil</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AT-110</w:t>
            </w:r>
          </w:p>
        </w:tc>
        <w:tc>
          <w:tcPr>
            <w:tcW w:type="dxa" w:w="2074"/>
            <w:tcMar>
              <w:top w:w="70" w:type="dxa"/>
              <w:start w:w="90" w:type="dxa"/>
              <w:bottom w:w="70" w:type="dxa"/>
              <w:end w:w="90" w:type="dxa"/>
            </w:tcMar>
            <w:vAlign w:val="center"/>
            <w:shd w:fill="F2F6FA"/>
          </w:tcPr>
          <w:p>
            <w:pPr>
              <w:spacing w:after="0" w:before="0"/>
            </w:pPr>
            <w:r>
              <w:rPr>
                <w:rFonts w:ascii="Aptos" w:hAnsi="Aptos"/>
                <w:sz w:val="13"/>
              </w:rPr>
              <w:t>Night Hag</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AT-111</w:t>
            </w:r>
          </w:p>
        </w:tc>
        <w:tc>
          <w:tcPr>
            <w:tcW w:type="dxa" w:w="2074"/>
            <w:tcMar>
              <w:top w:w="70" w:type="dxa"/>
              <w:start w:w="90" w:type="dxa"/>
              <w:bottom w:w="70" w:type="dxa"/>
              <w:end w:w="90" w:type="dxa"/>
            </w:tcMar>
            <w:vAlign w:val="center"/>
          </w:tcPr>
          <w:p>
            <w:pPr>
              <w:spacing w:after="0" w:before="0"/>
            </w:pPr>
            <w:r>
              <w:rPr>
                <w:rFonts w:ascii="Aptos" w:hAnsi="Aptos"/>
                <w:sz w:val="13"/>
              </w:rPr>
              <w:t>Vrock</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Oni</w:t>
            </w:r>
          </w:p>
        </w:tc>
        <w:tc>
          <w:tcPr>
            <w:tcW w:type="dxa" w:w="2074"/>
            <w:tcMar>
              <w:top w:w="70" w:type="dxa"/>
              <w:start w:w="90" w:type="dxa"/>
              <w:bottom w:w="70" w:type="dxa"/>
              <w:end w:w="90" w:type="dxa"/>
            </w:tcMar>
            <w:vAlign w:val="center"/>
            <w:shd w:fill="F2F6FA"/>
          </w:tcPr>
          <w:p>
            <w:pPr>
              <w:spacing w:after="0" w:before="0"/>
            </w:pPr>
            <w:r>
              <w:rPr>
                <w:rFonts w:ascii="Aptos" w:hAnsi="Aptos"/>
                <w:sz w:val="13"/>
              </w:rPr>
              <w:t>7</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AT-113</w:t>
            </w:r>
          </w:p>
        </w:tc>
        <w:tc>
          <w:tcPr>
            <w:tcW w:type="dxa" w:w="2074"/>
            <w:tcMar>
              <w:top w:w="70" w:type="dxa"/>
              <w:start w:w="90" w:type="dxa"/>
              <w:bottom w:w="70" w:type="dxa"/>
              <w:end w:w="90" w:type="dxa"/>
            </w:tcMar>
            <w:vAlign w:val="center"/>
          </w:tcPr>
          <w:p>
            <w:pPr>
              <w:spacing w:after="0" w:before="0"/>
            </w:pPr>
            <w:r>
              <w:rPr>
                <w:rFonts w:ascii="Aptos" w:hAnsi="Aptos"/>
                <w:sz w:val="13"/>
              </w:rPr>
              <w:t>Chain Devil</w:t>
            </w:r>
          </w:p>
        </w:tc>
        <w:tc>
          <w:tcPr>
            <w:tcW w:type="dxa" w:w="2074"/>
            <w:tcMar>
              <w:top w:w="70" w:type="dxa"/>
              <w:start w:w="90" w:type="dxa"/>
              <w:bottom w:w="70" w:type="dxa"/>
              <w:end w:w="90" w:type="dxa"/>
            </w:tcMar>
            <w:vAlign w:val="center"/>
          </w:tcPr>
          <w:p>
            <w:pPr>
              <w:spacing w:after="0" w:before="0"/>
            </w:pPr>
            <w:r>
              <w:rPr>
                <w:rFonts w:ascii="Aptos" w:hAnsi="Aptos"/>
                <w:sz w:val="13"/>
              </w:rPr>
              <w:t>8</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AT-114</w:t>
            </w:r>
          </w:p>
        </w:tc>
        <w:tc>
          <w:tcPr>
            <w:tcW w:type="dxa" w:w="2074"/>
            <w:tcMar>
              <w:top w:w="70" w:type="dxa"/>
              <w:start w:w="90" w:type="dxa"/>
              <w:bottom w:w="70" w:type="dxa"/>
              <w:end w:w="90" w:type="dxa"/>
            </w:tcMar>
            <w:vAlign w:val="center"/>
            <w:shd w:fill="F2F6FA"/>
          </w:tcPr>
          <w:p>
            <w:pPr>
              <w:spacing w:after="0" w:before="0"/>
            </w:pPr>
            <w:r>
              <w:rPr>
                <w:rFonts w:ascii="Aptos" w:hAnsi="Aptos"/>
                <w:sz w:val="13"/>
              </w:rPr>
              <w:t>Hezrou</w:t>
            </w:r>
          </w:p>
        </w:tc>
        <w:tc>
          <w:tcPr>
            <w:tcW w:type="dxa" w:w="2074"/>
            <w:tcMar>
              <w:top w:w="70" w:type="dxa"/>
              <w:start w:w="90" w:type="dxa"/>
              <w:bottom w:w="70" w:type="dxa"/>
              <w:end w:w="90" w:type="dxa"/>
            </w:tcMar>
            <w:vAlign w:val="center"/>
            <w:shd w:fill="F2F6FA"/>
          </w:tcPr>
          <w:p>
            <w:pPr>
              <w:spacing w:after="0" w:before="0"/>
            </w:pPr>
            <w:r>
              <w:rPr>
                <w:rFonts w:ascii="Aptos" w:hAnsi="Aptos"/>
                <w:sz w:val="13"/>
              </w:rPr>
              <w:t>8</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AT-115</w:t>
            </w:r>
          </w:p>
        </w:tc>
        <w:tc>
          <w:tcPr>
            <w:tcW w:type="dxa" w:w="2074"/>
            <w:tcMar>
              <w:top w:w="70" w:type="dxa"/>
              <w:start w:w="90" w:type="dxa"/>
              <w:bottom w:w="70" w:type="dxa"/>
              <w:end w:w="90" w:type="dxa"/>
            </w:tcMar>
            <w:vAlign w:val="center"/>
          </w:tcPr>
          <w:p>
            <w:pPr>
              <w:spacing w:after="0" w:before="0"/>
            </w:pPr>
            <w:r>
              <w:rPr>
                <w:rFonts w:ascii="Aptos" w:hAnsi="Aptos"/>
                <w:sz w:val="13"/>
              </w:rPr>
              <w:t>Bone Devil</w:t>
            </w:r>
          </w:p>
        </w:tc>
        <w:tc>
          <w:tcPr>
            <w:tcW w:type="dxa" w:w="2074"/>
            <w:tcMar>
              <w:top w:w="70" w:type="dxa"/>
              <w:start w:w="90" w:type="dxa"/>
              <w:bottom w:w="70" w:type="dxa"/>
              <w:end w:w="90" w:type="dxa"/>
            </w:tcMar>
            <w:vAlign w:val="center"/>
          </w:tcPr>
          <w:p>
            <w:pPr>
              <w:spacing w:after="0" w:before="0"/>
            </w:pPr>
            <w:r>
              <w:rPr>
                <w:rFonts w:ascii="Aptos" w:hAnsi="Aptos"/>
                <w:sz w:val="13"/>
              </w:rPr>
              <w:t>9</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AT-116</w:t>
            </w:r>
          </w:p>
        </w:tc>
        <w:tc>
          <w:tcPr>
            <w:tcW w:type="dxa" w:w="2074"/>
            <w:tcMar>
              <w:top w:w="70" w:type="dxa"/>
              <w:start w:w="90" w:type="dxa"/>
              <w:bottom w:w="70" w:type="dxa"/>
              <w:end w:w="90" w:type="dxa"/>
            </w:tcMar>
            <w:vAlign w:val="center"/>
            <w:shd w:fill="F2F6FA"/>
          </w:tcPr>
          <w:p>
            <w:pPr>
              <w:spacing w:after="0" w:before="0"/>
            </w:pPr>
            <w:r>
              <w:rPr>
                <w:rFonts w:ascii="Aptos" w:hAnsi="Aptos"/>
                <w:sz w:val="13"/>
              </w:rPr>
              <w:t>Glabrezu</w:t>
            </w:r>
          </w:p>
        </w:tc>
        <w:tc>
          <w:tcPr>
            <w:tcW w:type="dxa" w:w="2074"/>
            <w:tcMar>
              <w:top w:w="70" w:type="dxa"/>
              <w:start w:w="90" w:type="dxa"/>
              <w:bottom w:w="70" w:type="dxa"/>
              <w:end w:w="90" w:type="dxa"/>
            </w:tcMar>
            <w:vAlign w:val="center"/>
            <w:shd w:fill="F2F6FA"/>
          </w:tcPr>
          <w:p>
            <w:pPr>
              <w:spacing w:after="0" w:before="0"/>
            </w:pPr>
            <w:r>
              <w:rPr>
                <w:rFonts w:ascii="Aptos" w:hAnsi="Aptos"/>
                <w:sz w:val="13"/>
              </w:rPr>
              <w:t>9</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AT-117</w:t>
            </w:r>
          </w:p>
        </w:tc>
        <w:tc>
          <w:tcPr>
            <w:tcW w:type="dxa" w:w="2074"/>
            <w:tcMar>
              <w:top w:w="70" w:type="dxa"/>
              <w:start w:w="90" w:type="dxa"/>
              <w:bottom w:w="70" w:type="dxa"/>
              <w:end w:w="90" w:type="dxa"/>
            </w:tcMar>
            <w:vAlign w:val="center"/>
          </w:tcPr>
          <w:p>
            <w:pPr>
              <w:spacing w:after="0" w:before="0"/>
            </w:pPr>
            <w:r>
              <w:rPr>
                <w:rFonts w:ascii="Aptos" w:hAnsi="Aptos"/>
                <w:sz w:val="13"/>
              </w:rPr>
              <w:t>Horned Devil</w:t>
            </w:r>
          </w:p>
        </w:tc>
        <w:tc>
          <w:tcPr>
            <w:tcW w:type="dxa" w:w="2074"/>
            <w:tcMar>
              <w:top w:w="70" w:type="dxa"/>
              <w:start w:w="90" w:type="dxa"/>
              <w:bottom w:w="70" w:type="dxa"/>
              <w:end w:w="90" w:type="dxa"/>
            </w:tcMar>
            <w:vAlign w:val="center"/>
          </w:tcPr>
          <w:p>
            <w:pPr>
              <w:spacing w:after="0" w:before="0"/>
            </w:pPr>
            <w:r>
              <w:rPr>
                <w:rFonts w:ascii="Aptos" w:hAnsi="Aptos"/>
                <w:sz w:val="13"/>
              </w:rPr>
              <w:t>11</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AT-118</w:t>
            </w:r>
          </w:p>
        </w:tc>
        <w:tc>
          <w:tcPr>
            <w:tcW w:type="dxa" w:w="2074"/>
            <w:tcMar>
              <w:top w:w="70" w:type="dxa"/>
              <w:start w:w="90" w:type="dxa"/>
              <w:bottom w:w="70" w:type="dxa"/>
              <w:end w:w="90" w:type="dxa"/>
            </w:tcMar>
            <w:vAlign w:val="center"/>
            <w:shd w:fill="F2F6FA"/>
          </w:tcPr>
          <w:p>
            <w:pPr>
              <w:spacing w:after="0" w:before="0"/>
            </w:pPr>
            <w:r>
              <w:rPr>
                <w:rFonts w:ascii="Aptos" w:hAnsi="Aptos"/>
                <w:sz w:val="13"/>
              </w:rPr>
              <w:t>Erinyes</w:t>
            </w:r>
          </w:p>
        </w:tc>
        <w:tc>
          <w:tcPr>
            <w:tcW w:type="dxa" w:w="2074"/>
            <w:tcMar>
              <w:top w:w="70" w:type="dxa"/>
              <w:start w:w="90" w:type="dxa"/>
              <w:bottom w:w="70" w:type="dxa"/>
              <w:end w:w="90" w:type="dxa"/>
            </w:tcMar>
            <w:vAlign w:val="center"/>
            <w:shd w:fill="F2F6FA"/>
          </w:tcPr>
          <w:p>
            <w:pPr>
              <w:spacing w:after="0" w:before="0"/>
            </w:pPr>
            <w:r>
              <w:rPr>
                <w:rFonts w:ascii="Aptos" w:hAnsi="Aptos"/>
                <w:sz w:val="13"/>
              </w:rPr>
              <w:t>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AT-119</w:t>
            </w:r>
          </w:p>
        </w:tc>
        <w:tc>
          <w:tcPr>
            <w:tcW w:type="dxa" w:w="2074"/>
            <w:tcMar>
              <w:top w:w="70" w:type="dxa"/>
              <w:start w:w="90" w:type="dxa"/>
              <w:bottom w:w="70" w:type="dxa"/>
              <w:end w:w="90" w:type="dxa"/>
            </w:tcMar>
            <w:vAlign w:val="center"/>
          </w:tcPr>
          <w:p>
            <w:pPr>
              <w:spacing w:after="0" w:before="0"/>
            </w:pPr>
            <w:r>
              <w:rPr>
                <w:rFonts w:ascii="Aptos" w:hAnsi="Aptos"/>
                <w:sz w:val="13"/>
              </w:rPr>
              <w:t>Rakshasa</w:t>
            </w:r>
          </w:p>
        </w:tc>
        <w:tc>
          <w:tcPr>
            <w:tcW w:type="dxa" w:w="2074"/>
            <w:tcMar>
              <w:top w:w="70" w:type="dxa"/>
              <w:start w:w="90" w:type="dxa"/>
              <w:bottom w:w="70" w:type="dxa"/>
              <w:end w:w="90" w:type="dxa"/>
            </w:tcMar>
            <w:vAlign w:val="center"/>
          </w:tcPr>
          <w:p>
            <w:pPr>
              <w:spacing w:after="0" w:before="0"/>
            </w:pPr>
            <w:r>
              <w:rPr>
                <w:rFonts w:ascii="Aptos" w:hAnsi="Aptos"/>
                <w:sz w:val="13"/>
              </w:rPr>
              <w:t>13</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AT-120</w:t>
            </w:r>
          </w:p>
        </w:tc>
        <w:tc>
          <w:tcPr>
            <w:tcW w:type="dxa" w:w="2074"/>
            <w:tcMar>
              <w:top w:w="70" w:type="dxa"/>
              <w:start w:w="90" w:type="dxa"/>
              <w:bottom w:w="70" w:type="dxa"/>
              <w:end w:w="90" w:type="dxa"/>
            </w:tcMar>
            <w:vAlign w:val="center"/>
            <w:shd w:fill="F2F6FA"/>
          </w:tcPr>
          <w:p>
            <w:pPr>
              <w:spacing w:after="0" w:before="0"/>
            </w:pPr>
            <w:r>
              <w:rPr>
                <w:rFonts w:ascii="Aptos" w:hAnsi="Aptos"/>
                <w:sz w:val="13"/>
              </w:rPr>
              <w:t>Balor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19</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AT-121</w:t>
            </w:r>
          </w:p>
        </w:tc>
        <w:tc>
          <w:tcPr>
            <w:tcW w:type="dxa" w:w="2074"/>
            <w:tcMar>
              <w:top w:w="70" w:type="dxa"/>
              <w:start w:w="90" w:type="dxa"/>
              <w:bottom w:w="70" w:type="dxa"/>
              <w:end w:w="90" w:type="dxa"/>
            </w:tcMar>
            <w:vAlign w:val="center"/>
          </w:tcPr>
          <w:p>
            <w:pPr>
              <w:spacing w:after="0" w:before="0"/>
            </w:pPr>
            <w:r>
              <w:rPr>
                <w:rFonts w:ascii="Aptos" w:hAnsi="Aptos"/>
                <w:sz w:val="13"/>
              </w:rPr>
              <w:t>Pit Fiend</w:t>
            </w:r>
          </w:p>
        </w:tc>
        <w:tc>
          <w:tcPr>
            <w:tcW w:type="dxa" w:w="2074"/>
            <w:tcMar>
              <w:top w:w="70" w:type="dxa"/>
              <w:start w:w="90" w:type="dxa"/>
              <w:bottom w:w="70" w:type="dxa"/>
              <w:end w:w="90" w:type="dxa"/>
            </w:tcMar>
            <w:vAlign w:val="center"/>
          </w:tcPr>
          <w:p>
            <w:pPr>
              <w:spacing w:after="0" w:before="0"/>
            </w:pPr>
            <w:r>
              <w:rPr>
                <w:rFonts w:ascii="Aptos" w:hAnsi="Aptos"/>
                <w:sz w:val="13"/>
              </w:rPr>
              <w:t>20</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AT-123</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Ankheg</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AT-124</w:t>
            </w:r>
          </w:p>
        </w:tc>
        <w:tc>
          <w:tcPr>
            <w:tcW w:type="dxa" w:w="2074"/>
            <w:tcMar>
              <w:top w:w="70" w:type="dxa"/>
              <w:start w:w="90" w:type="dxa"/>
              <w:bottom w:w="70" w:type="dxa"/>
              <w:end w:w="90" w:type="dxa"/>
            </w:tcMar>
            <w:vAlign w:val="center"/>
          </w:tcPr>
          <w:p>
            <w:pPr>
              <w:spacing w:after="0" w:before="0"/>
            </w:pPr>
            <w:r>
              <w:rPr>
                <w:rFonts w:ascii="Aptos" w:hAnsi="Aptos"/>
                <w:sz w:val="13"/>
              </w:rPr>
              <w:t>Griffon</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AT-125</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Merrow</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AT-126</w:t>
            </w:r>
          </w:p>
        </w:tc>
        <w:tc>
          <w:tcPr>
            <w:tcW w:type="dxa" w:w="2074"/>
            <w:tcMar>
              <w:top w:w="70" w:type="dxa"/>
              <w:start w:w="90" w:type="dxa"/>
              <w:bottom w:w="70" w:type="dxa"/>
              <w:end w:w="90" w:type="dxa"/>
            </w:tcMar>
            <w:vAlign w:val="center"/>
          </w:tcPr>
          <w:p>
            <w:pPr>
              <w:spacing w:after="0" w:before="0"/>
            </w:pPr>
            <w:r>
              <w:rPr>
                <w:rFonts w:ascii="Aptos" w:hAnsi="Aptos"/>
                <w:sz w:val="13"/>
              </w:rPr>
              <w:t>Mimic</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AT-127</w:t>
            </w:r>
          </w:p>
        </w:tc>
        <w:tc>
          <w:tcPr>
            <w:tcW w:type="dxa" w:w="2074"/>
            <w:tcMar>
              <w:top w:w="70" w:type="dxa"/>
              <w:start w:w="90" w:type="dxa"/>
              <w:bottom w:w="70" w:type="dxa"/>
              <w:end w:w="90" w:type="dxa"/>
            </w:tcMar>
            <w:vAlign w:val="center"/>
            <w:shd w:fill="F2F6FA"/>
          </w:tcPr>
          <w:p>
            <w:pPr>
              <w:spacing w:after="0" w:before="0"/>
            </w:pPr>
            <w:r>
              <w:rPr>
                <w:rFonts w:ascii="Aptos" w:hAnsi="Aptos"/>
                <w:sz w:val="13"/>
              </w:rPr>
              <w:t>Doppelganger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AT-128</w:t>
            </w:r>
          </w:p>
        </w:tc>
        <w:tc>
          <w:tcPr>
            <w:tcW w:type="dxa" w:w="2074"/>
            <w:tcMar>
              <w:top w:w="70" w:type="dxa"/>
              <w:start w:w="90" w:type="dxa"/>
              <w:bottom w:w="70" w:type="dxa"/>
              <w:end w:w="90" w:type="dxa"/>
            </w:tcMar>
            <w:vAlign w:val="center"/>
          </w:tcPr>
          <w:p>
            <w:pPr>
              <w:spacing w:after="0" w:before="0"/>
            </w:pPr>
            <w:r>
              <w:rPr>
                <w:rFonts w:ascii="Aptos" w:hAnsi="Aptos"/>
                <w:sz w:val="13"/>
              </w:rPr>
              <w:t>Bulette</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AT-129</w:t>
            </w:r>
          </w:p>
        </w:tc>
        <w:tc>
          <w:tcPr>
            <w:tcW w:type="dxa" w:w="2074"/>
            <w:tcMar>
              <w:top w:w="70" w:type="dxa"/>
              <w:start w:w="90" w:type="dxa"/>
              <w:bottom w:w="70" w:type="dxa"/>
              <w:end w:w="90" w:type="dxa"/>
            </w:tcMar>
            <w:vAlign w:val="center"/>
            <w:shd w:fill="F2F6FA"/>
          </w:tcPr>
          <w:p>
            <w:pPr>
              <w:spacing w:after="0" w:before="0"/>
            </w:pPr>
            <w:r>
              <w:rPr>
                <w:rFonts w:ascii="Aptos" w:hAnsi="Aptos"/>
                <w:sz w:val="13"/>
              </w:rPr>
              <w:t>Chimera</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AT-130</w:t>
            </w:r>
          </w:p>
        </w:tc>
        <w:tc>
          <w:tcPr>
            <w:tcW w:type="dxa" w:w="2074"/>
            <w:tcMar>
              <w:top w:w="70" w:type="dxa"/>
              <w:start w:w="90" w:type="dxa"/>
              <w:bottom w:w="70" w:type="dxa"/>
              <w:end w:w="90" w:type="dxa"/>
            </w:tcMar>
            <w:vAlign w:val="center"/>
          </w:tcPr>
          <w:p>
            <w:pPr>
              <w:spacing w:after="0" w:before="0"/>
            </w:pPr>
            <w:r>
              <w:rPr>
                <w:rFonts w:ascii="Aptos" w:hAnsi="Aptos"/>
                <w:sz w:val="13"/>
              </w:rPr>
              <w:t>Drider</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AT-131</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Medusa</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AT-132</w:t>
            </w:r>
          </w:p>
        </w:tc>
        <w:tc>
          <w:tcPr>
            <w:tcW w:type="dxa" w:w="2074"/>
            <w:tcMar>
              <w:top w:w="70" w:type="dxa"/>
              <w:start w:w="90" w:type="dxa"/>
              <w:bottom w:w="70" w:type="dxa"/>
              <w:end w:w="90" w:type="dxa"/>
            </w:tcMar>
            <w:vAlign w:val="center"/>
          </w:tcPr>
          <w:p>
            <w:pPr>
              <w:spacing w:after="0" w:before="0"/>
            </w:pPr>
            <w:r>
              <w:rPr>
                <w:rFonts w:ascii="Aptos" w:hAnsi="Aptos"/>
                <w:sz w:val="13"/>
              </w:rPr>
              <w:t>Behir</w:t>
            </w:r>
          </w:p>
        </w:tc>
        <w:tc>
          <w:tcPr>
            <w:tcW w:type="dxa" w:w="2074"/>
            <w:tcMar>
              <w:top w:w="70" w:type="dxa"/>
              <w:start w:w="90" w:type="dxa"/>
              <w:bottom w:w="70" w:type="dxa"/>
              <w:end w:w="90" w:type="dxa"/>
            </w:tcMar>
            <w:vAlign w:val="center"/>
          </w:tcPr>
          <w:p>
            <w:pPr>
              <w:spacing w:after="0" w:before="0"/>
            </w:pPr>
            <w:r>
              <w:rPr>
                <w:rFonts w:ascii="Aptos" w:hAnsi="Aptos"/>
                <w:sz w:val="13"/>
              </w:rPr>
              <w:t>11</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AT-133</w:t>
            </w:r>
          </w:p>
        </w:tc>
        <w:tc>
          <w:tcPr>
            <w:tcW w:type="dxa" w:w="2074"/>
            <w:tcMar>
              <w:top w:w="70" w:type="dxa"/>
              <w:start w:w="90" w:type="dxa"/>
              <w:bottom w:w="70" w:type="dxa"/>
              <w:end w:w="90" w:type="dxa"/>
            </w:tcMar>
            <w:vAlign w:val="center"/>
            <w:shd w:fill="F2F6FA"/>
          </w:tcPr>
          <w:p>
            <w:pPr>
              <w:spacing w:after="0" w:before="0"/>
            </w:pPr>
            <w:r>
              <w:rPr>
                <w:rFonts w:ascii="Aptos" w:hAnsi="Aptos"/>
                <w:sz w:val="13"/>
              </w:rPr>
              <w:t>Remorhaz</w:t>
            </w:r>
          </w:p>
        </w:tc>
        <w:tc>
          <w:tcPr>
            <w:tcW w:type="dxa" w:w="2074"/>
            <w:tcMar>
              <w:top w:w="70" w:type="dxa"/>
              <w:start w:w="90" w:type="dxa"/>
              <w:bottom w:w="70" w:type="dxa"/>
              <w:end w:w="90" w:type="dxa"/>
            </w:tcMar>
            <w:vAlign w:val="center"/>
            <w:shd w:fill="F2F6FA"/>
          </w:tcPr>
          <w:p>
            <w:pPr>
              <w:spacing w:after="0" w:before="0"/>
            </w:pPr>
            <w:r>
              <w:rPr>
                <w:rFonts w:ascii="Aptos" w:hAnsi="Aptos"/>
                <w:sz w:val="13"/>
              </w:rPr>
              <w:t>11</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AT-134</w:t>
            </w:r>
          </w:p>
        </w:tc>
        <w:tc>
          <w:tcPr>
            <w:tcW w:type="dxa" w:w="2074"/>
            <w:tcMar>
              <w:top w:w="70" w:type="dxa"/>
              <w:start w:w="90" w:type="dxa"/>
              <w:bottom w:w="70" w:type="dxa"/>
              <w:end w:w="90" w:type="dxa"/>
            </w:tcMar>
            <w:vAlign w:val="center"/>
          </w:tcPr>
          <w:p>
            <w:pPr>
              <w:spacing w:after="0" w:before="0"/>
            </w:pPr>
            <w:r>
              <w:rPr>
                <w:rFonts w:ascii="Aptos" w:hAnsi="Aptos"/>
                <w:sz w:val="13"/>
              </w:rPr>
              <w:t>Roc</w:t>
            </w:r>
          </w:p>
        </w:tc>
        <w:tc>
          <w:tcPr>
            <w:tcW w:type="dxa" w:w="2074"/>
            <w:tcMar>
              <w:top w:w="70" w:type="dxa"/>
              <w:start w:w="90" w:type="dxa"/>
              <w:bottom w:w="70" w:type="dxa"/>
              <w:end w:w="90" w:type="dxa"/>
            </w:tcMar>
            <w:vAlign w:val="center"/>
          </w:tcPr>
          <w:p>
            <w:pPr>
              <w:spacing w:after="0" w:before="0"/>
            </w:pPr>
            <w:r>
              <w:rPr>
                <w:rFonts w:ascii="Aptos" w:hAnsi="Aptos"/>
                <w:sz w:val="13"/>
              </w:rPr>
              <w:t>11</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AT-135</w:t>
            </w:r>
          </w:p>
        </w:tc>
        <w:tc>
          <w:tcPr>
            <w:tcW w:type="dxa" w:w="2074"/>
            <w:tcMar>
              <w:top w:w="70" w:type="dxa"/>
              <w:start w:w="90" w:type="dxa"/>
              <w:bottom w:w="70" w:type="dxa"/>
              <w:end w:w="90" w:type="dxa"/>
            </w:tcMar>
            <w:vAlign w:val="center"/>
            <w:shd w:fill="F2F6FA"/>
          </w:tcPr>
          <w:p>
            <w:pPr>
              <w:spacing w:after="0" w:before="0"/>
            </w:pPr>
            <w:r>
              <w:rPr>
                <w:rFonts w:ascii="Aptos" w:hAnsi="Aptos"/>
                <w:sz w:val="13"/>
              </w:rPr>
              <w:t>Purple Worm</w:t>
            </w:r>
          </w:p>
        </w:tc>
        <w:tc>
          <w:tcPr>
            <w:tcW w:type="dxa" w:w="2074"/>
            <w:tcMar>
              <w:top w:w="70" w:type="dxa"/>
              <w:start w:w="90" w:type="dxa"/>
              <w:bottom w:w="70" w:type="dxa"/>
              <w:end w:w="90" w:type="dxa"/>
            </w:tcMar>
            <w:vAlign w:val="center"/>
            <w:shd w:fill="F2F6FA"/>
          </w:tcPr>
          <w:p>
            <w:pPr>
              <w:spacing w:after="0" w:before="0"/>
            </w:pPr>
            <w:r>
              <w:rPr>
                <w:rFonts w:ascii="Aptos" w:hAnsi="Aptos"/>
                <w:sz w:val="13"/>
              </w:rPr>
              <w:t>15</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AT-138</w:t>
            </w:r>
          </w:p>
        </w:tc>
        <w:tc>
          <w:tcPr>
            <w:tcW w:type="dxa" w:w="2074"/>
            <w:tcMar>
              <w:top w:w="70" w:type="dxa"/>
              <w:start w:w="90" w:type="dxa"/>
              <w:bottom w:w="70" w:type="dxa"/>
              <w:end w:w="90" w:type="dxa"/>
            </w:tcMar>
            <w:vAlign w:val="center"/>
          </w:tcPr>
          <w:p>
            <w:pPr>
              <w:spacing w:after="0" w:before="0"/>
            </w:pPr>
            <w:r>
              <w:rPr>
                <w:rFonts w:ascii="Aptos" w:hAnsi="Aptos"/>
                <w:sz w:val="13"/>
              </w:rPr>
              <w:t>Kraken</w:t>
            </w:r>
          </w:p>
        </w:tc>
        <w:tc>
          <w:tcPr>
            <w:tcW w:type="dxa" w:w="2074"/>
            <w:tcMar>
              <w:top w:w="70" w:type="dxa"/>
              <w:start w:w="90" w:type="dxa"/>
              <w:bottom w:w="70" w:type="dxa"/>
              <w:end w:w="90" w:type="dxa"/>
            </w:tcMar>
            <w:vAlign w:val="center"/>
          </w:tcPr>
          <w:p>
            <w:pPr>
              <w:spacing w:after="0" w:before="0"/>
            </w:pPr>
            <w:r>
              <w:rPr>
                <w:rFonts w:ascii="Aptos" w:hAnsi="Aptos"/>
                <w:sz w:val="13"/>
              </w:rPr>
              <w:t>23</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AT-139</w:t>
            </w:r>
          </w:p>
        </w:tc>
        <w:tc>
          <w:tcPr>
            <w:tcW w:type="dxa" w:w="2074"/>
            <w:tcMar>
              <w:top w:w="70" w:type="dxa"/>
              <w:start w:w="90" w:type="dxa"/>
              <w:bottom w:w="70" w:type="dxa"/>
              <w:end w:w="90" w:type="dxa"/>
            </w:tcMar>
            <w:vAlign w:val="center"/>
            <w:shd w:fill="F2F6FA"/>
          </w:tcPr>
          <w:p>
            <w:pPr>
              <w:spacing w:after="0" w:before="0"/>
            </w:pPr>
            <w:r>
              <w:rPr>
                <w:rFonts w:ascii="Aptos" w:hAnsi="Aptos"/>
                <w:sz w:val="13"/>
              </w:rPr>
              <w:t>Minotaur Skeleton</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AT-140</w:t>
            </w:r>
          </w:p>
        </w:tc>
        <w:tc>
          <w:tcPr>
            <w:tcW w:type="dxa" w:w="2074"/>
            <w:tcMar>
              <w:top w:w="70" w:type="dxa"/>
              <w:start w:w="90" w:type="dxa"/>
              <w:bottom w:w="70" w:type="dxa"/>
              <w:end w:w="90" w:type="dxa"/>
            </w:tcMar>
            <w:vAlign w:val="center"/>
          </w:tcPr>
          <w:p>
            <w:pPr>
              <w:spacing w:after="0" w:before="0"/>
            </w:pPr>
            <w:r>
              <w:rPr>
                <w:rFonts w:ascii="Aptos" w:hAnsi="Aptos"/>
                <w:sz w:val="13"/>
              </w:rPr>
              <w:t>Ghost</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AT-141</w:t>
            </w:r>
          </w:p>
        </w:tc>
        <w:tc>
          <w:tcPr>
            <w:tcW w:type="dxa" w:w="2074"/>
            <w:tcMar>
              <w:top w:w="70" w:type="dxa"/>
              <w:start w:w="90" w:type="dxa"/>
              <w:bottom w:w="70" w:type="dxa"/>
              <w:end w:w="90" w:type="dxa"/>
            </w:tcMar>
            <w:vAlign w:val="center"/>
            <w:shd w:fill="F2F6FA"/>
          </w:tcPr>
          <w:p>
            <w:pPr>
              <w:spacing w:after="0" w:before="0"/>
            </w:pPr>
            <w:r>
              <w:rPr>
                <w:rFonts w:ascii="Aptos" w:hAnsi="Aptos"/>
                <w:sz w:val="13"/>
              </w:rPr>
              <w:t>Vampire</w:t>
            </w:r>
          </w:p>
        </w:tc>
        <w:tc>
          <w:tcPr>
            <w:tcW w:type="dxa" w:w="2074"/>
            <w:tcMar>
              <w:top w:w="70" w:type="dxa"/>
              <w:start w:w="90" w:type="dxa"/>
              <w:bottom w:w="70" w:type="dxa"/>
              <w:end w:w="90" w:type="dxa"/>
            </w:tcMar>
            <w:vAlign w:val="center"/>
            <w:shd w:fill="F2F6FA"/>
          </w:tcPr>
          <w:p>
            <w:pPr>
              <w:spacing w:after="0" w:before="0"/>
            </w:pPr>
            <w:r>
              <w:rPr>
                <w:rFonts w:ascii="Aptos" w:hAnsi="Aptos"/>
                <w:sz w:val="13"/>
              </w:rPr>
              <w:t>13</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AT-142</w:t>
            </w:r>
          </w:p>
        </w:tc>
        <w:tc>
          <w:tcPr>
            <w:tcW w:type="dxa" w:w="2074"/>
            <w:tcMar>
              <w:top w:w="70" w:type="dxa"/>
              <w:start w:w="90" w:type="dxa"/>
              <w:bottom w:w="70" w:type="dxa"/>
              <w:end w:w="90" w:type="dxa"/>
            </w:tcMar>
            <w:vAlign w:val="center"/>
          </w:tcPr>
          <w:p>
            <w:pPr>
              <w:spacing w:after="0" w:before="0"/>
            </w:pPr>
            <w:r>
              <w:rPr>
                <w:rFonts w:ascii="Aptos" w:hAnsi="Aptos"/>
                <w:sz w:val="13"/>
              </w:rPr>
              <w:t>Mummy Lord</w:t>
            </w:r>
          </w:p>
        </w:tc>
        <w:tc>
          <w:tcPr>
            <w:tcW w:type="dxa" w:w="2074"/>
            <w:tcMar>
              <w:top w:w="70" w:type="dxa"/>
              <w:start w:w="90" w:type="dxa"/>
              <w:bottom w:w="70" w:type="dxa"/>
              <w:end w:w="90" w:type="dxa"/>
            </w:tcMar>
            <w:vAlign w:val="center"/>
          </w:tcPr>
          <w:p>
            <w:pPr>
              <w:spacing w:after="0" w:before="0"/>
            </w:pPr>
            <w:r>
              <w:rPr>
                <w:rFonts w:ascii="Aptos" w:hAnsi="Aptos"/>
                <w:sz w:val="13"/>
              </w:rPr>
              <w:t>15</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AT-145</w:t>
            </w:r>
          </w:p>
        </w:tc>
        <w:tc>
          <w:tcPr>
            <w:tcW w:type="dxa" w:w="2074"/>
            <w:tcMar>
              <w:top w:w="70" w:type="dxa"/>
              <w:start w:w="90" w:type="dxa"/>
              <w:bottom w:w="70" w:type="dxa"/>
              <w:end w:w="90" w:type="dxa"/>
            </w:tcMar>
            <w:vAlign w:val="center"/>
            <w:shd w:fill="F2F6FA"/>
          </w:tcPr>
          <w:p>
            <w:pPr>
              <w:spacing w:after="0" w:before="0"/>
            </w:pPr>
            <w:r>
              <w:rPr>
                <w:rFonts w:ascii="Aptos" w:hAnsi="Aptos"/>
                <w:sz w:val="13"/>
              </w:rPr>
              <w:t>Lich</w:t>
            </w:r>
          </w:p>
        </w:tc>
        <w:tc>
          <w:tcPr>
            <w:tcW w:type="dxa" w:w="2074"/>
            <w:tcMar>
              <w:top w:w="70" w:type="dxa"/>
              <w:start w:w="90" w:type="dxa"/>
              <w:bottom w:w="70" w:type="dxa"/>
              <w:end w:w="90" w:type="dxa"/>
            </w:tcMar>
            <w:vAlign w:val="center"/>
            <w:shd w:fill="F2F6FA"/>
          </w:tcPr>
          <w:p>
            <w:pPr>
              <w:spacing w:after="0" w:before="0"/>
            </w:pPr>
            <w:r>
              <w:rPr>
                <w:rFonts w:ascii="Aptos" w:hAnsi="Aptos"/>
                <w:sz w:val="13"/>
              </w:rPr>
              <w:t>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AT-146</w:t>
            </w:r>
          </w:p>
        </w:tc>
        <w:tc>
          <w:tcPr>
            <w:tcW w:type="dxa" w:w="2074"/>
            <w:tcMar>
              <w:top w:w="70" w:type="dxa"/>
              <w:start w:w="90" w:type="dxa"/>
              <w:bottom w:w="70" w:type="dxa"/>
              <w:end w:w="90" w:type="dxa"/>
            </w:tcMar>
            <w:vAlign w:val="center"/>
          </w:tcPr>
          <w:p>
            <w:pPr>
              <w:spacing w:after="0" w:before="0"/>
            </w:pPr>
            <w:r>
              <w:rPr>
                <w:rFonts w:ascii="Aptos" w:hAnsi="Aptos"/>
                <w:sz w:val="13"/>
              </w:rPr>
              <w:t>Awakened Shrub</w:t>
            </w:r>
          </w:p>
        </w:tc>
        <w:tc>
          <w:tcPr>
            <w:tcW w:type="dxa" w:w="2074"/>
            <w:tcMar>
              <w:top w:w="70" w:type="dxa"/>
              <w:start w:w="90" w:type="dxa"/>
              <w:bottom w:w="70" w:type="dxa"/>
              <w:end w:w="90" w:type="dxa"/>
            </w:tcMar>
            <w:vAlign w:val="center"/>
          </w:tcPr>
          <w:p>
            <w:pPr>
              <w:spacing w:after="0" w:before="0"/>
            </w:pPr>
            <w:r>
              <w:rPr>
                <w:rFonts w:ascii="Aptos" w:hAnsi="Aptos"/>
                <w:sz w:val="13"/>
              </w:rPr>
              <w:t>0</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AT-147</w:t>
            </w:r>
          </w:p>
        </w:tc>
        <w:tc>
          <w:tcPr>
            <w:tcW w:type="dxa" w:w="2074"/>
            <w:tcMar>
              <w:top w:w="70" w:type="dxa"/>
              <w:start w:w="90" w:type="dxa"/>
              <w:bottom w:w="70" w:type="dxa"/>
              <w:end w:w="90" w:type="dxa"/>
            </w:tcMar>
            <w:vAlign w:val="center"/>
            <w:shd w:fill="F2F6FA"/>
          </w:tcPr>
          <w:p>
            <w:pPr>
              <w:spacing w:after="0" w:before="0"/>
            </w:pPr>
            <w:r>
              <w:rPr>
                <w:rFonts w:ascii="Aptos" w:hAnsi="Aptos"/>
                <w:sz w:val="13"/>
              </w:rPr>
              <w:t>Awakened Tree</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AT-148</w:t>
            </w:r>
          </w:p>
        </w:tc>
        <w:tc>
          <w:tcPr>
            <w:tcW w:type="dxa" w:w="2074"/>
            <w:tcMar>
              <w:top w:w="70" w:type="dxa"/>
              <w:start w:w="90" w:type="dxa"/>
              <w:bottom w:w="70" w:type="dxa"/>
              <w:end w:w="90" w:type="dxa"/>
            </w:tcMar>
            <w:vAlign w:val="center"/>
          </w:tcPr>
          <w:p>
            <w:pPr>
              <w:spacing w:after="0" w:before="0"/>
            </w:pPr>
            <w:r>
              <w:rPr>
                <w:rFonts w:ascii="Aptos" w:hAnsi="Aptos"/>
                <w:sz w:val="13"/>
              </w:rPr>
              <w:t>Shambling Mound</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AT-149</w:t>
            </w:r>
          </w:p>
        </w:tc>
        <w:tc>
          <w:tcPr>
            <w:tcW w:type="dxa" w:w="2074"/>
            <w:tcMar>
              <w:top w:w="70" w:type="dxa"/>
              <w:start w:w="90" w:type="dxa"/>
              <w:bottom w:w="70" w:type="dxa"/>
              <w:end w:w="90" w:type="dxa"/>
            </w:tcMar>
            <w:vAlign w:val="center"/>
            <w:shd w:fill="F2F6FA"/>
          </w:tcPr>
          <w:p>
            <w:pPr>
              <w:spacing w:after="0" w:before="0"/>
            </w:pPr>
            <w:r>
              <w:rPr>
                <w:rFonts w:ascii="Aptos" w:hAnsi="Aptos"/>
                <w:sz w:val="13"/>
              </w:rPr>
              <w:t>Treant</w:t>
            </w:r>
          </w:p>
        </w:tc>
        <w:tc>
          <w:tcPr>
            <w:tcW w:type="dxa" w:w="2074"/>
            <w:tcMar>
              <w:top w:w="70" w:type="dxa"/>
              <w:start w:w="90" w:type="dxa"/>
              <w:bottom w:w="70" w:type="dxa"/>
              <w:end w:w="90" w:type="dxa"/>
            </w:tcMar>
            <w:vAlign w:val="center"/>
            <w:shd w:fill="F2F6FA"/>
          </w:tcPr>
          <w:p>
            <w:pPr>
              <w:spacing w:after="0" w:before="0"/>
            </w:pPr>
            <w:r>
              <w:rPr>
                <w:rFonts w:ascii="Aptos" w:hAnsi="Aptos"/>
                <w:sz w:val="13"/>
              </w:rPr>
              <w:t>9</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KP-A001</w:t>
            </w:r>
          </w:p>
        </w:tc>
        <w:tc>
          <w:tcPr>
            <w:tcW w:type="dxa" w:w="2074"/>
            <w:tcMar>
              <w:top w:w="70" w:type="dxa"/>
              <w:start w:w="90" w:type="dxa"/>
              <w:bottom w:w="70" w:type="dxa"/>
              <w:end w:w="90" w:type="dxa"/>
            </w:tcMar>
            <w:vAlign w:val="center"/>
          </w:tcPr>
          <w:p>
            <w:pPr>
              <w:spacing w:after="0" w:before="0"/>
            </w:pPr>
            <w:r>
              <w:rPr>
                <w:rFonts w:ascii="Aptos" w:hAnsi="Aptos"/>
                <w:sz w:val="13"/>
              </w:rPr>
              <w:t>Crystalline Monolith</w:t>
            </w:r>
          </w:p>
        </w:tc>
        <w:tc>
          <w:tcPr>
            <w:tcW w:type="dxa" w:w="2074"/>
            <w:tcMar>
              <w:top w:w="70" w:type="dxa"/>
              <w:start w:w="90" w:type="dxa"/>
              <w:bottom w:w="70" w:type="dxa"/>
              <w:end w:w="90" w:type="dxa"/>
            </w:tcMar>
            <w:vAlign w:val="center"/>
          </w:tcPr>
          <w:p>
            <w:pPr>
              <w:spacing w:after="0" w:before="0"/>
            </w:pPr>
            <w:r>
              <w:rPr>
                <w:rFonts w:ascii="Aptos" w:hAnsi="Aptos"/>
                <w:sz w:val="13"/>
              </w:rPr>
              <w:t>7</w:t>
            </w:r>
          </w:p>
        </w:tc>
        <w:tc>
          <w:tcPr>
            <w:tcW w:type="dxa" w:w="2074"/>
            <w:tcMar>
              <w:top w:w="70" w:type="dxa"/>
              <w:start w:w="90" w:type="dxa"/>
              <w:bottom w:w="70" w:type="dxa"/>
              <w:end w:w="90" w:type="dxa"/>
            </w:tcMar>
            <w:vAlign w:val="center"/>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KP-A002</w:t>
            </w:r>
          </w:p>
        </w:tc>
        <w:tc>
          <w:tcPr>
            <w:tcW w:type="dxa" w:w="2074"/>
            <w:tcMar>
              <w:top w:w="70" w:type="dxa"/>
              <w:start w:w="90" w:type="dxa"/>
              <w:bottom w:w="70" w:type="dxa"/>
              <w:end w:w="90" w:type="dxa"/>
            </w:tcMar>
            <w:vAlign w:val="center"/>
            <w:shd w:fill="F2F6FA"/>
          </w:tcPr>
          <w:p>
            <w:pPr>
              <w:spacing w:after="0" w:before="0"/>
            </w:pPr>
            <w:r>
              <w:rPr>
                <w:rFonts w:ascii="Aptos" w:hAnsi="Aptos"/>
                <w:sz w:val="13"/>
              </w:rPr>
              <w:t>Crab, Samurai</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KP-A003</w:t>
            </w:r>
          </w:p>
        </w:tc>
        <w:tc>
          <w:tcPr>
            <w:tcW w:type="dxa" w:w="2074"/>
            <w:tcMar>
              <w:top w:w="70" w:type="dxa"/>
              <w:start w:w="90" w:type="dxa"/>
              <w:bottom w:w="70" w:type="dxa"/>
              <w:end w:w="90" w:type="dxa"/>
            </w:tcMar>
            <w:vAlign w:val="center"/>
          </w:tcPr>
          <w:p>
            <w:pPr>
              <w:spacing w:after="0" w:before="0"/>
            </w:pPr>
            <w:r>
              <w:rPr>
                <w:rFonts w:ascii="Aptos" w:hAnsi="Aptos"/>
                <w:sz w:val="13"/>
              </w:rPr>
              <w:t>Cyonaxin</w:t>
            </w:r>
          </w:p>
        </w:tc>
        <w:tc>
          <w:tcPr>
            <w:tcW w:type="dxa" w:w="2074"/>
            <w:tcMar>
              <w:top w:w="70" w:type="dxa"/>
              <w:start w:w="90" w:type="dxa"/>
              <w:bottom w:w="70" w:type="dxa"/>
              <w:end w:w="90" w:type="dxa"/>
            </w:tcMar>
            <w:vAlign w:val="center"/>
          </w:tcPr>
          <w:p>
            <w:pPr>
              <w:spacing w:after="0" w:before="0"/>
            </w:pPr>
            <w:r>
              <w:rPr>
                <w:rFonts w:ascii="Aptos" w:hAnsi="Aptos"/>
                <w:sz w:val="13"/>
              </w:rPr>
              <w:t>8</w:t>
            </w:r>
          </w:p>
        </w:tc>
        <w:tc>
          <w:tcPr>
            <w:tcW w:type="dxa" w:w="2074"/>
            <w:tcMar>
              <w:top w:w="70" w:type="dxa"/>
              <w:start w:w="90" w:type="dxa"/>
              <w:bottom w:w="70" w:type="dxa"/>
              <w:end w:w="90" w:type="dxa"/>
            </w:tcMar>
            <w:vAlign w:val="center"/>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KP-A004</w:t>
            </w:r>
          </w:p>
        </w:tc>
        <w:tc>
          <w:tcPr>
            <w:tcW w:type="dxa" w:w="2074"/>
            <w:tcMar>
              <w:top w:w="70" w:type="dxa"/>
              <w:start w:w="90" w:type="dxa"/>
              <w:bottom w:w="70" w:type="dxa"/>
              <w:end w:w="90" w:type="dxa"/>
            </w:tcMar>
            <w:vAlign w:val="center"/>
            <w:shd w:fill="F2F6FA"/>
          </w:tcPr>
          <w:p>
            <w:pPr>
              <w:spacing w:after="0" w:before="0"/>
            </w:pPr>
            <w:r>
              <w:rPr>
                <w:rFonts w:ascii="Aptos" w:hAnsi="Aptos"/>
                <w:sz w:val="13"/>
              </w:rPr>
              <w:t>Tophet</w:t>
            </w:r>
          </w:p>
        </w:tc>
        <w:tc>
          <w:tcPr>
            <w:tcW w:type="dxa" w:w="2074"/>
            <w:tcMar>
              <w:top w:w="70" w:type="dxa"/>
              <w:start w:w="90" w:type="dxa"/>
              <w:bottom w:w="70" w:type="dxa"/>
              <w:end w:w="90" w:type="dxa"/>
            </w:tcMar>
            <w:vAlign w:val="center"/>
            <w:shd w:fill="F2F6FA"/>
          </w:tcPr>
          <w:p>
            <w:pPr>
              <w:spacing w:after="0" w:before="0"/>
            </w:pPr>
            <w:r>
              <w:rPr>
                <w:rFonts w:ascii="Aptos" w:hAnsi="Aptos"/>
                <w:sz w:val="13"/>
              </w:rPr>
              <w:t>8</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KP-A005</w:t>
            </w:r>
          </w:p>
        </w:tc>
        <w:tc>
          <w:tcPr>
            <w:tcW w:type="dxa" w:w="2074"/>
            <w:tcMar>
              <w:top w:w="70" w:type="dxa"/>
              <w:start w:w="90" w:type="dxa"/>
              <w:bottom w:w="70" w:type="dxa"/>
              <w:end w:w="90" w:type="dxa"/>
            </w:tcMar>
            <w:vAlign w:val="center"/>
          </w:tcPr>
          <w:p>
            <w:pPr>
              <w:spacing w:after="0" w:before="0"/>
            </w:pPr>
            <w:r>
              <w:rPr>
                <w:rFonts w:ascii="Aptos" w:hAnsi="Aptos"/>
                <w:sz w:val="13"/>
              </w:rPr>
              <w:t>Dragon, Wind, Young</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KP-A006</w:t>
            </w:r>
          </w:p>
        </w:tc>
        <w:tc>
          <w:tcPr>
            <w:tcW w:type="dxa" w:w="2074"/>
            <w:tcMar>
              <w:top w:w="70" w:type="dxa"/>
              <w:start w:w="90" w:type="dxa"/>
              <w:bottom w:w="70" w:type="dxa"/>
              <w:end w:w="90" w:type="dxa"/>
            </w:tcMar>
            <w:vAlign w:val="center"/>
            <w:shd w:fill="F2F6FA"/>
          </w:tcPr>
          <w:p>
            <w:pPr>
              <w:spacing w:after="0" w:before="0"/>
            </w:pPr>
            <w:r>
              <w:rPr>
                <w:rFonts w:ascii="Aptos" w:hAnsi="Aptos"/>
                <w:sz w:val="13"/>
              </w:rPr>
              <w:t>Beach Weird</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KP-A007</w:t>
            </w:r>
          </w:p>
        </w:tc>
        <w:tc>
          <w:tcPr>
            <w:tcW w:type="dxa" w:w="2074"/>
            <w:tcMar>
              <w:top w:w="70" w:type="dxa"/>
              <w:start w:w="90" w:type="dxa"/>
              <w:bottom w:w="70" w:type="dxa"/>
              <w:end w:w="90" w:type="dxa"/>
            </w:tcMar>
            <w:vAlign w:val="center"/>
          </w:tcPr>
          <w:p>
            <w:pPr>
              <w:spacing w:after="0" w:before="0"/>
            </w:pPr>
            <w:r>
              <w:rPr>
                <w:rFonts w:ascii="Aptos" w:hAnsi="Aptos"/>
                <w:sz w:val="13"/>
              </w:rPr>
              <w:t>Crinaea</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KP-A008</w:t>
            </w:r>
          </w:p>
        </w:tc>
        <w:tc>
          <w:tcPr>
            <w:tcW w:type="dxa" w:w="2074"/>
            <w:tcMar>
              <w:top w:w="70" w:type="dxa"/>
              <w:start w:w="90" w:type="dxa"/>
              <w:bottom w:w="70" w:type="dxa"/>
              <w:end w:w="90" w:type="dxa"/>
            </w:tcMar>
            <w:vAlign w:val="center"/>
            <w:shd w:fill="F2F6FA"/>
          </w:tcPr>
          <w:p>
            <w:pPr>
              <w:spacing w:after="0" w:before="0"/>
            </w:pPr>
            <w:r>
              <w:rPr>
                <w:rFonts w:ascii="Aptos" w:hAnsi="Aptos"/>
                <w:sz w:val="13"/>
              </w:rPr>
              <w:t>Crystallite</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KP-A009</w:t>
            </w:r>
          </w:p>
        </w:tc>
        <w:tc>
          <w:tcPr>
            <w:tcW w:type="dxa" w:w="2074"/>
            <w:tcMar>
              <w:top w:w="70" w:type="dxa"/>
              <w:start w:w="90" w:type="dxa"/>
              <w:bottom w:w="70" w:type="dxa"/>
              <w:end w:w="90" w:type="dxa"/>
            </w:tcMar>
            <w:vAlign w:val="center"/>
          </w:tcPr>
          <w:p>
            <w:pPr>
              <w:spacing w:after="0" w:before="0"/>
            </w:pPr>
            <w:r>
              <w:rPr>
                <w:rFonts w:ascii="Aptos" w:hAnsi="Aptos"/>
                <w:sz w:val="13"/>
              </w:rPr>
              <w:t>Giant, Flab</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KP-A010</w:t>
            </w:r>
          </w:p>
        </w:tc>
        <w:tc>
          <w:tcPr>
            <w:tcW w:type="dxa" w:w="2074"/>
            <w:tcMar>
              <w:top w:w="70" w:type="dxa"/>
              <w:start w:w="90" w:type="dxa"/>
              <w:bottom w:w="70" w:type="dxa"/>
              <w:end w:w="90" w:type="dxa"/>
            </w:tcMar>
            <w:vAlign w:val="center"/>
            <w:shd w:fill="F2F6FA"/>
          </w:tcPr>
          <w:p>
            <w:pPr>
              <w:spacing w:after="0" w:before="0"/>
            </w:pPr>
            <w:r>
              <w:rPr>
                <w:rFonts w:ascii="Aptos" w:hAnsi="Aptos"/>
                <w:sz w:val="13"/>
              </w:rPr>
              <w:t>Giant, Thursir</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KP-A011</w:t>
            </w:r>
          </w:p>
        </w:tc>
        <w:tc>
          <w:tcPr>
            <w:tcW w:type="dxa" w:w="2074"/>
            <w:tcMar>
              <w:top w:w="70" w:type="dxa"/>
              <w:start w:w="90" w:type="dxa"/>
              <w:bottom w:w="70" w:type="dxa"/>
              <w:end w:w="90" w:type="dxa"/>
            </w:tcMar>
            <w:vAlign w:val="center"/>
          </w:tcPr>
          <w:p>
            <w:pPr>
              <w:spacing w:after="0" w:before="0"/>
            </w:pPr>
            <w:r>
              <w:rPr>
                <w:rFonts w:ascii="Aptos" w:hAnsi="Aptos"/>
                <w:sz w:val="13"/>
              </w:rPr>
              <w:t>Copperkill Slime</w:t>
            </w:r>
          </w:p>
        </w:tc>
        <w:tc>
          <w:tcPr>
            <w:tcW w:type="dxa" w:w="2074"/>
            <w:tcMar>
              <w:top w:w="70" w:type="dxa"/>
              <w:start w:w="90" w:type="dxa"/>
              <w:bottom w:w="70" w:type="dxa"/>
              <w:end w:w="90" w:type="dxa"/>
            </w:tcMar>
            <w:vAlign w:val="center"/>
          </w:tcPr>
          <w:p>
            <w:pPr>
              <w:spacing w:after="0" w:before="0"/>
            </w:pPr>
            <w:r>
              <w:rPr>
                <w:rFonts w:ascii="Aptos" w:hAnsi="Aptos"/>
                <w:sz w:val="13"/>
              </w:rPr>
              <w:t>8</w:t>
            </w:r>
          </w:p>
        </w:tc>
        <w:tc>
          <w:tcPr>
            <w:tcW w:type="dxa" w:w="2074"/>
            <w:tcMar>
              <w:top w:w="70" w:type="dxa"/>
              <w:start w:w="90" w:type="dxa"/>
              <w:bottom w:w="70" w:type="dxa"/>
              <w:end w:w="90" w:type="dxa"/>
            </w:tcMar>
            <w:vAlign w:val="center"/>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KP-A012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Bearfolk Chieftain</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KP-A013</w:t>
            </w:r>
          </w:p>
        </w:tc>
        <w:tc>
          <w:tcPr>
            <w:tcW w:type="dxa" w:w="2074"/>
            <w:tcMar>
              <w:top w:w="70" w:type="dxa"/>
              <w:start w:w="90" w:type="dxa"/>
              <w:bottom w:w="70" w:type="dxa"/>
              <w:end w:w="90" w:type="dxa"/>
            </w:tcMar>
            <w:vAlign w:val="center"/>
          </w:tcPr>
          <w:p>
            <w:pPr>
              <w:spacing w:after="0" w:before="0"/>
            </w:pPr>
            <w:r>
              <w:rPr>
                <w:rFonts w:ascii="Aptos" w:hAnsi="Aptos"/>
                <w:sz w:val="13"/>
              </w:rPr>
              <w:t>Cultist, Psychophant</w:t>
            </w:r>
          </w:p>
        </w:tc>
        <w:tc>
          <w:tcPr>
            <w:tcW w:type="dxa" w:w="2074"/>
            <w:tcMar>
              <w:top w:w="70" w:type="dxa"/>
              <w:start w:w="90" w:type="dxa"/>
              <w:bottom w:w="70" w:type="dxa"/>
              <w:end w:w="90" w:type="dxa"/>
            </w:tcMar>
            <w:vAlign w:val="center"/>
          </w:tcPr>
          <w:p>
            <w:pPr>
              <w:spacing w:after="0" w:before="0"/>
            </w:pPr>
            <w:r>
              <w:rPr>
                <w:rFonts w:ascii="Aptos" w:hAnsi="Aptos"/>
                <w:sz w:val="13"/>
              </w:rPr>
              <w:t>9</w:t>
            </w:r>
          </w:p>
        </w:tc>
        <w:tc>
          <w:tcPr>
            <w:tcW w:type="dxa" w:w="2074"/>
            <w:tcMar>
              <w:top w:w="70" w:type="dxa"/>
              <w:start w:w="90" w:type="dxa"/>
              <w:bottom w:w="70" w:type="dxa"/>
              <w:end w:w="90" w:type="dxa"/>
            </w:tcMar>
            <w:vAlign w:val="center"/>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KP-A014</w:t>
            </w:r>
          </w:p>
        </w:tc>
        <w:tc>
          <w:tcPr>
            <w:tcW w:type="dxa" w:w="2074"/>
            <w:tcMar>
              <w:top w:w="70" w:type="dxa"/>
              <w:start w:w="90" w:type="dxa"/>
              <w:bottom w:w="70" w:type="dxa"/>
              <w:end w:w="90" w:type="dxa"/>
            </w:tcMar>
            <w:vAlign w:val="center"/>
            <w:shd w:fill="F2F6FA"/>
          </w:tcPr>
          <w:p>
            <w:pPr>
              <w:spacing w:after="0" w:before="0"/>
            </w:pPr>
            <w:r>
              <w:rPr>
                <w:rFonts w:ascii="Aptos" w:hAnsi="Aptos"/>
                <w:sz w:val="13"/>
              </w:rPr>
              <w:t>Tree Skinner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KP-A015</w:t>
            </w:r>
          </w:p>
        </w:tc>
        <w:tc>
          <w:tcPr>
            <w:tcW w:type="dxa" w:w="2074"/>
            <w:tcMar>
              <w:top w:w="70" w:type="dxa"/>
              <w:start w:w="90" w:type="dxa"/>
              <w:bottom w:w="70" w:type="dxa"/>
              <w:end w:w="90" w:type="dxa"/>
            </w:tcMar>
            <w:vAlign w:val="center"/>
          </w:tcPr>
          <w:p>
            <w:pPr>
              <w:spacing w:after="0" w:before="0"/>
            </w:pPr>
            <w:r>
              <w:rPr>
                <w:rFonts w:ascii="Aptos" w:hAnsi="Aptos"/>
                <w:sz w:val="13"/>
              </w:rPr>
              <w:t>Corrupted Pixie</w:t>
            </w:r>
          </w:p>
        </w:tc>
        <w:tc>
          <w:tcPr>
            <w:tcW w:type="dxa" w:w="2074"/>
            <w:tcMar>
              <w:top w:w="70" w:type="dxa"/>
              <w:start w:w="90" w:type="dxa"/>
              <w:bottom w:w="70" w:type="dxa"/>
              <w:end w:w="90" w:type="dxa"/>
            </w:tcMar>
            <w:vAlign w:val="center"/>
          </w:tcPr>
          <w:p>
            <w:pPr>
              <w:spacing w:after="0" w:before="0"/>
            </w:pPr>
            <w:r>
              <w:rPr>
                <w:rFonts w:ascii="Aptos" w:hAnsi="Aptos"/>
                <w:sz w:val="13"/>
              </w:rPr>
              <w:t>1/2</w:t>
            </w:r>
          </w:p>
        </w:tc>
        <w:tc>
          <w:tcPr>
            <w:tcW w:type="dxa" w:w="2074"/>
            <w:tcMar>
              <w:top w:w="70" w:type="dxa"/>
              <w:start w:w="90" w:type="dxa"/>
              <w:bottom w:w="70" w:type="dxa"/>
              <w:end w:w="90" w:type="dxa"/>
            </w:tcMar>
            <w:vAlign w:val="center"/>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KP-A016</w:t>
            </w:r>
          </w:p>
        </w:tc>
        <w:tc>
          <w:tcPr>
            <w:tcW w:type="dxa" w:w="2074"/>
            <w:tcMar>
              <w:top w:w="70" w:type="dxa"/>
              <w:start w:w="90" w:type="dxa"/>
              <w:bottom w:w="70" w:type="dxa"/>
              <w:end w:w="90" w:type="dxa"/>
            </w:tcMar>
            <w:vAlign w:val="center"/>
            <w:shd w:fill="F2F6FA"/>
          </w:tcPr>
          <w:p>
            <w:pPr>
              <w:spacing w:after="0" w:before="0"/>
            </w:pPr>
            <w:r>
              <w:rPr>
                <w:rFonts w:ascii="Aptos" w:hAnsi="Aptos"/>
                <w:sz w:val="13"/>
              </w:rPr>
              <w:t>Tidehunter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KP-A017</w:t>
            </w:r>
          </w:p>
        </w:tc>
        <w:tc>
          <w:tcPr>
            <w:tcW w:type="dxa" w:w="2074"/>
            <w:tcMar>
              <w:top w:w="70" w:type="dxa"/>
              <w:start w:w="90" w:type="dxa"/>
              <w:bottom w:w="70" w:type="dxa"/>
              <w:end w:w="90" w:type="dxa"/>
            </w:tcMar>
            <w:vAlign w:val="center"/>
          </w:tcPr>
          <w:p>
            <w:pPr>
              <w:spacing w:after="0" w:before="0"/>
            </w:pPr>
            <w:r>
              <w:rPr>
                <w:rFonts w:ascii="Aptos" w:hAnsi="Aptos"/>
                <w:sz w:val="13"/>
              </w:rPr>
              <w:t>Crimson Mist</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KP-A018</w:t>
            </w:r>
          </w:p>
        </w:tc>
        <w:tc>
          <w:tcPr>
            <w:tcW w:type="dxa" w:w="2074"/>
            <w:tcMar>
              <w:top w:w="70" w:type="dxa"/>
              <w:start w:w="90" w:type="dxa"/>
              <w:bottom w:w="70" w:type="dxa"/>
              <w:end w:w="90" w:type="dxa"/>
            </w:tcMar>
            <w:vAlign w:val="center"/>
            <w:shd w:fill="F2F6FA"/>
          </w:tcPr>
          <w:p>
            <w:pPr>
              <w:spacing w:after="0" w:before="0"/>
            </w:pPr>
            <w:r>
              <w:rPr>
                <w:rFonts w:ascii="Aptos" w:hAnsi="Aptos"/>
                <w:sz w:val="13"/>
              </w:rPr>
              <w:t>Glacial Corrupter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KP-A019</w:t>
            </w:r>
          </w:p>
        </w:tc>
        <w:tc>
          <w:tcPr>
            <w:tcW w:type="dxa" w:w="2074"/>
            <w:tcMar>
              <w:top w:w="70" w:type="dxa"/>
              <w:start w:w="90" w:type="dxa"/>
              <w:bottom w:w="70" w:type="dxa"/>
              <w:end w:w="90" w:type="dxa"/>
            </w:tcMar>
            <w:vAlign w:val="center"/>
          </w:tcPr>
          <w:p>
            <w:pPr>
              <w:spacing w:after="0" w:before="0"/>
            </w:pPr>
            <w:r>
              <w:rPr>
                <w:rFonts w:ascii="Aptos" w:hAnsi="Aptos"/>
                <w:sz w:val="13"/>
              </w:rPr>
              <w:t>Crimson Shambler</w:t>
            </w:r>
          </w:p>
        </w:tc>
        <w:tc>
          <w:tcPr>
            <w:tcW w:type="dxa" w:w="2074"/>
            <w:tcMar>
              <w:top w:w="70" w:type="dxa"/>
              <w:start w:w="90" w:type="dxa"/>
              <w:bottom w:w="70" w:type="dxa"/>
              <w:end w:w="90" w:type="dxa"/>
            </w:tcMar>
            <w:vAlign w:val="center"/>
          </w:tcPr>
          <w:p>
            <w:pPr>
              <w:spacing w:after="0" w:before="0"/>
            </w:pPr>
            <w:r>
              <w:rPr>
                <w:rFonts w:ascii="Aptos" w:hAnsi="Aptos"/>
                <w:sz w:val="13"/>
              </w:rPr>
              <w:t>1/2</w:t>
            </w:r>
          </w:p>
        </w:tc>
        <w:tc>
          <w:tcPr>
            <w:tcW w:type="dxa" w:w="2074"/>
            <w:tcMar>
              <w:top w:w="70" w:type="dxa"/>
              <w:start w:w="90" w:type="dxa"/>
              <w:bottom w:w="70" w:type="dxa"/>
              <w:end w:w="90" w:type="dxa"/>
            </w:tcMar>
            <w:vAlign w:val="center"/>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KP-A020</w:t>
            </w:r>
          </w:p>
        </w:tc>
        <w:tc>
          <w:tcPr>
            <w:tcW w:type="dxa" w:w="2074"/>
            <w:tcMar>
              <w:top w:w="70" w:type="dxa"/>
              <w:start w:w="90" w:type="dxa"/>
              <w:bottom w:w="70" w:type="dxa"/>
              <w:end w:w="90" w:type="dxa"/>
            </w:tcMar>
            <w:vAlign w:val="center"/>
            <w:shd w:fill="F2F6FA"/>
          </w:tcPr>
          <w:p>
            <w:pPr>
              <w:spacing w:after="0" w:before="0"/>
            </w:pPr>
            <w:r>
              <w:rPr>
                <w:rFonts w:ascii="Aptos" w:hAnsi="Aptos"/>
                <w:sz w:val="13"/>
              </w:rPr>
              <w:t>Treant, Weeping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KP-S001</w:t>
            </w:r>
          </w:p>
        </w:tc>
        <w:tc>
          <w:tcPr>
            <w:tcW w:type="dxa" w:w="2074"/>
            <w:tcMar>
              <w:top w:w="70" w:type="dxa"/>
              <w:start w:w="90" w:type="dxa"/>
              <w:bottom w:w="70" w:type="dxa"/>
              <w:end w:w="90" w:type="dxa"/>
            </w:tcMar>
            <w:vAlign w:val="center"/>
          </w:tcPr>
          <w:p>
            <w:pPr>
              <w:spacing w:after="0" w:before="0"/>
            </w:pPr>
            <w:r>
              <w:rPr>
                <w:rFonts w:ascii="Aptos" w:hAnsi="Aptos"/>
                <w:sz w:val="13"/>
              </w:rPr>
              <w:t>Mordant Snare</w:t>
            </w:r>
          </w:p>
        </w:tc>
        <w:tc>
          <w:tcPr>
            <w:tcW w:type="dxa" w:w="2074"/>
            <w:tcMar>
              <w:top w:w="70" w:type="dxa"/>
              <w:start w:w="90" w:type="dxa"/>
              <w:bottom w:w="70" w:type="dxa"/>
              <w:end w:w="90" w:type="dxa"/>
            </w:tcMar>
            <w:vAlign w:val="center"/>
          </w:tcPr>
          <w:p>
            <w:pPr>
              <w:spacing w:after="0" w:before="0"/>
            </w:pPr>
            <w:r>
              <w:rPr>
                <w:rFonts w:ascii="Aptos" w:hAnsi="Aptos"/>
                <w:sz w:val="13"/>
              </w:rPr>
              <w:t>15</w:t>
            </w:r>
          </w:p>
        </w:tc>
        <w:tc>
          <w:tcPr>
            <w:tcW w:type="dxa" w:w="2074"/>
            <w:tcMar>
              <w:top w:w="70" w:type="dxa"/>
              <w:start w:w="90" w:type="dxa"/>
              <w:bottom w:w="70" w:type="dxa"/>
              <w:end w:w="90" w:type="dxa"/>
            </w:tcMar>
            <w:vAlign w:val="center"/>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KP-S002</w:t>
            </w:r>
          </w:p>
        </w:tc>
        <w:tc>
          <w:tcPr>
            <w:tcW w:type="dxa" w:w="2074"/>
            <w:tcMar>
              <w:top w:w="70" w:type="dxa"/>
              <w:start w:w="90" w:type="dxa"/>
              <w:bottom w:w="70" w:type="dxa"/>
              <w:end w:w="90" w:type="dxa"/>
            </w:tcMar>
            <w:vAlign w:val="center"/>
            <w:shd w:fill="F2F6FA"/>
          </w:tcPr>
          <w:p>
            <w:pPr>
              <w:spacing w:after="0" w:before="0"/>
            </w:pPr>
            <w:r>
              <w:rPr>
                <w:rFonts w:ascii="Aptos" w:hAnsi="Aptos"/>
                <w:sz w:val="13"/>
              </w:rPr>
              <w:t>Forest Emperor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KP-S003</w:t>
            </w:r>
          </w:p>
        </w:tc>
        <w:tc>
          <w:tcPr>
            <w:tcW w:type="dxa" w:w="2074"/>
            <w:tcMar>
              <w:top w:w="70" w:type="dxa"/>
              <w:start w:w="90" w:type="dxa"/>
              <w:bottom w:w="70" w:type="dxa"/>
              <w:end w:w="90" w:type="dxa"/>
            </w:tcMar>
            <w:vAlign w:val="center"/>
          </w:tcPr>
          <w:p>
            <w:pPr>
              <w:spacing w:after="0" w:before="0"/>
            </w:pPr>
            <w:r>
              <w:rPr>
                <w:rFonts w:ascii="Aptos" w:hAnsi="Aptos"/>
                <w:sz w:val="13"/>
              </w:rPr>
              <w:t>Titanoboa</w:t>
            </w:r>
          </w:p>
        </w:tc>
        <w:tc>
          <w:tcPr>
            <w:tcW w:type="dxa" w:w="2074"/>
            <w:tcMar>
              <w:top w:w="70" w:type="dxa"/>
              <w:start w:w="90" w:type="dxa"/>
              <w:bottom w:w="70" w:type="dxa"/>
              <w:end w:w="90" w:type="dxa"/>
            </w:tcMar>
            <w:vAlign w:val="center"/>
          </w:tcPr>
          <w:p>
            <w:pPr>
              <w:spacing w:after="0" w:before="0"/>
            </w:pPr>
            <w:r>
              <w:rPr>
                <w:rFonts w:ascii="Aptos" w:hAnsi="Aptos"/>
                <w:sz w:val="13"/>
              </w:rPr>
              <w:t>12</w:t>
            </w:r>
          </w:p>
        </w:tc>
        <w:tc>
          <w:tcPr>
            <w:tcW w:type="dxa" w:w="2074"/>
            <w:tcMar>
              <w:top w:w="70" w:type="dxa"/>
              <w:start w:w="90" w:type="dxa"/>
              <w:bottom w:w="70" w:type="dxa"/>
              <w:end w:w="90" w:type="dxa"/>
            </w:tcMar>
            <w:vAlign w:val="center"/>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KP-S004</w:t>
            </w:r>
          </w:p>
        </w:tc>
        <w:tc>
          <w:tcPr>
            <w:tcW w:type="dxa" w:w="2074"/>
            <w:tcMar>
              <w:top w:w="70" w:type="dxa"/>
              <w:start w:w="90" w:type="dxa"/>
              <w:bottom w:w="70" w:type="dxa"/>
              <w:end w:w="90" w:type="dxa"/>
            </w:tcMar>
            <w:vAlign w:val="center"/>
            <w:shd w:fill="F2F6FA"/>
          </w:tcPr>
          <w:p>
            <w:pPr>
              <w:spacing w:after="0" w:before="0"/>
            </w:pPr>
            <w:r>
              <w:rPr>
                <w:rFonts w:ascii="Aptos" w:hAnsi="Aptos"/>
                <w:sz w:val="13"/>
              </w:rPr>
              <w:t>Ychen Bannog</w:t>
            </w:r>
          </w:p>
        </w:tc>
        <w:tc>
          <w:tcPr>
            <w:tcW w:type="dxa" w:w="2074"/>
            <w:tcMar>
              <w:top w:w="70" w:type="dxa"/>
              <w:start w:w="90" w:type="dxa"/>
              <w:bottom w:w="70" w:type="dxa"/>
              <w:end w:w="90" w:type="dxa"/>
            </w:tcMar>
            <w:vAlign w:val="center"/>
            <w:shd w:fill="F2F6FA"/>
          </w:tcPr>
          <w:p>
            <w:pPr>
              <w:spacing w:after="0" w:before="0"/>
            </w:pPr>
            <w:r>
              <w:rPr>
                <w:rFonts w:ascii="Aptos" w:hAnsi="Aptos"/>
                <w:sz w:val="13"/>
              </w:rPr>
              <w:t>11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KP-S005</w:t>
            </w:r>
          </w:p>
        </w:tc>
        <w:tc>
          <w:tcPr>
            <w:tcW w:type="dxa" w:w="2074"/>
            <w:tcMar>
              <w:top w:w="70" w:type="dxa"/>
              <w:start w:w="90" w:type="dxa"/>
              <w:bottom w:w="70" w:type="dxa"/>
              <w:end w:w="90" w:type="dxa"/>
            </w:tcMar>
            <w:vAlign w:val="center"/>
          </w:tcPr>
          <w:p>
            <w:pPr>
              <w:spacing w:after="0" w:before="0"/>
            </w:pPr>
            <w:r>
              <w:rPr>
                <w:rFonts w:ascii="Aptos" w:hAnsi="Aptos"/>
                <w:sz w:val="13"/>
              </w:rPr>
              <w:t>Yaojing</w:t>
            </w:r>
          </w:p>
        </w:tc>
        <w:tc>
          <w:tcPr>
            <w:tcW w:type="dxa" w:w="2074"/>
            <w:tcMar>
              <w:top w:w="70" w:type="dxa"/>
              <w:start w:w="90" w:type="dxa"/>
              <w:bottom w:w="70" w:type="dxa"/>
              <w:end w:w="90" w:type="dxa"/>
            </w:tcMar>
            <w:vAlign w:val="center"/>
          </w:tcPr>
          <w:p>
            <w:pPr>
              <w:spacing w:after="0" w:before="0"/>
            </w:pPr>
            <w:r>
              <w:rPr>
                <w:rFonts w:ascii="Aptos" w:hAnsi="Aptos"/>
                <w:sz w:val="13"/>
              </w:rPr>
              <w:t>15</w:t>
            </w:r>
          </w:p>
        </w:tc>
        <w:tc>
          <w:tcPr>
            <w:tcW w:type="dxa" w:w="2074"/>
            <w:tcMar>
              <w:top w:w="70" w:type="dxa"/>
              <w:start w:w="90" w:type="dxa"/>
              <w:bottom w:w="70" w:type="dxa"/>
              <w:end w:w="90" w:type="dxa"/>
            </w:tcMar>
            <w:vAlign w:val="center"/>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KP-S006</w:t>
            </w:r>
          </w:p>
        </w:tc>
        <w:tc>
          <w:tcPr>
            <w:tcW w:type="dxa" w:w="2074"/>
            <w:tcMar>
              <w:top w:w="70" w:type="dxa"/>
              <w:start w:w="90" w:type="dxa"/>
              <w:bottom w:w="70" w:type="dxa"/>
              <w:end w:w="90" w:type="dxa"/>
            </w:tcMar>
            <w:vAlign w:val="center"/>
            <w:shd w:fill="F2F6FA"/>
          </w:tcPr>
          <w:p>
            <w:pPr>
              <w:spacing w:after="0" w:before="0"/>
            </w:pPr>
            <w:r>
              <w:rPr>
                <w:rFonts w:ascii="Aptos" w:hAnsi="Aptos"/>
                <w:sz w:val="13"/>
              </w:rPr>
              <w:t>Clockwork Archon</w:t>
            </w:r>
          </w:p>
        </w:tc>
        <w:tc>
          <w:tcPr>
            <w:tcW w:type="dxa" w:w="2074"/>
            <w:tcMar>
              <w:top w:w="70" w:type="dxa"/>
              <w:start w:w="90" w:type="dxa"/>
              <w:bottom w:w="70" w:type="dxa"/>
              <w:end w:w="90" w:type="dxa"/>
            </w:tcMar>
            <w:vAlign w:val="center"/>
            <w:shd w:fill="F2F6FA"/>
          </w:tcPr>
          <w:p>
            <w:pPr>
              <w:spacing w:after="0" w:before="0"/>
            </w:pPr>
            <w:r>
              <w:rPr>
                <w:rFonts w:ascii="Aptos" w:hAnsi="Aptos"/>
                <w:sz w:val="13"/>
              </w:rPr>
              <w:t>13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KP-S007</w:t>
            </w:r>
          </w:p>
        </w:tc>
        <w:tc>
          <w:tcPr>
            <w:tcW w:type="dxa" w:w="2074"/>
            <w:tcMar>
              <w:top w:w="70" w:type="dxa"/>
              <w:start w:w="90" w:type="dxa"/>
              <w:bottom w:w="70" w:type="dxa"/>
              <w:end w:w="90" w:type="dxa"/>
            </w:tcMar>
            <w:vAlign w:val="center"/>
          </w:tcPr>
          <w:p>
            <w:pPr>
              <w:spacing w:after="0" w:before="0"/>
            </w:pPr>
            <w:r>
              <w:rPr>
                <w:rFonts w:ascii="Aptos" w:hAnsi="Aptos"/>
                <w:sz w:val="13"/>
              </w:rPr>
              <w:t>Animated Instruments (Animated Symphony)</w:t>
            </w:r>
          </w:p>
        </w:tc>
        <w:tc>
          <w:tcPr>
            <w:tcW w:type="dxa" w:w="2074"/>
            <w:tcMar>
              <w:top w:w="70" w:type="dxa"/>
              <w:start w:w="90" w:type="dxa"/>
              <w:bottom w:w="70" w:type="dxa"/>
              <w:end w:w="90" w:type="dxa"/>
            </w:tcMar>
            <w:vAlign w:val="center"/>
          </w:tcPr>
          <w:p>
            <w:pPr>
              <w:spacing w:after="0" w:before="0"/>
            </w:pPr>
            <w:r>
              <w:rPr>
                <w:rFonts w:ascii="Aptos" w:hAnsi="Aptos"/>
                <w:sz w:val="13"/>
              </w:rPr>
              <w:t>15</w:t>
            </w:r>
          </w:p>
        </w:tc>
        <w:tc>
          <w:tcPr>
            <w:tcW w:type="dxa" w:w="2074"/>
            <w:tcMar>
              <w:top w:w="70" w:type="dxa"/>
              <w:start w:w="90" w:type="dxa"/>
              <w:bottom w:w="70" w:type="dxa"/>
              <w:end w:w="90" w:type="dxa"/>
            </w:tcMar>
            <w:vAlign w:val="center"/>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KP-S008</w:t>
            </w:r>
          </w:p>
        </w:tc>
        <w:tc>
          <w:tcPr>
            <w:tcW w:type="dxa" w:w="2074"/>
            <w:tcMar>
              <w:top w:w="70" w:type="dxa"/>
              <w:start w:w="90" w:type="dxa"/>
              <w:bottom w:w="70" w:type="dxa"/>
              <w:end w:w="90" w:type="dxa"/>
            </w:tcMar>
            <w:vAlign w:val="center"/>
            <w:shd w:fill="F2F6FA"/>
          </w:tcPr>
          <w:p>
            <w:pPr>
              <w:spacing w:after="0" w:before="0"/>
            </w:pPr>
            <w:r>
              <w:rPr>
                <w:rFonts w:ascii="Aptos" w:hAnsi="Aptos"/>
                <w:sz w:val="13"/>
              </w:rPr>
              <w:t>Arcane Leviathan</w:t>
            </w:r>
          </w:p>
        </w:tc>
        <w:tc>
          <w:tcPr>
            <w:tcW w:type="dxa" w:w="2074"/>
            <w:tcMar>
              <w:top w:w="70" w:type="dxa"/>
              <w:start w:w="90" w:type="dxa"/>
              <w:bottom w:w="70" w:type="dxa"/>
              <w:end w:w="90" w:type="dxa"/>
            </w:tcMar>
            <w:vAlign w:val="center"/>
            <w:shd w:fill="F2F6FA"/>
          </w:tcPr>
          <w:p>
            <w:pPr>
              <w:spacing w:after="0" w:before="0"/>
            </w:pPr>
            <w:r>
              <w:rPr>
                <w:rFonts w:ascii="Aptos" w:hAnsi="Aptos"/>
                <w:sz w:val="13"/>
              </w:rPr>
              <w:t>16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KP-S009</w:t>
            </w:r>
          </w:p>
        </w:tc>
        <w:tc>
          <w:tcPr>
            <w:tcW w:type="dxa" w:w="2074"/>
            <w:tcMar>
              <w:top w:w="70" w:type="dxa"/>
              <w:start w:w="90" w:type="dxa"/>
              <w:bottom w:w="70" w:type="dxa"/>
              <w:end w:w="90" w:type="dxa"/>
            </w:tcMar>
            <w:vAlign w:val="center"/>
          </w:tcPr>
          <w:p>
            <w:pPr>
              <w:spacing w:after="0" w:before="0"/>
            </w:pPr>
            <w:r>
              <w:rPr>
                <w:rFonts w:ascii="Aptos" w:hAnsi="Aptos"/>
                <w:sz w:val="13"/>
              </w:rPr>
              <w:t>Primordial Surge</w:t>
            </w:r>
          </w:p>
        </w:tc>
        <w:tc>
          <w:tcPr>
            <w:tcW w:type="dxa" w:w="2074"/>
            <w:tcMar>
              <w:top w:w="70" w:type="dxa"/>
              <w:start w:w="90" w:type="dxa"/>
              <w:bottom w:w="70" w:type="dxa"/>
              <w:end w:w="90" w:type="dxa"/>
            </w:tcMar>
            <w:vAlign w:val="center"/>
          </w:tcPr>
          <w:p>
            <w:pPr>
              <w:spacing w:after="0" w:before="0"/>
            </w:pPr>
            <w:r>
              <w:rPr>
                <w:rFonts w:ascii="Aptos" w:hAnsi="Aptos"/>
                <w:sz w:val="13"/>
              </w:rPr>
              <w:t>16</w:t>
            </w:r>
          </w:p>
        </w:tc>
        <w:tc>
          <w:tcPr>
            <w:tcW w:type="dxa" w:w="2074"/>
            <w:tcMar>
              <w:top w:w="70" w:type="dxa"/>
              <w:start w:w="90" w:type="dxa"/>
              <w:bottom w:w="70" w:type="dxa"/>
              <w:end w:w="90" w:type="dxa"/>
            </w:tcMar>
            <w:vAlign w:val="center"/>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KP-S010</w:t>
            </w:r>
          </w:p>
        </w:tc>
        <w:tc>
          <w:tcPr>
            <w:tcW w:type="dxa" w:w="2074"/>
            <w:tcMar>
              <w:top w:w="70" w:type="dxa"/>
              <w:start w:w="90" w:type="dxa"/>
              <w:bottom w:w="70" w:type="dxa"/>
              <w:end w:w="90" w:type="dxa"/>
            </w:tcMar>
            <w:vAlign w:val="center"/>
            <w:shd w:fill="F2F6FA"/>
          </w:tcPr>
          <w:p>
            <w:pPr>
              <w:spacing w:after="0" w:before="0"/>
            </w:pPr>
            <w:r>
              <w:rPr>
                <w:rFonts w:ascii="Aptos" w:hAnsi="Aptos"/>
                <w:sz w:val="13"/>
              </w:rPr>
              <w:t>Primordial Matriarch</w:t>
            </w:r>
          </w:p>
        </w:tc>
        <w:tc>
          <w:tcPr>
            <w:tcW w:type="dxa" w:w="2074"/>
            <w:tcMar>
              <w:top w:w="70" w:type="dxa"/>
              <w:start w:w="90" w:type="dxa"/>
              <w:bottom w:w="70" w:type="dxa"/>
              <w:end w:w="90" w:type="dxa"/>
            </w:tcMar>
            <w:vAlign w:val="center"/>
            <w:shd w:fill="F2F6FA"/>
          </w:tcPr>
          <w:p>
            <w:pPr>
              <w:spacing w:after="0" w:before="0"/>
            </w:pPr>
            <w:r>
              <w:rPr>
                <w:rFonts w:ascii="Aptos" w:hAnsi="Aptos"/>
                <w:sz w:val="13"/>
              </w:rPr>
              <w:t>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KP-S011</w:t>
            </w:r>
          </w:p>
        </w:tc>
        <w:tc>
          <w:tcPr>
            <w:tcW w:type="dxa" w:w="2074"/>
            <w:tcMar>
              <w:top w:w="70" w:type="dxa"/>
              <w:start w:w="90" w:type="dxa"/>
              <w:bottom w:w="70" w:type="dxa"/>
              <w:end w:w="90" w:type="dxa"/>
            </w:tcMar>
            <w:vAlign w:val="center"/>
          </w:tcPr>
          <w:p>
            <w:pPr>
              <w:spacing w:after="0" w:before="0"/>
            </w:pPr>
            <w:r>
              <w:rPr>
                <w:rFonts w:ascii="Aptos" w:hAnsi="Aptos"/>
                <w:sz w:val="13"/>
              </w:rPr>
              <w:t>Abominable Beauty</w:t>
            </w:r>
          </w:p>
        </w:tc>
        <w:tc>
          <w:tcPr>
            <w:tcW w:type="dxa" w:w="2074"/>
            <w:tcMar>
              <w:top w:w="70" w:type="dxa"/>
              <w:start w:w="90" w:type="dxa"/>
              <w:bottom w:w="70" w:type="dxa"/>
              <w:end w:w="90" w:type="dxa"/>
            </w:tcMar>
            <w:vAlign w:val="center"/>
          </w:tcPr>
          <w:p>
            <w:pPr>
              <w:spacing w:after="0" w:before="0"/>
            </w:pPr>
            <w:r>
              <w:rPr>
                <w:rFonts w:ascii="Aptos" w:hAnsi="Aptos"/>
                <w:sz w:val="13"/>
              </w:rPr>
              <w:t>11</w:t>
            </w:r>
          </w:p>
        </w:tc>
        <w:tc>
          <w:tcPr>
            <w:tcW w:type="dxa" w:w="2074"/>
            <w:tcMar>
              <w:top w:w="70" w:type="dxa"/>
              <w:start w:w="90" w:type="dxa"/>
              <w:bottom w:w="70" w:type="dxa"/>
              <w:end w:w="90" w:type="dxa"/>
            </w:tcMar>
            <w:vAlign w:val="center"/>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KP-S012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Hvalfiskr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KP-S013</w:t>
            </w:r>
          </w:p>
        </w:tc>
        <w:tc>
          <w:tcPr>
            <w:tcW w:type="dxa" w:w="2074"/>
            <w:tcMar>
              <w:top w:w="70" w:type="dxa"/>
              <w:start w:w="90" w:type="dxa"/>
              <w:bottom w:w="70" w:type="dxa"/>
              <w:end w:w="90" w:type="dxa"/>
            </w:tcMar>
            <w:vAlign w:val="center"/>
          </w:tcPr>
          <w:p>
            <w:pPr>
              <w:spacing w:after="0" w:before="0"/>
            </w:pPr>
            <w:r>
              <w:rPr>
                <w:rFonts w:ascii="Aptos" w:hAnsi="Aptos"/>
                <w:sz w:val="13"/>
              </w:rPr>
              <w:t>Giant, Jotun</w:t>
            </w:r>
          </w:p>
        </w:tc>
        <w:tc>
          <w:tcPr>
            <w:tcW w:type="dxa" w:w="2074"/>
            <w:tcMar>
              <w:top w:w="70" w:type="dxa"/>
              <w:start w:w="90" w:type="dxa"/>
              <w:bottom w:w="70" w:type="dxa"/>
              <w:end w:w="90" w:type="dxa"/>
            </w:tcMar>
            <w:vAlign w:val="center"/>
          </w:tcPr>
          <w:p>
            <w:pPr>
              <w:spacing w:after="0" w:before="0"/>
            </w:pPr>
            <w:r>
              <w:rPr>
                <w:rFonts w:ascii="Aptos" w:hAnsi="Aptos"/>
                <w:sz w:val="13"/>
              </w:rPr>
              <w:t>22</w:t>
            </w:r>
          </w:p>
        </w:tc>
        <w:tc>
          <w:tcPr>
            <w:tcW w:type="dxa" w:w="2074"/>
            <w:tcMar>
              <w:top w:w="70" w:type="dxa"/>
              <w:start w:w="90" w:type="dxa"/>
              <w:bottom w:w="70" w:type="dxa"/>
              <w:end w:w="90" w:type="dxa"/>
            </w:tcMar>
            <w:vAlign w:val="center"/>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KP-S014</w:t>
            </w:r>
          </w:p>
        </w:tc>
        <w:tc>
          <w:tcPr>
            <w:tcW w:type="dxa" w:w="2074"/>
            <w:tcMar>
              <w:top w:w="70" w:type="dxa"/>
              <w:start w:w="90" w:type="dxa"/>
              <w:bottom w:w="70" w:type="dxa"/>
              <w:end w:w="90" w:type="dxa"/>
            </w:tcMar>
            <w:vAlign w:val="center"/>
            <w:shd w:fill="F2F6FA"/>
          </w:tcPr>
          <w:p>
            <w:pPr>
              <w:spacing w:after="0" w:before="0"/>
            </w:pPr>
            <w:r>
              <w:rPr>
                <w:rFonts w:ascii="Aptos" w:hAnsi="Aptos"/>
                <w:sz w:val="13"/>
              </w:rPr>
              <w:t>Pustulent Shambler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KP-S015</w:t>
            </w:r>
          </w:p>
        </w:tc>
        <w:tc>
          <w:tcPr>
            <w:tcW w:type="dxa" w:w="2074"/>
            <w:tcMar>
              <w:top w:w="70" w:type="dxa"/>
              <w:start w:w="90" w:type="dxa"/>
              <w:bottom w:w="70" w:type="dxa"/>
              <w:end w:w="90" w:type="dxa"/>
            </w:tcMar>
            <w:vAlign w:val="center"/>
          </w:tcPr>
          <w:p>
            <w:pPr>
              <w:spacing w:after="0" w:before="0"/>
            </w:pPr>
            <w:r>
              <w:rPr>
                <w:rFonts w:ascii="Aptos" w:hAnsi="Aptos"/>
                <w:sz w:val="13"/>
              </w:rPr>
              <w:t>Ooze, Scintillating</w:t>
            </w:r>
          </w:p>
        </w:tc>
        <w:tc>
          <w:tcPr>
            <w:tcW w:type="dxa" w:w="2074"/>
            <w:tcMar>
              <w:top w:w="70" w:type="dxa"/>
              <w:start w:w="90" w:type="dxa"/>
              <w:bottom w:w="70" w:type="dxa"/>
              <w:end w:w="90" w:type="dxa"/>
            </w:tcMar>
            <w:vAlign w:val="center"/>
          </w:tcPr>
          <w:p>
            <w:pPr>
              <w:spacing w:after="0" w:before="0"/>
            </w:pPr>
            <w:r>
              <w:rPr>
                <w:rFonts w:ascii="Aptos" w:hAnsi="Aptos"/>
                <w:sz w:val="13"/>
              </w:rPr>
              <w:t>12</w:t>
            </w:r>
          </w:p>
        </w:tc>
        <w:tc>
          <w:tcPr>
            <w:tcW w:type="dxa" w:w="2074"/>
            <w:tcMar>
              <w:top w:w="70" w:type="dxa"/>
              <w:start w:w="90" w:type="dxa"/>
              <w:bottom w:w="70" w:type="dxa"/>
              <w:end w:w="90" w:type="dxa"/>
            </w:tcMar>
            <w:vAlign w:val="center"/>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KP-S016</w:t>
            </w:r>
          </w:p>
        </w:tc>
        <w:tc>
          <w:tcPr>
            <w:tcW w:type="dxa" w:w="2074"/>
            <w:tcMar>
              <w:top w:w="70" w:type="dxa"/>
              <w:start w:w="90" w:type="dxa"/>
              <w:bottom w:w="70" w:type="dxa"/>
              <w:end w:w="90" w:type="dxa"/>
            </w:tcMar>
            <w:vAlign w:val="center"/>
            <w:shd w:fill="F2F6FA"/>
          </w:tcPr>
          <w:p>
            <w:pPr>
              <w:spacing w:after="0" w:before="0"/>
            </w:pPr>
            <w:r>
              <w:rPr>
                <w:rFonts w:ascii="Aptos" w:hAnsi="Aptos"/>
                <w:sz w:val="13"/>
              </w:rPr>
              <w:t>First Servant</w:t>
            </w:r>
          </w:p>
        </w:tc>
        <w:tc>
          <w:tcPr>
            <w:tcW w:type="dxa" w:w="2074"/>
            <w:tcMar>
              <w:top w:w="70" w:type="dxa"/>
              <w:start w:w="90" w:type="dxa"/>
              <w:bottom w:w="70" w:type="dxa"/>
              <w:end w:w="90" w:type="dxa"/>
            </w:tcMar>
            <w:vAlign w:val="center"/>
            <w:shd w:fill="F2F6FA"/>
          </w:tcPr>
          <w:p>
            <w:pPr>
              <w:spacing w:after="0" w:before="0"/>
            </w:pPr>
            <w:r>
              <w:rPr>
                <w:rFonts w:ascii="Aptos" w:hAnsi="Aptos"/>
                <w:sz w:val="13"/>
              </w:rPr>
              <w:t>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KP-S017</w:t>
            </w:r>
          </w:p>
        </w:tc>
        <w:tc>
          <w:tcPr>
            <w:tcW w:type="dxa" w:w="2074"/>
            <w:tcMar>
              <w:top w:w="70" w:type="dxa"/>
              <w:start w:w="90" w:type="dxa"/>
              <w:bottom w:w="70" w:type="dxa"/>
              <w:end w:w="90" w:type="dxa"/>
            </w:tcMar>
            <w:vAlign w:val="center"/>
          </w:tcPr>
          <w:p>
            <w:pPr>
              <w:spacing w:after="0" w:before="0"/>
            </w:pPr>
            <w:r>
              <w:rPr>
                <w:rFonts w:ascii="Aptos" w:hAnsi="Aptos"/>
                <w:sz w:val="13"/>
              </w:rPr>
              <w:t>Vesiculosa</w:t>
            </w:r>
          </w:p>
        </w:tc>
        <w:tc>
          <w:tcPr>
            <w:tcW w:type="dxa" w:w="2074"/>
            <w:tcMar>
              <w:top w:w="70" w:type="dxa"/>
              <w:start w:w="90" w:type="dxa"/>
              <w:bottom w:w="70" w:type="dxa"/>
              <w:end w:w="90" w:type="dxa"/>
            </w:tcMar>
            <w:vAlign w:val="center"/>
          </w:tcPr>
          <w:p>
            <w:pPr>
              <w:spacing w:after="0" w:before="0"/>
            </w:pPr>
            <w:r>
              <w:rPr>
                <w:rFonts w:ascii="Aptos" w:hAnsi="Aptos"/>
                <w:sz w:val="13"/>
              </w:rPr>
              <w:t>11</w:t>
            </w:r>
          </w:p>
        </w:tc>
        <w:tc>
          <w:tcPr>
            <w:tcW w:type="dxa" w:w="2074"/>
            <w:tcMar>
              <w:top w:w="70" w:type="dxa"/>
              <w:start w:w="90" w:type="dxa"/>
              <w:bottom w:w="70" w:type="dxa"/>
              <w:end w:w="90" w:type="dxa"/>
            </w:tcMar>
            <w:vAlign w:val="center"/>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KP-S018</w:t>
            </w:r>
          </w:p>
        </w:tc>
        <w:tc>
          <w:tcPr>
            <w:tcW w:type="dxa" w:w="2074"/>
            <w:tcMar>
              <w:top w:w="70" w:type="dxa"/>
              <w:start w:w="90" w:type="dxa"/>
              <w:bottom w:w="70" w:type="dxa"/>
              <w:end w:w="90" w:type="dxa"/>
            </w:tcMar>
            <w:vAlign w:val="center"/>
            <w:shd w:fill="F2F6FA"/>
          </w:tcPr>
          <w:p>
            <w:pPr>
              <w:spacing w:after="0" w:before="0"/>
            </w:pPr>
            <w:r>
              <w:rPr>
                <w:rFonts w:ascii="Aptos" w:hAnsi="Aptos"/>
                <w:sz w:val="13"/>
              </w:rPr>
              <w:t>Sinstar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17</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TF-001</w:t>
            </w:r>
          </w:p>
        </w:tc>
        <w:tc>
          <w:tcPr>
            <w:tcW w:type="dxa" w:w="2074"/>
            <w:tcMar>
              <w:top w:w="70" w:type="dxa"/>
              <w:start w:w="90" w:type="dxa"/>
              <w:bottom w:w="70" w:type="dxa"/>
              <w:end w:w="90" w:type="dxa"/>
            </w:tcMar>
            <w:vAlign w:val="center"/>
          </w:tcPr>
          <w:p>
            <w:pPr>
              <w:spacing w:after="0" w:before="0"/>
            </w:pPr>
            <w:r>
              <w:rPr>
                <w:rFonts w:ascii="Aptos" w:hAnsi="Aptos"/>
                <w:sz w:val="13"/>
              </w:rPr>
              <w:t>Ahu-Nixta</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TF-002</w:t>
            </w:r>
          </w:p>
        </w:tc>
        <w:tc>
          <w:tcPr>
            <w:tcW w:type="dxa" w:w="2074"/>
            <w:tcMar>
              <w:top w:w="70" w:type="dxa"/>
              <w:start w:w="90" w:type="dxa"/>
              <w:bottom w:w="70" w:type="dxa"/>
              <w:end w:w="90" w:type="dxa"/>
            </w:tcMar>
            <w:vAlign w:val="center"/>
            <w:shd w:fill="F2F6FA"/>
          </w:tcPr>
          <w:p>
            <w:pPr>
              <w:spacing w:after="0" w:before="0"/>
            </w:pPr>
            <w:r>
              <w:rPr>
                <w:rFonts w:ascii="Aptos" w:hAnsi="Aptos"/>
                <w:sz w:val="13"/>
              </w:rPr>
              <w:t>Ahu-Nixta, Drudge</w:t>
            </w:r>
          </w:p>
        </w:tc>
        <w:tc>
          <w:tcPr>
            <w:tcW w:type="dxa" w:w="2074"/>
            <w:tcMar>
              <w:top w:w="70" w:type="dxa"/>
              <w:start w:w="90" w:type="dxa"/>
              <w:bottom w:w="70" w:type="dxa"/>
              <w:end w:w="90" w:type="dxa"/>
            </w:tcMar>
            <w:vAlign w:val="center"/>
            <w:shd w:fill="F2F6FA"/>
          </w:tcPr>
          <w:p>
            <w:pPr>
              <w:spacing w:after="0" w:before="0"/>
            </w:pPr>
            <w:r>
              <w:rPr>
                <w:rFonts w:ascii="Aptos" w:hAnsi="Aptos"/>
                <w:sz w:val="13"/>
              </w:rPr>
              <w:t>0.5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TF-003</w:t>
            </w:r>
          </w:p>
        </w:tc>
        <w:tc>
          <w:tcPr>
            <w:tcW w:type="dxa" w:w="2074"/>
            <w:tcMar>
              <w:top w:w="70" w:type="dxa"/>
              <w:start w:w="90" w:type="dxa"/>
              <w:bottom w:w="70" w:type="dxa"/>
              <w:end w:w="90" w:type="dxa"/>
            </w:tcMar>
            <w:vAlign w:val="center"/>
          </w:tcPr>
          <w:p>
            <w:pPr>
              <w:spacing w:after="0" w:before="0"/>
            </w:pPr>
            <w:r>
              <w:rPr>
                <w:rFonts w:ascii="Aptos" w:hAnsi="Aptos"/>
                <w:sz w:val="13"/>
              </w:rPr>
              <w:t>Asanbosam</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TF-004</w:t>
            </w:r>
          </w:p>
        </w:tc>
        <w:tc>
          <w:tcPr>
            <w:tcW w:type="dxa" w:w="2074"/>
            <w:tcMar>
              <w:top w:w="70" w:type="dxa"/>
              <w:start w:w="90" w:type="dxa"/>
              <w:bottom w:w="70" w:type="dxa"/>
              <w:end w:w="90" w:type="dxa"/>
            </w:tcMar>
            <w:vAlign w:val="center"/>
            <w:shd w:fill="F2F6FA"/>
          </w:tcPr>
          <w:p>
            <w:pPr>
              <w:spacing w:after="0" w:before="0"/>
            </w:pPr>
            <w:r>
              <w:rPr>
                <w:rFonts w:ascii="Aptos" w:hAnsi="Aptos"/>
                <w:sz w:val="13"/>
              </w:rPr>
              <w:t>Astral Snapper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TF-005</w:t>
            </w:r>
          </w:p>
        </w:tc>
        <w:tc>
          <w:tcPr>
            <w:tcW w:type="dxa" w:w="2074"/>
            <w:tcMar>
              <w:top w:w="70" w:type="dxa"/>
              <w:start w:w="90" w:type="dxa"/>
              <w:bottom w:w="70" w:type="dxa"/>
              <w:end w:w="90" w:type="dxa"/>
            </w:tcMar>
            <w:vAlign w:val="center"/>
          </w:tcPr>
          <w:p>
            <w:pPr>
              <w:spacing w:after="0" w:before="0"/>
            </w:pPr>
            <w:r>
              <w:rPr>
                <w:rFonts w:ascii="Aptos" w:hAnsi="Aptos"/>
                <w:sz w:val="13"/>
              </w:rPr>
              <w:t>Birgemon Seal</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TF-006</w:t>
            </w:r>
          </w:p>
        </w:tc>
        <w:tc>
          <w:tcPr>
            <w:tcW w:type="dxa" w:w="2074"/>
            <w:tcMar>
              <w:top w:w="70" w:type="dxa"/>
              <w:start w:w="90" w:type="dxa"/>
              <w:bottom w:w="70" w:type="dxa"/>
              <w:end w:w="90" w:type="dxa"/>
            </w:tcMar>
            <w:vAlign w:val="center"/>
            <w:shd w:fill="F2F6FA"/>
          </w:tcPr>
          <w:p>
            <w:pPr>
              <w:spacing w:after="0" w:before="0"/>
            </w:pPr>
            <w:r>
              <w:rPr>
                <w:rFonts w:ascii="Aptos" w:hAnsi="Aptos"/>
                <w:sz w:val="13"/>
              </w:rPr>
              <w:t>Xenabsorber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TF-007</w:t>
            </w:r>
          </w:p>
        </w:tc>
        <w:tc>
          <w:tcPr>
            <w:tcW w:type="dxa" w:w="2074"/>
            <w:tcMar>
              <w:top w:w="70" w:type="dxa"/>
              <w:start w:w="90" w:type="dxa"/>
              <w:bottom w:w="70" w:type="dxa"/>
              <w:end w:w="90" w:type="dxa"/>
            </w:tcMar>
            <w:vAlign w:val="center"/>
          </w:tcPr>
          <w:p>
            <w:pPr>
              <w:spacing w:after="0" w:before="0"/>
            </w:pPr>
            <w:r>
              <w:rPr>
                <w:rFonts w:ascii="Aptos" w:hAnsi="Aptos"/>
                <w:sz w:val="13"/>
              </w:rPr>
              <w:t>Yann-An-Oed</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TF-008</w:t>
            </w:r>
          </w:p>
        </w:tc>
        <w:tc>
          <w:tcPr>
            <w:tcW w:type="dxa" w:w="2074"/>
            <w:tcMar>
              <w:top w:w="70" w:type="dxa"/>
              <w:start w:w="90" w:type="dxa"/>
              <w:bottom w:w="70" w:type="dxa"/>
              <w:end w:w="90" w:type="dxa"/>
            </w:tcMar>
            <w:vAlign w:val="center"/>
            <w:shd w:fill="F2F6FA"/>
          </w:tcPr>
          <w:p>
            <w:pPr>
              <w:spacing w:after="0" w:before="0"/>
            </w:pPr>
            <w:r>
              <w:rPr>
                <w:rFonts w:ascii="Aptos" w:hAnsi="Aptos"/>
                <w:sz w:val="13"/>
              </w:rPr>
              <w:t>Ahu-Nixta, Cataphract</w:t>
            </w:r>
          </w:p>
        </w:tc>
        <w:tc>
          <w:tcPr>
            <w:tcW w:type="dxa" w:w="2074"/>
            <w:tcMar>
              <w:top w:w="70" w:type="dxa"/>
              <w:start w:w="90" w:type="dxa"/>
              <w:bottom w:w="70" w:type="dxa"/>
              <w:end w:w="90" w:type="dxa"/>
            </w:tcMar>
            <w:vAlign w:val="center"/>
            <w:shd w:fill="F2F6FA"/>
          </w:tcPr>
          <w:p>
            <w:pPr>
              <w:spacing w:after="0" w:before="0"/>
            </w:pPr>
            <w:r>
              <w:rPr>
                <w:rFonts w:ascii="Aptos" w:hAnsi="Aptos"/>
                <w:sz w:val="13"/>
              </w:rPr>
              <w:t>8</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TF-009</w:t>
            </w:r>
          </w:p>
        </w:tc>
        <w:tc>
          <w:tcPr>
            <w:tcW w:type="dxa" w:w="2074"/>
            <w:tcMar>
              <w:top w:w="70" w:type="dxa"/>
              <w:start w:w="90" w:type="dxa"/>
              <w:bottom w:w="70" w:type="dxa"/>
              <w:end w:w="90" w:type="dxa"/>
            </w:tcMar>
            <w:vAlign w:val="center"/>
          </w:tcPr>
          <w:p>
            <w:pPr>
              <w:spacing w:after="0" w:before="0"/>
            </w:pPr>
            <w:r>
              <w:rPr>
                <w:rFonts w:ascii="Aptos" w:hAnsi="Aptos"/>
                <w:sz w:val="13"/>
              </w:rPr>
              <w:t>Astral Devourer</w:t>
            </w:r>
          </w:p>
        </w:tc>
        <w:tc>
          <w:tcPr>
            <w:tcW w:type="dxa" w:w="2074"/>
            <w:tcMar>
              <w:top w:w="70" w:type="dxa"/>
              <w:start w:w="90" w:type="dxa"/>
              <w:bottom w:w="70" w:type="dxa"/>
              <w:end w:w="90" w:type="dxa"/>
            </w:tcMar>
            <w:vAlign w:val="center"/>
          </w:tcPr>
          <w:p>
            <w:pPr>
              <w:spacing w:after="0" w:before="0"/>
            </w:pPr>
            <w:r>
              <w:rPr>
                <w:rFonts w:ascii="Aptos" w:hAnsi="Aptos"/>
                <w:sz w:val="13"/>
              </w:rPr>
              <w:t>8</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TF-010</w:t>
            </w:r>
          </w:p>
        </w:tc>
        <w:tc>
          <w:tcPr>
            <w:tcW w:type="dxa" w:w="2074"/>
            <w:tcMar>
              <w:top w:w="70" w:type="dxa"/>
              <w:start w:w="90" w:type="dxa"/>
              <w:bottom w:w="70" w:type="dxa"/>
              <w:end w:w="90" w:type="dxa"/>
            </w:tcMar>
            <w:vAlign w:val="center"/>
            <w:shd w:fill="F2F6FA"/>
          </w:tcPr>
          <w:p>
            <w:pPr>
              <w:spacing w:after="0" w:before="0"/>
            </w:pPr>
            <w:r>
              <w:rPr>
                <w:rFonts w:ascii="Aptos" w:hAnsi="Aptos"/>
                <w:sz w:val="13"/>
              </w:rPr>
              <w:t>Chelicerae</w:t>
            </w:r>
          </w:p>
        </w:tc>
        <w:tc>
          <w:tcPr>
            <w:tcW w:type="dxa" w:w="2074"/>
            <w:tcMar>
              <w:top w:w="70" w:type="dxa"/>
              <w:start w:w="90" w:type="dxa"/>
              <w:bottom w:w="70" w:type="dxa"/>
              <w:end w:w="90" w:type="dxa"/>
            </w:tcMar>
            <w:vAlign w:val="center"/>
            <w:shd w:fill="F2F6FA"/>
          </w:tcPr>
          <w:p>
            <w:pPr>
              <w:spacing w:after="0" w:before="0"/>
            </w:pPr>
            <w:r>
              <w:rPr>
                <w:rFonts w:ascii="Aptos" w:hAnsi="Aptos"/>
                <w:sz w:val="13"/>
              </w:rPr>
              <w:t>7</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TF-011</w:t>
            </w:r>
          </w:p>
        </w:tc>
        <w:tc>
          <w:tcPr>
            <w:tcW w:type="dxa" w:w="2074"/>
            <w:tcMar>
              <w:top w:w="70" w:type="dxa"/>
              <w:start w:w="90" w:type="dxa"/>
              <w:bottom w:w="70" w:type="dxa"/>
              <w:end w:w="90" w:type="dxa"/>
            </w:tcMar>
            <w:vAlign w:val="center"/>
          </w:tcPr>
          <w:p>
            <w:pPr>
              <w:spacing w:after="0" w:before="0"/>
            </w:pPr>
            <w:r>
              <w:rPr>
                <w:rFonts w:ascii="Aptos" w:hAnsi="Aptos"/>
                <w:sz w:val="13"/>
              </w:rPr>
              <w:t>Child of Yggdrasil</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Xhkarsh</w:t>
            </w:r>
          </w:p>
        </w:tc>
        <w:tc>
          <w:tcPr>
            <w:tcW w:type="dxa" w:w="2074"/>
            <w:tcMar>
              <w:top w:w="70" w:type="dxa"/>
              <w:start w:w="90" w:type="dxa"/>
              <w:bottom w:w="70" w:type="dxa"/>
              <w:end w:w="90" w:type="dxa"/>
            </w:tcMar>
            <w:vAlign w:val="center"/>
            <w:shd w:fill="F2F6FA"/>
          </w:tcPr>
          <w:p>
            <w:pPr>
              <w:spacing w:after="0" w:before="0"/>
            </w:pPr>
            <w:r>
              <w:rPr>
                <w:rFonts w:ascii="Aptos" w:hAnsi="Aptos"/>
                <w:sz w:val="13"/>
              </w:rPr>
              <w:t>9</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TF-013</w:t>
            </w:r>
          </w:p>
        </w:tc>
        <w:tc>
          <w:tcPr>
            <w:tcW w:type="dxa" w:w="2074"/>
            <w:tcMar>
              <w:top w:w="70" w:type="dxa"/>
              <w:start w:w="90" w:type="dxa"/>
              <w:bottom w:w="70" w:type="dxa"/>
              <w:end w:w="90" w:type="dxa"/>
            </w:tcMar>
            <w:vAlign w:val="center"/>
          </w:tcPr>
          <w:p>
            <w:pPr>
              <w:spacing w:after="0" w:before="0"/>
            </w:pPr>
            <w:r>
              <w:rPr>
                <w:rFonts w:ascii="Aptos" w:hAnsi="Aptos"/>
                <w:sz w:val="13"/>
              </w:rPr>
              <w:t>Yavalnoi</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TF-014</w:t>
            </w:r>
          </w:p>
        </w:tc>
        <w:tc>
          <w:tcPr>
            <w:tcW w:type="dxa" w:w="2074"/>
            <w:tcMar>
              <w:top w:w="70" w:type="dxa"/>
              <w:start w:w="90" w:type="dxa"/>
              <w:bottom w:w="70" w:type="dxa"/>
              <w:end w:w="90" w:type="dxa"/>
            </w:tcMar>
            <w:vAlign w:val="center"/>
            <w:shd w:fill="F2F6FA"/>
          </w:tcPr>
          <w:p>
            <w:pPr>
              <w:spacing w:after="0" w:before="0"/>
            </w:pPr>
            <w:r>
              <w:rPr>
                <w:rFonts w:ascii="Aptos" w:hAnsi="Aptos"/>
                <w:sz w:val="13"/>
              </w:rPr>
              <w:t>Ziphius</w:t>
            </w:r>
          </w:p>
        </w:tc>
        <w:tc>
          <w:tcPr>
            <w:tcW w:type="dxa" w:w="2074"/>
            <w:tcMar>
              <w:top w:w="70" w:type="dxa"/>
              <w:start w:w="90" w:type="dxa"/>
              <w:bottom w:w="70" w:type="dxa"/>
              <w:end w:w="90" w:type="dxa"/>
            </w:tcMar>
            <w:vAlign w:val="center"/>
            <w:shd w:fill="F2F6FA"/>
          </w:tcPr>
          <w:p>
            <w:pPr>
              <w:spacing w:after="0" w:before="0"/>
            </w:pPr>
            <w:r>
              <w:rPr>
                <w:rFonts w:ascii="Aptos" w:hAnsi="Aptos"/>
                <w:sz w:val="13"/>
              </w:rPr>
              <w:t>8</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TF-015</w:t>
            </w:r>
          </w:p>
        </w:tc>
        <w:tc>
          <w:tcPr>
            <w:tcW w:type="dxa" w:w="2074"/>
            <w:tcMar>
              <w:top w:w="70" w:type="dxa"/>
              <w:start w:w="90" w:type="dxa"/>
              <w:bottom w:w="70" w:type="dxa"/>
              <w:end w:w="90" w:type="dxa"/>
            </w:tcMar>
            <w:vAlign w:val="center"/>
          </w:tcPr>
          <w:p>
            <w:pPr>
              <w:spacing w:after="0" w:before="0"/>
            </w:pPr>
            <w:r>
              <w:rPr>
                <w:rFonts w:ascii="Aptos" w:hAnsi="Aptos"/>
                <w:sz w:val="13"/>
              </w:rPr>
              <w:t>Aboleth Brute</w:t>
            </w:r>
          </w:p>
        </w:tc>
        <w:tc>
          <w:tcPr>
            <w:tcW w:type="dxa" w:w="2074"/>
            <w:tcMar>
              <w:top w:w="70" w:type="dxa"/>
              <w:start w:w="90" w:type="dxa"/>
              <w:bottom w:w="70" w:type="dxa"/>
              <w:end w:w="90" w:type="dxa"/>
            </w:tcMar>
            <w:vAlign w:val="center"/>
          </w:tcPr>
          <w:p>
            <w:pPr>
              <w:spacing w:after="0" w:before="0"/>
            </w:pPr>
            <w:r>
              <w:rPr>
                <w:rFonts w:ascii="Aptos" w:hAnsi="Aptos"/>
                <w:sz w:val="13"/>
              </w:rPr>
              <w:t>13</w:t>
            </w:r>
          </w:p>
        </w:tc>
        <w:tc>
          <w:tcPr>
            <w:tcW w:type="dxa" w:w="2074"/>
            <w:tcMar>
              <w:top w:w="70" w:type="dxa"/>
              <w:start w:w="90" w:type="dxa"/>
              <w:bottom w:w="70" w:type="dxa"/>
              <w:end w:w="90" w:type="dxa"/>
            </w:tcMar>
            <w:vAlign w:val="center"/>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TF-016</w:t>
            </w:r>
          </w:p>
        </w:tc>
        <w:tc>
          <w:tcPr>
            <w:tcW w:type="dxa" w:w="2074"/>
            <w:tcMar>
              <w:top w:w="70" w:type="dxa"/>
              <w:start w:w="90" w:type="dxa"/>
              <w:bottom w:w="70" w:type="dxa"/>
              <w:end w:w="90" w:type="dxa"/>
            </w:tcMar>
            <w:vAlign w:val="center"/>
            <w:shd w:fill="F2F6FA"/>
          </w:tcPr>
          <w:p>
            <w:pPr>
              <w:spacing w:after="0" w:before="0"/>
            </w:pPr>
            <w:r>
              <w:rPr>
                <w:rFonts w:ascii="Aptos" w:hAnsi="Aptos"/>
                <w:sz w:val="13"/>
              </w:rPr>
              <w:t>Aboleth Fallen Ascendant</w:t>
            </w:r>
          </w:p>
        </w:tc>
        <w:tc>
          <w:tcPr>
            <w:tcW w:type="dxa" w:w="2074"/>
            <w:tcMar>
              <w:top w:w="70" w:type="dxa"/>
              <w:start w:w="90" w:type="dxa"/>
              <w:bottom w:w="70" w:type="dxa"/>
              <w:end w:w="90" w:type="dxa"/>
            </w:tcMar>
            <w:vAlign w:val="center"/>
            <w:shd w:fill="F2F6FA"/>
          </w:tcPr>
          <w:p>
            <w:pPr>
              <w:spacing w:after="0" w:before="0"/>
            </w:pPr>
            <w:r>
              <w:rPr>
                <w:rFonts w:ascii="Aptos" w:hAnsi="Aptos"/>
                <w:sz w:val="13"/>
              </w:rPr>
              <w:t>13</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TF-017</w:t>
            </w:r>
          </w:p>
        </w:tc>
        <w:tc>
          <w:tcPr>
            <w:tcW w:type="dxa" w:w="2074"/>
            <w:tcMar>
              <w:top w:w="70" w:type="dxa"/>
              <w:start w:w="90" w:type="dxa"/>
              <w:bottom w:w="70" w:type="dxa"/>
              <w:end w:w="90" w:type="dxa"/>
            </w:tcMar>
            <w:vAlign w:val="center"/>
          </w:tcPr>
          <w:p>
            <w:pPr>
              <w:spacing w:after="0" w:before="0"/>
            </w:pPr>
            <w:r>
              <w:rPr>
                <w:rFonts w:ascii="Aptos" w:hAnsi="Aptos"/>
                <w:sz w:val="13"/>
              </w:rPr>
              <w:t>Ancient Aboleth</w:t>
            </w:r>
          </w:p>
        </w:tc>
        <w:tc>
          <w:tcPr>
            <w:tcW w:type="dxa" w:w="2074"/>
            <w:tcMar>
              <w:top w:w="70" w:type="dxa"/>
              <w:start w:w="90" w:type="dxa"/>
              <w:bottom w:w="70" w:type="dxa"/>
              <w:end w:w="90" w:type="dxa"/>
            </w:tcMar>
            <w:vAlign w:val="center"/>
          </w:tcPr>
          <w:p>
            <w:pPr>
              <w:spacing w:after="0" w:before="0"/>
            </w:pPr>
            <w:r>
              <w:rPr>
                <w:rFonts w:ascii="Aptos" w:hAnsi="Aptos"/>
                <w:sz w:val="13"/>
              </w:rPr>
              <w:t>11</w:t>
            </w:r>
          </w:p>
        </w:tc>
        <w:tc>
          <w:tcPr>
            <w:tcW w:type="dxa" w:w="2074"/>
            <w:tcMar>
              <w:top w:w="70" w:type="dxa"/>
              <w:start w:w="90" w:type="dxa"/>
              <w:bottom w:w="70" w:type="dxa"/>
              <w:end w:w="90" w:type="dxa"/>
            </w:tcMar>
            <w:vAlign w:val="center"/>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TF-018</w:t>
            </w:r>
          </w:p>
        </w:tc>
        <w:tc>
          <w:tcPr>
            <w:tcW w:type="dxa" w:w="2074"/>
            <w:tcMar>
              <w:top w:w="70" w:type="dxa"/>
              <w:start w:w="90" w:type="dxa"/>
              <w:bottom w:w="70" w:type="dxa"/>
              <w:end w:w="90" w:type="dxa"/>
            </w:tcMar>
            <w:vAlign w:val="center"/>
            <w:shd w:fill="F2F6FA"/>
          </w:tcPr>
          <w:p>
            <w:pPr>
              <w:spacing w:after="0" w:before="0"/>
            </w:pPr>
            <w:r>
              <w:rPr>
                <w:rFonts w:ascii="Aptos" w:hAnsi="Aptos"/>
                <w:sz w:val="13"/>
              </w:rPr>
              <w:t>Voidling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11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TF-019</w:t>
            </w:r>
          </w:p>
        </w:tc>
        <w:tc>
          <w:tcPr>
            <w:tcW w:type="dxa" w:w="2074"/>
            <w:tcMar>
              <w:top w:w="70" w:type="dxa"/>
              <w:start w:w="90" w:type="dxa"/>
              <w:bottom w:w="70" w:type="dxa"/>
              <w:end w:w="90" w:type="dxa"/>
            </w:tcMar>
            <w:vAlign w:val="center"/>
          </w:tcPr>
          <w:p>
            <w:pPr>
              <w:spacing w:after="0" w:before="0"/>
            </w:pPr>
            <w:r>
              <w:rPr>
                <w:rFonts w:ascii="Aptos" w:hAnsi="Aptos"/>
                <w:sz w:val="13"/>
              </w:rPr>
              <w:t>Astralsupial</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TF-020</w:t>
            </w:r>
          </w:p>
        </w:tc>
        <w:tc>
          <w:tcPr>
            <w:tcW w:type="dxa" w:w="2074"/>
            <w:tcMar>
              <w:top w:w="70" w:type="dxa"/>
              <w:start w:w="90" w:type="dxa"/>
              <w:bottom w:w="70" w:type="dxa"/>
              <w:end w:w="90" w:type="dxa"/>
            </w:tcMar>
            <w:vAlign w:val="center"/>
            <w:shd w:fill="F2F6FA"/>
          </w:tcPr>
          <w:p>
            <w:pPr>
              <w:spacing w:after="0" w:before="0"/>
            </w:pPr>
            <w:r>
              <w:rPr>
                <w:rFonts w:ascii="Aptos" w:hAnsi="Aptos"/>
                <w:sz w:val="13"/>
              </w:rPr>
              <w:t>Beetle, Clacker Soldier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TF-021</w:t>
            </w:r>
          </w:p>
        </w:tc>
        <w:tc>
          <w:tcPr>
            <w:tcW w:type="dxa" w:w="2074"/>
            <w:tcMar>
              <w:top w:w="70" w:type="dxa"/>
              <w:start w:w="90" w:type="dxa"/>
              <w:bottom w:w="70" w:type="dxa"/>
              <w:end w:w="90" w:type="dxa"/>
            </w:tcMar>
            <w:vAlign w:val="center"/>
          </w:tcPr>
          <w:p>
            <w:pPr>
              <w:spacing w:after="0" w:before="0"/>
            </w:pPr>
            <w:r>
              <w:rPr>
                <w:rFonts w:ascii="Aptos" w:hAnsi="Aptos"/>
                <w:sz w:val="13"/>
              </w:rPr>
              <w:t>Beetle, Clacker Swarm</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TF-022</w:t>
            </w:r>
          </w:p>
        </w:tc>
        <w:tc>
          <w:tcPr>
            <w:tcW w:type="dxa" w:w="2074"/>
            <w:tcMar>
              <w:top w:w="70" w:type="dxa"/>
              <w:start w:w="90" w:type="dxa"/>
              <w:bottom w:w="70" w:type="dxa"/>
              <w:end w:w="90" w:type="dxa"/>
            </w:tcMar>
            <w:vAlign w:val="center"/>
            <w:shd w:fill="F2F6FA"/>
          </w:tcPr>
          <w:p>
            <w:pPr>
              <w:spacing w:after="0" w:before="0"/>
            </w:pPr>
            <w:r>
              <w:rPr>
                <w:rFonts w:ascii="Aptos" w:hAnsi="Aptos"/>
                <w:sz w:val="13"/>
              </w:rPr>
              <w:t>Beetle, Giant Bombardier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0.3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TF-023</w:t>
            </w:r>
          </w:p>
        </w:tc>
        <w:tc>
          <w:tcPr>
            <w:tcW w:type="dxa" w:w="2074"/>
            <w:tcMar>
              <w:top w:w="70" w:type="dxa"/>
              <w:start w:w="90" w:type="dxa"/>
              <w:bottom w:w="70" w:type="dxa"/>
              <w:end w:w="90" w:type="dxa"/>
            </w:tcMar>
            <w:vAlign w:val="center"/>
          </w:tcPr>
          <w:p>
            <w:pPr>
              <w:spacing w:after="0" w:before="0"/>
            </w:pPr>
            <w:r>
              <w:rPr>
                <w:rFonts w:ascii="Aptos" w:hAnsi="Aptos"/>
                <w:sz w:val="13"/>
              </w:rPr>
              <w:t>Beetle, Giant Snow</w:t>
            </w:r>
          </w:p>
        </w:tc>
        <w:tc>
          <w:tcPr>
            <w:tcW w:type="dxa" w:w="2074"/>
            <w:tcMar>
              <w:top w:w="70" w:type="dxa"/>
              <w:start w:w="90" w:type="dxa"/>
              <w:bottom w:w="70" w:type="dxa"/>
              <w:end w:w="90" w:type="dxa"/>
            </w:tcMar>
            <w:vAlign w:val="center"/>
          </w:tcPr>
          <w:p>
            <w:pPr>
              <w:spacing w:after="0" w:before="0"/>
            </w:pPr>
            <w:r>
              <w:rPr>
                <w:rFonts w:ascii="Aptos" w:hAnsi="Aptos"/>
                <w:sz w:val="13"/>
              </w:rPr>
              <w:t>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TF-024</w:t>
            </w:r>
          </w:p>
        </w:tc>
        <w:tc>
          <w:tcPr>
            <w:tcW w:type="dxa" w:w="2074"/>
            <w:tcMar>
              <w:top w:w="70" w:type="dxa"/>
              <w:start w:w="90" w:type="dxa"/>
              <w:bottom w:w="70" w:type="dxa"/>
              <w:end w:w="90" w:type="dxa"/>
            </w:tcMar>
            <w:vAlign w:val="center"/>
            <w:shd w:fill="F2F6FA"/>
          </w:tcPr>
          <w:p>
            <w:pPr>
              <w:spacing w:after="0" w:before="0"/>
            </w:pPr>
            <w:r>
              <w:rPr>
                <w:rFonts w:ascii="Aptos" w:hAnsi="Aptos"/>
                <w:sz w:val="13"/>
              </w:rPr>
              <w:t>Beetle, Lantern</w:t>
            </w:r>
          </w:p>
        </w:tc>
        <w:tc>
          <w:tcPr>
            <w:tcW w:type="dxa" w:w="2074"/>
            <w:tcMar>
              <w:top w:w="70" w:type="dxa"/>
              <w:start w:w="90" w:type="dxa"/>
              <w:bottom w:w="70" w:type="dxa"/>
              <w:end w:w="90" w:type="dxa"/>
            </w:tcMar>
            <w:vAlign w:val="center"/>
            <w:shd w:fill="F2F6FA"/>
          </w:tcPr>
          <w:p>
            <w:pPr>
              <w:spacing w:after="0" w:before="0"/>
            </w:pPr>
            <w:r>
              <w:rPr>
                <w:rFonts w:ascii="Aptos" w:hAnsi="Aptos"/>
                <w:sz w:val="13"/>
              </w:rPr>
              <w:t>0</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TF-025</w:t>
            </w:r>
          </w:p>
        </w:tc>
        <w:tc>
          <w:tcPr>
            <w:tcW w:type="dxa" w:w="2074"/>
            <w:tcMar>
              <w:top w:w="70" w:type="dxa"/>
              <w:start w:w="90" w:type="dxa"/>
              <w:bottom w:w="70" w:type="dxa"/>
              <w:end w:w="90" w:type="dxa"/>
            </w:tcMar>
            <w:vAlign w:val="center"/>
          </w:tcPr>
          <w:p>
            <w:pPr>
              <w:spacing w:after="0" w:before="0"/>
            </w:pPr>
            <w:r>
              <w:rPr>
                <w:rFonts w:ascii="Aptos" w:hAnsi="Aptos"/>
                <w:sz w:val="13"/>
              </w:rPr>
              <w:t>Beetle, Sniffer</w:t>
            </w:r>
          </w:p>
        </w:tc>
        <w:tc>
          <w:tcPr>
            <w:tcW w:type="dxa" w:w="2074"/>
            <w:tcMar>
              <w:top w:w="70" w:type="dxa"/>
              <w:start w:w="90" w:type="dxa"/>
              <w:bottom w:w="70" w:type="dxa"/>
              <w:end w:w="90" w:type="dxa"/>
            </w:tcMar>
            <w:vAlign w:val="center"/>
          </w:tcPr>
          <w:p>
            <w:pPr>
              <w:spacing w:after="0" w:before="0"/>
            </w:pPr>
            <w:r>
              <w:rPr>
                <w:rFonts w:ascii="Aptos" w:hAnsi="Aptos"/>
                <w:sz w:val="13"/>
              </w:rPr>
              <w:t>0.1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TF-026</w:t>
            </w:r>
          </w:p>
        </w:tc>
        <w:tc>
          <w:tcPr>
            <w:tcW w:type="dxa" w:w="2074"/>
            <w:tcMar>
              <w:top w:w="70" w:type="dxa"/>
              <w:start w:w="90" w:type="dxa"/>
              <w:bottom w:w="70" w:type="dxa"/>
              <w:end w:w="90" w:type="dxa"/>
            </w:tcMar>
            <w:vAlign w:val="center"/>
            <w:shd w:fill="F2F6FA"/>
          </w:tcPr>
          <w:p>
            <w:pPr>
              <w:spacing w:after="0" w:before="0"/>
            </w:pPr>
            <w:r>
              <w:rPr>
                <w:rFonts w:ascii="Aptos" w:hAnsi="Aptos"/>
                <w:sz w:val="13"/>
              </w:rPr>
              <w:t>Bilby</w:t>
            </w:r>
          </w:p>
        </w:tc>
        <w:tc>
          <w:tcPr>
            <w:tcW w:type="dxa" w:w="2074"/>
            <w:tcMar>
              <w:top w:w="70" w:type="dxa"/>
              <w:start w:w="90" w:type="dxa"/>
              <w:bottom w:w="70" w:type="dxa"/>
              <w:end w:w="90" w:type="dxa"/>
            </w:tcMar>
            <w:vAlign w:val="center"/>
            <w:shd w:fill="F2F6FA"/>
          </w:tcPr>
          <w:p>
            <w:pPr>
              <w:spacing w:after="0" w:before="0"/>
            </w:pPr>
            <w:r>
              <w:rPr>
                <w:rFonts w:ascii="Aptos" w:hAnsi="Aptos"/>
                <w:sz w:val="13"/>
              </w:rPr>
              <w:t>0</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TF-027</w:t>
            </w:r>
          </w:p>
        </w:tc>
        <w:tc>
          <w:tcPr>
            <w:tcW w:type="dxa" w:w="2074"/>
            <w:tcMar>
              <w:top w:w="70" w:type="dxa"/>
              <w:start w:w="90" w:type="dxa"/>
              <w:bottom w:w="70" w:type="dxa"/>
              <w:end w:w="90" w:type="dxa"/>
            </w:tcMar>
            <w:vAlign w:val="center"/>
          </w:tcPr>
          <w:p>
            <w:pPr>
              <w:spacing w:after="0" w:before="0"/>
            </w:pPr>
            <w:r>
              <w:rPr>
                <w:rFonts w:ascii="Aptos" w:hAnsi="Aptos"/>
                <w:sz w:val="13"/>
              </w:rPr>
              <w:t>Chroma Lizard</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TF-028</w:t>
            </w:r>
          </w:p>
        </w:tc>
        <w:tc>
          <w:tcPr>
            <w:tcW w:type="dxa" w:w="2074"/>
            <w:tcMar>
              <w:top w:w="70" w:type="dxa"/>
              <w:start w:w="90" w:type="dxa"/>
              <w:bottom w:w="70" w:type="dxa"/>
              <w:end w:w="90" w:type="dxa"/>
            </w:tcMar>
            <w:vAlign w:val="center"/>
            <w:shd w:fill="F2F6FA"/>
          </w:tcPr>
          <w:p>
            <w:pPr>
              <w:spacing w:after="0" w:before="0"/>
            </w:pPr>
            <w:r>
              <w:rPr>
                <w:rFonts w:ascii="Aptos" w:hAnsi="Aptos"/>
                <w:sz w:val="13"/>
              </w:rPr>
              <w:t>Cloudhoof Assassin</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TF-029</w:t>
            </w:r>
          </w:p>
        </w:tc>
        <w:tc>
          <w:tcPr>
            <w:tcW w:type="dxa" w:w="2074"/>
            <w:tcMar>
              <w:top w:w="70" w:type="dxa"/>
              <w:start w:w="90" w:type="dxa"/>
              <w:bottom w:w="70" w:type="dxa"/>
              <w:end w:w="90" w:type="dxa"/>
            </w:tcMar>
            <w:vAlign w:val="center"/>
          </w:tcPr>
          <w:p>
            <w:pPr>
              <w:spacing w:after="0" w:before="0"/>
            </w:pPr>
            <w:r>
              <w:rPr>
                <w:rFonts w:ascii="Aptos" w:hAnsi="Aptos"/>
                <w:sz w:val="13"/>
              </w:rPr>
              <w:t>Conniption Bug</w:t>
            </w:r>
          </w:p>
        </w:tc>
        <w:tc>
          <w:tcPr>
            <w:tcW w:type="dxa" w:w="2074"/>
            <w:tcMar>
              <w:top w:w="70" w:type="dxa"/>
              <w:start w:w="90" w:type="dxa"/>
              <w:bottom w:w="70" w:type="dxa"/>
              <w:end w:w="90" w:type="dxa"/>
            </w:tcMar>
            <w:vAlign w:val="center"/>
          </w:tcPr>
          <w:p>
            <w:pPr>
              <w:spacing w:after="0" w:before="0"/>
            </w:pPr>
            <w:r>
              <w:rPr>
                <w:rFonts w:ascii="Aptos" w:hAnsi="Aptos"/>
                <w:sz w:val="13"/>
              </w:rPr>
              <w:t>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TF-030</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Corpselight Moth</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TF-031</w:t>
            </w:r>
          </w:p>
        </w:tc>
        <w:tc>
          <w:tcPr>
            <w:tcW w:type="dxa" w:w="2074"/>
            <w:tcMar>
              <w:top w:w="70" w:type="dxa"/>
              <w:start w:w="90" w:type="dxa"/>
              <w:bottom w:w="70" w:type="dxa"/>
              <w:end w:w="90" w:type="dxa"/>
            </w:tcMar>
            <w:vAlign w:val="center"/>
          </w:tcPr>
          <w:p>
            <w:pPr>
              <w:spacing w:after="0" w:before="0"/>
            </w:pPr>
            <w:r>
              <w:rPr>
                <w:rFonts w:ascii="Aptos" w:hAnsi="Aptos"/>
                <w:sz w:val="13"/>
              </w:rPr>
              <w:t>Crab, Razorback</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TF-032</w:t>
            </w:r>
          </w:p>
        </w:tc>
        <w:tc>
          <w:tcPr>
            <w:tcW w:type="dxa" w:w="2074"/>
            <w:tcMar>
              <w:top w:w="70" w:type="dxa"/>
              <w:start w:w="90" w:type="dxa"/>
              <w:bottom w:w="70" w:type="dxa"/>
              <w:end w:w="90" w:type="dxa"/>
            </w:tcMar>
            <w:vAlign w:val="center"/>
            <w:shd w:fill="F2F6FA"/>
          </w:tcPr>
          <w:p>
            <w:pPr>
              <w:spacing w:after="0" w:before="0"/>
            </w:pPr>
            <w:r>
              <w:rPr>
                <w:rFonts w:ascii="Aptos" w:hAnsi="Aptos"/>
                <w:sz w:val="13"/>
              </w:rPr>
              <w:t>Daeodon</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TF-033</w:t>
            </w:r>
          </w:p>
        </w:tc>
        <w:tc>
          <w:tcPr>
            <w:tcW w:type="dxa" w:w="2074"/>
            <w:tcMar>
              <w:top w:w="70" w:type="dxa"/>
              <w:start w:w="90" w:type="dxa"/>
              <w:bottom w:w="70" w:type="dxa"/>
              <w:end w:w="90" w:type="dxa"/>
            </w:tcMar>
            <w:vAlign w:val="center"/>
          </w:tcPr>
          <w:p>
            <w:pPr>
              <w:spacing w:after="0" w:before="0"/>
            </w:pPr>
            <w:r>
              <w:rPr>
                <w:rFonts w:ascii="Aptos" w:hAnsi="Aptos"/>
                <w:sz w:val="13"/>
              </w:rPr>
              <w:t>Giant Mole Lizard</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TF-034</w:t>
            </w:r>
          </w:p>
        </w:tc>
        <w:tc>
          <w:tcPr>
            <w:tcW w:type="dxa" w:w="2074"/>
            <w:tcMar>
              <w:top w:w="70" w:type="dxa"/>
              <w:start w:w="90" w:type="dxa"/>
              <w:bottom w:w="70" w:type="dxa"/>
              <w:end w:w="90" w:type="dxa"/>
            </w:tcMar>
            <w:vAlign w:val="center"/>
            <w:shd w:fill="F2F6FA"/>
          </w:tcPr>
          <w:p>
            <w:pPr>
              <w:spacing w:after="0" w:before="0"/>
            </w:pPr>
            <w:r>
              <w:rPr>
                <w:rFonts w:ascii="Aptos" w:hAnsi="Aptos"/>
                <w:sz w:val="13"/>
              </w:rPr>
              <w:t>Giant Mongoose</w:t>
            </w:r>
          </w:p>
        </w:tc>
        <w:tc>
          <w:tcPr>
            <w:tcW w:type="dxa" w:w="2074"/>
            <w:tcMar>
              <w:top w:w="70" w:type="dxa"/>
              <w:start w:w="90" w:type="dxa"/>
              <w:bottom w:w="70" w:type="dxa"/>
              <w:end w:w="90" w:type="dxa"/>
            </w:tcMar>
            <w:vAlign w:val="center"/>
            <w:shd w:fill="F2F6FA"/>
          </w:tcPr>
          <w:p>
            <w:pPr>
              <w:spacing w:after="0" w:before="0"/>
            </w:pPr>
            <w:r>
              <w:rPr>
                <w:rFonts w:ascii="Aptos" w:hAnsi="Aptos"/>
                <w:sz w:val="13"/>
              </w:rPr>
              <w:t>0.3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TF-035</w:t>
            </w:r>
          </w:p>
        </w:tc>
        <w:tc>
          <w:tcPr>
            <w:tcW w:type="dxa" w:w="2074"/>
            <w:tcMar>
              <w:top w:w="70" w:type="dxa"/>
              <w:start w:w="90" w:type="dxa"/>
              <w:bottom w:w="70" w:type="dxa"/>
              <w:end w:w="90" w:type="dxa"/>
            </w:tcMar>
            <w:vAlign w:val="center"/>
          </w:tcPr>
          <w:p>
            <w:pPr>
              <w:spacing w:after="0" w:before="0"/>
            </w:pPr>
            <w:r>
              <w:rPr>
                <w:rFonts w:ascii="Aptos" w:hAnsi="Aptos"/>
                <w:sz w:val="13"/>
              </w:rPr>
              <w:t>Giant Moth</w:t>
            </w:r>
          </w:p>
        </w:tc>
        <w:tc>
          <w:tcPr>
            <w:tcW w:type="dxa" w:w="2074"/>
            <w:tcMar>
              <w:top w:w="70" w:type="dxa"/>
              <w:start w:w="90" w:type="dxa"/>
              <w:bottom w:w="70" w:type="dxa"/>
              <w:end w:w="90" w:type="dxa"/>
            </w:tcMar>
            <w:vAlign w:val="center"/>
          </w:tcPr>
          <w:p>
            <w:pPr>
              <w:spacing w:after="0" w:before="0"/>
            </w:pPr>
            <w:r>
              <w:rPr>
                <w:rFonts w:ascii="Aptos" w:hAnsi="Aptos"/>
                <w:sz w:val="13"/>
              </w:rPr>
              <w:t>0.1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TF-036</w:t>
            </w:r>
          </w:p>
        </w:tc>
        <w:tc>
          <w:tcPr>
            <w:tcW w:type="dxa" w:w="2074"/>
            <w:tcMar>
              <w:top w:w="70" w:type="dxa"/>
              <w:start w:w="90" w:type="dxa"/>
              <w:bottom w:w="70" w:type="dxa"/>
              <w:end w:w="90" w:type="dxa"/>
            </w:tcMar>
            <w:vAlign w:val="center"/>
            <w:shd w:fill="F2F6FA"/>
          </w:tcPr>
          <w:p>
            <w:pPr>
              <w:spacing w:after="0" w:before="0"/>
            </w:pPr>
            <w:r>
              <w:rPr>
                <w:rFonts w:ascii="Aptos" w:hAnsi="Aptos"/>
                <w:sz w:val="13"/>
              </w:rPr>
              <w:t>Giant Moth, Rimewing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0.3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TF-037</w:t>
            </w:r>
          </w:p>
        </w:tc>
        <w:tc>
          <w:tcPr>
            <w:tcW w:type="dxa" w:w="2074"/>
            <w:tcMar>
              <w:top w:w="70" w:type="dxa"/>
              <w:start w:w="90" w:type="dxa"/>
              <w:bottom w:w="70" w:type="dxa"/>
              <w:end w:w="90" w:type="dxa"/>
            </w:tcMar>
            <w:vAlign w:val="center"/>
          </w:tcPr>
          <w:p>
            <w:pPr>
              <w:spacing w:after="0" w:before="0"/>
            </w:pPr>
            <w:r>
              <w:rPr>
                <w:rFonts w:ascii="Aptos" w:hAnsi="Aptos"/>
                <w:sz w:val="13"/>
              </w:rPr>
              <w:t>Giant Moth, Shockwing</w:t>
            </w:r>
          </w:p>
        </w:tc>
        <w:tc>
          <w:tcPr>
            <w:tcW w:type="dxa" w:w="2074"/>
            <w:tcMar>
              <w:top w:w="70" w:type="dxa"/>
              <w:start w:w="90" w:type="dxa"/>
              <w:bottom w:w="70" w:type="dxa"/>
              <w:end w:w="90" w:type="dxa"/>
            </w:tcMar>
            <w:vAlign w:val="center"/>
          </w:tcPr>
          <w:p>
            <w:pPr>
              <w:spacing w:after="0" w:before="0"/>
            </w:pPr>
            <w:r>
              <w:rPr>
                <w:rFonts w:ascii="Aptos" w:hAnsi="Aptos"/>
                <w:sz w:val="13"/>
              </w:rPr>
              <w:t>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TF-038</w:t>
            </w:r>
          </w:p>
        </w:tc>
        <w:tc>
          <w:tcPr>
            <w:tcW w:type="dxa" w:w="2074"/>
            <w:tcMar>
              <w:top w:w="70" w:type="dxa"/>
              <w:start w:w="90" w:type="dxa"/>
              <w:bottom w:w="70" w:type="dxa"/>
              <w:end w:w="90" w:type="dxa"/>
            </w:tcMar>
            <w:vAlign w:val="center"/>
            <w:shd w:fill="F2F6FA"/>
          </w:tcPr>
          <w:p>
            <w:pPr>
              <w:spacing w:after="0" w:before="0"/>
            </w:pPr>
            <w:r>
              <w:rPr>
                <w:rFonts w:ascii="Aptos" w:hAnsi="Aptos"/>
                <w:sz w:val="13"/>
              </w:rPr>
              <w:t>Giant Moth, Sootwing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0.3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TF-039</w:t>
            </w:r>
          </w:p>
        </w:tc>
        <w:tc>
          <w:tcPr>
            <w:tcW w:type="dxa" w:w="2074"/>
            <w:tcMar>
              <w:top w:w="70" w:type="dxa"/>
              <w:start w:w="90" w:type="dxa"/>
              <w:bottom w:w="70" w:type="dxa"/>
              <w:end w:w="90" w:type="dxa"/>
            </w:tcMar>
            <w:vAlign w:val="center"/>
          </w:tcPr>
          <w:p>
            <w:pPr>
              <w:spacing w:after="0" w:before="0"/>
            </w:pPr>
            <w:r>
              <w:rPr>
                <w:rFonts w:ascii="Aptos" w:hAnsi="Aptos"/>
                <w:sz w:val="13"/>
              </w:rPr>
              <w:t>Giant Pufferfish</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TF-040</w:t>
            </w:r>
          </w:p>
        </w:tc>
        <w:tc>
          <w:tcPr>
            <w:tcW w:type="dxa" w:w="2074"/>
            <w:tcMar>
              <w:top w:w="70" w:type="dxa"/>
              <w:start w:w="90" w:type="dxa"/>
              <w:bottom w:w="70" w:type="dxa"/>
              <w:end w:w="90" w:type="dxa"/>
            </w:tcMar>
            <w:vAlign w:val="center"/>
            <w:shd w:fill="F2F6FA"/>
          </w:tcPr>
          <w:p>
            <w:pPr>
              <w:spacing w:after="0" w:before="0"/>
            </w:pPr>
            <w:r>
              <w:rPr>
                <w:rFonts w:ascii="Aptos" w:hAnsi="Aptos"/>
                <w:sz w:val="13"/>
              </w:rPr>
              <w:t>Giant Walking Stick</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TF-041</w:t>
            </w:r>
          </w:p>
        </w:tc>
        <w:tc>
          <w:tcPr>
            <w:tcW w:type="dxa" w:w="2074"/>
            <w:tcMar>
              <w:top w:w="70" w:type="dxa"/>
              <w:start w:w="90" w:type="dxa"/>
              <w:bottom w:w="70" w:type="dxa"/>
              <w:end w:w="90" w:type="dxa"/>
            </w:tcMar>
            <w:vAlign w:val="center"/>
          </w:tcPr>
          <w:p>
            <w:pPr>
              <w:spacing w:after="0" w:before="0"/>
            </w:pPr>
            <w:r>
              <w:rPr>
                <w:rFonts w:ascii="Aptos" w:hAnsi="Aptos"/>
                <w:sz w:val="13"/>
              </w:rPr>
              <w:t>Giant Water Scorpion</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TF-042</w:t>
            </w:r>
          </w:p>
        </w:tc>
        <w:tc>
          <w:tcPr>
            <w:tcW w:type="dxa" w:w="2074"/>
            <w:tcMar>
              <w:top w:w="70" w:type="dxa"/>
              <w:start w:w="90" w:type="dxa"/>
              <w:bottom w:w="70" w:type="dxa"/>
              <w:end w:w="90" w:type="dxa"/>
            </w:tcMar>
            <w:vAlign w:val="center"/>
            <w:shd w:fill="F2F6FA"/>
          </w:tcPr>
          <w:p>
            <w:pPr>
              <w:spacing w:after="0" w:before="0"/>
            </w:pPr>
            <w:r>
              <w:rPr>
                <w:rFonts w:ascii="Aptos" w:hAnsi="Aptos"/>
                <w:sz w:val="13"/>
              </w:rPr>
              <w:t>Akhlut</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TF-043</w:t>
            </w:r>
          </w:p>
        </w:tc>
        <w:tc>
          <w:tcPr>
            <w:tcW w:type="dxa" w:w="2074"/>
            <w:tcMar>
              <w:top w:w="70" w:type="dxa"/>
              <w:start w:w="90" w:type="dxa"/>
              <w:bottom w:w="70" w:type="dxa"/>
              <w:end w:w="90" w:type="dxa"/>
            </w:tcMar>
            <w:vAlign w:val="center"/>
          </w:tcPr>
          <w:p>
            <w:pPr>
              <w:spacing w:after="0" w:before="0"/>
            </w:pPr>
            <w:r>
              <w:rPr>
                <w:rFonts w:ascii="Aptos" w:hAnsi="Aptos"/>
                <w:sz w:val="13"/>
              </w:rPr>
              <w:t>Oliphaunt</w:t>
            </w:r>
          </w:p>
        </w:tc>
        <w:tc>
          <w:tcPr>
            <w:tcW w:type="dxa" w:w="2074"/>
            <w:tcMar>
              <w:top w:w="70" w:type="dxa"/>
              <w:start w:w="90" w:type="dxa"/>
              <w:bottom w:w="70" w:type="dxa"/>
              <w:end w:w="90" w:type="dxa"/>
            </w:tcMar>
            <w:vAlign w:val="center"/>
          </w:tcPr>
          <w:p>
            <w:pPr>
              <w:spacing w:after="0" w:before="0"/>
            </w:pPr>
            <w:r>
              <w:rPr>
                <w:rFonts w:ascii="Aptos" w:hAnsi="Aptos"/>
                <w:sz w:val="13"/>
              </w:rPr>
              <w:t>8</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TF-045</w:t>
            </w:r>
          </w:p>
        </w:tc>
        <w:tc>
          <w:tcPr>
            <w:tcW w:type="dxa" w:w="2074"/>
            <w:tcMar>
              <w:top w:w="70" w:type="dxa"/>
              <w:start w:w="90" w:type="dxa"/>
              <w:bottom w:w="70" w:type="dxa"/>
              <w:end w:w="90" w:type="dxa"/>
            </w:tcMar>
            <w:vAlign w:val="center"/>
            <w:shd w:fill="F2F6FA"/>
          </w:tcPr>
          <w:p>
            <w:pPr>
              <w:spacing w:after="0" w:before="0"/>
            </w:pPr>
            <w:r>
              <w:rPr>
                <w:rFonts w:ascii="Aptos" w:hAnsi="Aptos"/>
                <w:sz w:val="13"/>
              </w:rPr>
              <w:t>Aaxte</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TF-046</w:t>
            </w:r>
          </w:p>
        </w:tc>
        <w:tc>
          <w:tcPr>
            <w:tcW w:type="dxa" w:w="2074"/>
            <w:tcMar>
              <w:top w:w="70" w:type="dxa"/>
              <w:start w:w="90" w:type="dxa"/>
              <w:bottom w:w="70" w:type="dxa"/>
              <w:end w:w="90" w:type="dxa"/>
            </w:tcMar>
            <w:vAlign w:val="center"/>
          </w:tcPr>
          <w:p>
            <w:pPr>
              <w:spacing w:after="0" w:before="0"/>
            </w:pPr>
            <w:r>
              <w:rPr>
                <w:rFonts w:ascii="Aptos" w:hAnsi="Aptos"/>
                <w:sz w:val="13"/>
              </w:rPr>
              <w:t>Archon, Word</w:t>
            </w:r>
          </w:p>
        </w:tc>
        <w:tc>
          <w:tcPr>
            <w:tcW w:type="dxa" w:w="2074"/>
            <w:tcMar>
              <w:top w:w="70" w:type="dxa"/>
              <w:start w:w="90" w:type="dxa"/>
              <w:bottom w:w="70" w:type="dxa"/>
              <w:end w:w="90" w:type="dxa"/>
            </w:tcMar>
            <w:vAlign w:val="center"/>
          </w:tcPr>
          <w:p>
            <w:pPr>
              <w:spacing w:after="0" w:before="0"/>
            </w:pPr>
            <w:r>
              <w:rPr>
                <w:rFonts w:ascii="Aptos" w:hAnsi="Aptos"/>
                <w:sz w:val="13"/>
              </w:rPr>
              <w:t>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TF-047</w:t>
            </w:r>
          </w:p>
        </w:tc>
        <w:tc>
          <w:tcPr>
            <w:tcW w:type="dxa" w:w="2074"/>
            <w:tcMar>
              <w:top w:w="70" w:type="dxa"/>
              <w:start w:w="90" w:type="dxa"/>
              <w:bottom w:w="70" w:type="dxa"/>
              <w:end w:w="90" w:type="dxa"/>
            </w:tcMar>
            <w:vAlign w:val="center"/>
            <w:shd w:fill="F2F6FA"/>
          </w:tcPr>
          <w:p>
            <w:pPr>
              <w:spacing w:after="0" w:before="0"/>
            </w:pPr>
            <w:r>
              <w:rPr>
                <w:rFonts w:ascii="Aptos" w:hAnsi="Aptos"/>
                <w:sz w:val="13"/>
              </w:rPr>
              <w:t>Archon, Ursan</w:t>
            </w:r>
          </w:p>
        </w:tc>
        <w:tc>
          <w:tcPr>
            <w:tcW w:type="dxa" w:w="2074"/>
            <w:tcMar>
              <w:top w:w="70" w:type="dxa"/>
              <w:start w:w="90" w:type="dxa"/>
              <w:bottom w:w="70" w:type="dxa"/>
              <w:end w:w="90" w:type="dxa"/>
            </w:tcMar>
            <w:vAlign w:val="center"/>
            <w:shd w:fill="F2F6FA"/>
          </w:tcPr>
          <w:p>
            <w:pPr>
              <w:spacing w:after="0" w:before="0"/>
            </w:pPr>
            <w:r>
              <w:rPr>
                <w:rFonts w:ascii="Aptos" w:hAnsi="Aptos"/>
                <w:sz w:val="13"/>
              </w:rPr>
              <w:t>9</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TF-048</w:t>
            </w:r>
          </w:p>
        </w:tc>
        <w:tc>
          <w:tcPr>
            <w:tcW w:type="dxa" w:w="2074"/>
            <w:tcMar>
              <w:top w:w="70" w:type="dxa"/>
              <w:start w:w="90" w:type="dxa"/>
              <w:bottom w:w="70" w:type="dxa"/>
              <w:end w:w="90" w:type="dxa"/>
            </w:tcMar>
            <w:vAlign w:val="center"/>
          </w:tcPr>
          <w:p>
            <w:pPr>
              <w:spacing w:after="0" w:before="0"/>
            </w:pPr>
            <w:r>
              <w:rPr>
                <w:rFonts w:ascii="Aptos" w:hAnsi="Aptos"/>
                <w:sz w:val="13"/>
              </w:rPr>
              <w:t>Astri</w:t>
            </w:r>
          </w:p>
        </w:tc>
        <w:tc>
          <w:tcPr>
            <w:tcW w:type="dxa" w:w="2074"/>
            <w:tcMar>
              <w:top w:w="70" w:type="dxa"/>
              <w:start w:w="90" w:type="dxa"/>
              <w:bottom w:w="70" w:type="dxa"/>
              <w:end w:w="90" w:type="dxa"/>
            </w:tcMar>
            <w:vAlign w:val="center"/>
          </w:tcPr>
          <w:p>
            <w:pPr>
              <w:spacing w:after="0" w:before="0"/>
            </w:pPr>
            <w:r>
              <w:rPr>
                <w:rFonts w:ascii="Aptos" w:hAnsi="Aptos"/>
                <w:sz w:val="13"/>
              </w:rPr>
              <w:t>8</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TF-049</w:t>
            </w:r>
          </w:p>
        </w:tc>
        <w:tc>
          <w:tcPr>
            <w:tcW w:type="dxa" w:w="2074"/>
            <w:tcMar>
              <w:top w:w="70" w:type="dxa"/>
              <w:start w:w="90" w:type="dxa"/>
              <w:bottom w:w="70" w:type="dxa"/>
              <w:end w:w="90" w:type="dxa"/>
            </w:tcMar>
            <w:vAlign w:val="center"/>
            <w:shd w:fill="F2F6FA"/>
          </w:tcPr>
          <w:p>
            <w:pPr>
              <w:spacing w:after="0" w:before="0"/>
            </w:pPr>
            <w:r>
              <w:rPr>
                <w:rFonts w:ascii="Aptos" w:hAnsi="Aptos"/>
                <w:sz w:val="13"/>
              </w:rPr>
              <w:t>Agonized Khyphon</w:t>
            </w:r>
          </w:p>
        </w:tc>
        <w:tc>
          <w:tcPr>
            <w:tcW w:type="dxa" w:w="2074"/>
            <w:tcMar>
              <w:top w:w="70" w:type="dxa"/>
              <w:start w:w="90" w:type="dxa"/>
              <w:bottom w:w="70" w:type="dxa"/>
              <w:end w:w="90" w:type="dxa"/>
            </w:tcMar>
            <w:vAlign w:val="center"/>
            <w:shd w:fill="F2F6FA"/>
          </w:tcPr>
          <w:p>
            <w:pPr>
              <w:spacing w:after="0" w:before="0"/>
            </w:pPr>
            <w:r>
              <w:rPr>
                <w:rFonts w:ascii="Aptos" w:hAnsi="Aptos"/>
                <w:sz w:val="13"/>
              </w:rPr>
              <w:t>14</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TF-050</w:t>
            </w:r>
          </w:p>
        </w:tc>
        <w:tc>
          <w:tcPr>
            <w:tcW w:type="dxa" w:w="2074"/>
            <w:tcMar>
              <w:top w:w="70" w:type="dxa"/>
              <w:start w:w="90" w:type="dxa"/>
              <w:bottom w:w="70" w:type="dxa"/>
              <w:end w:w="90" w:type="dxa"/>
            </w:tcMar>
            <w:vAlign w:val="center"/>
          </w:tcPr>
          <w:p>
            <w:pPr>
              <w:spacing w:after="0" w:before="0"/>
            </w:pPr>
            <w:r>
              <w:rPr>
                <w:rFonts w:ascii="Aptos" w:hAnsi="Aptos"/>
                <w:sz w:val="13"/>
              </w:rPr>
              <w:t>Akkorokamui</w:t>
            </w:r>
          </w:p>
        </w:tc>
        <w:tc>
          <w:tcPr>
            <w:tcW w:type="dxa" w:w="2074"/>
            <w:tcMar>
              <w:top w:w="70" w:type="dxa"/>
              <w:start w:w="90" w:type="dxa"/>
              <w:bottom w:w="70" w:type="dxa"/>
              <w:end w:w="90" w:type="dxa"/>
            </w:tcMar>
            <w:vAlign w:val="center"/>
          </w:tcPr>
          <w:p>
            <w:pPr>
              <w:spacing w:after="0" w:before="0"/>
            </w:pPr>
            <w:r>
              <w:rPr>
                <w:rFonts w:ascii="Aptos" w:hAnsi="Aptos"/>
                <w:sz w:val="13"/>
              </w:rPr>
              <w:t>12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TF-051</w:t>
            </w:r>
          </w:p>
        </w:tc>
        <w:tc>
          <w:tcPr>
            <w:tcW w:type="dxa" w:w="2074"/>
            <w:tcMar>
              <w:top w:w="70" w:type="dxa"/>
              <w:start w:w="90" w:type="dxa"/>
              <w:bottom w:w="70" w:type="dxa"/>
              <w:end w:w="90" w:type="dxa"/>
            </w:tcMar>
            <w:vAlign w:val="center"/>
            <w:shd w:fill="F2F6FA"/>
          </w:tcPr>
          <w:p>
            <w:pPr>
              <w:spacing w:after="0" w:before="0"/>
            </w:pPr>
            <w:r>
              <w:rPr>
                <w:rFonts w:ascii="Aptos" w:hAnsi="Aptos"/>
                <w:sz w:val="13"/>
              </w:rPr>
              <w:t>Archon, Siege</w:t>
            </w:r>
          </w:p>
        </w:tc>
        <w:tc>
          <w:tcPr>
            <w:tcW w:type="dxa" w:w="2074"/>
            <w:tcMar>
              <w:top w:w="70" w:type="dxa"/>
              <w:start w:w="90" w:type="dxa"/>
              <w:bottom w:w="70" w:type="dxa"/>
              <w:end w:w="90" w:type="dxa"/>
            </w:tcMar>
            <w:vAlign w:val="center"/>
            <w:shd w:fill="F2F6FA"/>
          </w:tcPr>
          <w:p>
            <w:pPr>
              <w:spacing w:after="0" w:before="0"/>
            </w:pPr>
            <w:r>
              <w:rPr>
                <w:rFonts w:ascii="Aptos" w:hAnsi="Aptos"/>
                <w:sz w:val="13"/>
              </w:rPr>
              <w:t>13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TF-052</w:t>
            </w:r>
          </w:p>
        </w:tc>
        <w:tc>
          <w:tcPr>
            <w:tcW w:type="dxa" w:w="2074"/>
            <w:tcMar>
              <w:top w:w="70" w:type="dxa"/>
              <w:start w:w="90" w:type="dxa"/>
              <w:bottom w:w="70" w:type="dxa"/>
              <w:end w:w="90" w:type="dxa"/>
            </w:tcMar>
            <w:vAlign w:val="center"/>
          </w:tcPr>
          <w:p>
            <w:pPr>
              <w:spacing w:after="0" w:before="0"/>
            </w:pPr>
            <w:r>
              <w:rPr>
                <w:rFonts w:ascii="Aptos" w:hAnsi="Aptos"/>
                <w:sz w:val="13"/>
              </w:rPr>
              <w:t>Cosmic Symphony</w:t>
            </w:r>
          </w:p>
        </w:tc>
        <w:tc>
          <w:tcPr>
            <w:tcW w:type="dxa" w:w="2074"/>
            <w:tcMar>
              <w:top w:w="70" w:type="dxa"/>
              <w:start w:w="90" w:type="dxa"/>
              <w:bottom w:w="70" w:type="dxa"/>
              <w:end w:w="90" w:type="dxa"/>
            </w:tcMar>
            <w:vAlign w:val="center"/>
          </w:tcPr>
          <w:p>
            <w:pPr>
              <w:spacing w:after="0" w:before="0"/>
            </w:pPr>
            <w:r>
              <w:rPr>
                <w:rFonts w:ascii="Aptos" w:hAnsi="Aptos"/>
                <w:sz w:val="13"/>
              </w:rPr>
              <w:t>15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TF-053</w:t>
            </w:r>
          </w:p>
        </w:tc>
        <w:tc>
          <w:tcPr>
            <w:tcW w:type="dxa" w:w="2074"/>
            <w:tcMar>
              <w:top w:w="70" w:type="dxa"/>
              <w:start w:w="90" w:type="dxa"/>
              <w:bottom w:w="70" w:type="dxa"/>
              <w:end w:w="90" w:type="dxa"/>
            </w:tcMar>
            <w:vAlign w:val="center"/>
            <w:shd w:fill="F2F6FA"/>
          </w:tcPr>
          <w:p>
            <w:pPr>
              <w:spacing w:after="0" w:before="0"/>
            </w:pPr>
            <w:r>
              <w:rPr>
                <w:rFonts w:ascii="Aptos" w:hAnsi="Aptos"/>
                <w:sz w:val="13"/>
              </w:rPr>
              <w:t>Thrummren</w:t>
            </w:r>
          </w:p>
        </w:tc>
        <w:tc>
          <w:tcPr>
            <w:tcW w:type="dxa" w:w="2074"/>
            <w:tcMar>
              <w:top w:w="70" w:type="dxa"/>
              <w:start w:w="90" w:type="dxa"/>
              <w:bottom w:w="70" w:type="dxa"/>
              <w:end w:w="90" w:type="dxa"/>
            </w:tcMar>
            <w:vAlign w:val="center"/>
            <w:shd w:fill="F2F6FA"/>
          </w:tcPr>
          <w:p>
            <w:pPr>
              <w:spacing w:after="0" w:before="0"/>
            </w:pPr>
            <w:r>
              <w:rPr>
                <w:rFonts w:ascii="Aptos" w:hAnsi="Aptos"/>
                <w:sz w:val="13"/>
              </w:rPr>
              <w:t>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TF-054</w:t>
            </w:r>
          </w:p>
        </w:tc>
        <w:tc>
          <w:tcPr>
            <w:tcW w:type="dxa" w:w="2074"/>
            <w:tcMar>
              <w:top w:w="70" w:type="dxa"/>
              <w:start w:w="90" w:type="dxa"/>
              <w:bottom w:w="70" w:type="dxa"/>
              <w:end w:w="90" w:type="dxa"/>
            </w:tcMar>
            <w:vAlign w:val="center"/>
          </w:tcPr>
          <w:p>
            <w:pPr>
              <w:spacing w:after="0" w:before="0"/>
            </w:pPr>
            <w:r>
              <w:rPr>
                <w:rFonts w:ascii="Aptos" w:hAnsi="Aptos"/>
                <w:sz w:val="13"/>
              </w:rPr>
              <w:t>Titan, Ancient</w:t>
            </w:r>
          </w:p>
        </w:tc>
        <w:tc>
          <w:tcPr>
            <w:tcW w:type="dxa" w:w="2074"/>
            <w:tcMar>
              <w:top w:w="70" w:type="dxa"/>
              <w:start w:w="90" w:type="dxa"/>
              <w:bottom w:w="70" w:type="dxa"/>
              <w:end w:w="90" w:type="dxa"/>
            </w:tcMar>
            <w:vAlign w:val="center"/>
          </w:tcPr>
          <w:p>
            <w:pPr>
              <w:spacing w:after="0" w:before="0"/>
            </w:pPr>
            <w:r>
              <w:rPr>
                <w:rFonts w:ascii="Aptos" w:hAnsi="Aptos"/>
                <w:sz w:val="13"/>
              </w:rPr>
              <w:t>12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TF-055</w:t>
            </w:r>
          </w:p>
        </w:tc>
        <w:tc>
          <w:tcPr>
            <w:tcW w:type="dxa" w:w="2074"/>
            <w:tcMar>
              <w:top w:w="70" w:type="dxa"/>
              <w:start w:w="90" w:type="dxa"/>
              <w:bottom w:w="70" w:type="dxa"/>
              <w:end w:w="90" w:type="dxa"/>
            </w:tcMar>
            <w:vAlign w:val="center"/>
            <w:shd w:fill="F2F6FA"/>
          </w:tcPr>
          <w:p>
            <w:pPr>
              <w:spacing w:after="0" w:before="0"/>
            </w:pPr>
            <w:r>
              <w:rPr>
                <w:rFonts w:ascii="Aptos" w:hAnsi="Aptos"/>
                <w:sz w:val="13"/>
              </w:rPr>
              <w:t>Aklea</w:t>
            </w:r>
          </w:p>
        </w:tc>
        <w:tc>
          <w:tcPr>
            <w:tcW w:type="dxa" w:w="2074"/>
            <w:tcMar>
              <w:top w:w="70" w:type="dxa"/>
              <w:start w:w="90" w:type="dxa"/>
              <w:bottom w:w="70" w:type="dxa"/>
              <w:end w:w="90" w:type="dxa"/>
            </w:tcMar>
            <w:vAlign w:val="center"/>
            <w:shd w:fill="F2F6FA"/>
          </w:tcPr>
          <w:p>
            <w:pPr>
              <w:spacing w:after="0" w:before="0"/>
            </w:pPr>
            <w:r>
              <w:rPr>
                <w:rFonts w:ascii="Aptos" w:hAnsi="Aptos"/>
                <w:sz w:val="13"/>
              </w:rPr>
              <w:t>22</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TF-057</w:t>
            </w:r>
          </w:p>
        </w:tc>
        <w:tc>
          <w:tcPr>
            <w:tcW w:type="dxa" w:w="2074"/>
            <w:tcMar>
              <w:top w:w="70" w:type="dxa"/>
              <w:start w:w="90" w:type="dxa"/>
              <w:bottom w:w="70" w:type="dxa"/>
              <w:end w:w="90" w:type="dxa"/>
            </w:tcMar>
            <w:vAlign w:val="center"/>
          </w:tcPr>
          <w:p>
            <w:pPr>
              <w:spacing w:after="0" w:before="0"/>
            </w:pPr>
            <w:r>
              <w:rPr>
                <w:rFonts w:ascii="Aptos" w:hAnsi="Aptos"/>
                <w:sz w:val="13"/>
              </w:rPr>
              <w:t>Animated Bearskin Rug</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TF-058</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Animated Instrument</w:t>
            </w:r>
          </w:p>
        </w:tc>
        <w:tc>
          <w:tcPr>
            <w:tcW w:type="dxa" w:w="2074"/>
            <w:tcMar>
              <w:top w:w="70" w:type="dxa"/>
              <w:start w:w="90" w:type="dxa"/>
              <w:bottom w:w="70" w:type="dxa"/>
              <w:end w:w="90" w:type="dxa"/>
            </w:tcMar>
            <w:vAlign w:val="center"/>
            <w:shd w:fill="F2F6FA"/>
          </w:tcPr>
          <w:p>
            <w:pPr>
              <w:spacing w:after="0" w:before="0"/>
            </w:pPr>
            <w:r>
              <w:rPr>
                <w:rFonts w:ascii="Aptos" w:hAnsi="Aptos"/>
                <w:sz w:val="13"/>
              </w:rPr>
              <w:t>0.3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TF-059</w:t>
            </w:r>
          </w:p>
        </w:tc>
        <w:tc>
          <w:tcPr>
            <w:tcW w:type="dxa" w:w="2074"/>
            <w:tcMar>
              <w:top w:w="70" w:type="dxa"/>
              <w:start w:w="90" w:type="dxa"/>
              <w:bottom w:w="70" w:type="dxa"/>
              <w:end w:w="90" w:type="dxa"/>
            </w:tcMar>
            <w:vAlign w:val="center"/>
          </w:tcPr>
          <w:p>
            <w:pPr>
              <w:spacing w:after="0" w:before="0"/>
            </w:pPr>
            <w:r>
              <w:rPr>
                <w:rFonts w:ascii="Aptos" w:hAnsi="Aptos"/>
                <w:sz w:val="13"/>
              </w:rPr>
              <w:t>Animated Instrument, Animated Quartet</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TF-060</w:t>
            </w:r>
          </w:p>
        </w:tc>
        <w:tc>
          <w:tcPr>
            <w:tcW w:type="dxa" w:w="2074"/>
            <w:tcMar>
              <w:top w:w="70" w:type="dxa"/>
              <w:start w:w="90" w:type="dxa"/>
              <w:bottom w:w="70" w:type="dxa"/>
              <w:end w:w="90" w:type="dxa"/>
            </w:tcMar>
            <w:vAlign w:val="center"/>
            <w:shd w:fill="F2F6FA"/>
          </w:tcPr>
          <w:p>
            <w:pPr>
              <w:spacing w:after="0" w:before="0"/>
            </w:pPr>
            <w:r>
              <w:rPr>
                <w:rFonts w:ascii="Aptos" w:hAnsi="Aptos"/>
                <w:sz w:val="13"/>
              </w:rPr>
              <w:t>Clockwork Abomination</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TF-061</w:t>
            </w:r>
          </w:p>
        </w:tc>
        <w:tc>
          <w:tcPr>
            <w:tcW w:type="dxa" w:w="2074"/>
            <w:tcMar>
              <w:top w:w="70" w:type="dxa"/>
              <w:start w:w="90" w:type="dxa"/>
              <w:bottom w:w="70" w:type="dxa"/>
              <w:end w:w="90" w:type="dxa"/>
            </w:tcMar>
            <w:vAlign w:val="center"/>
          </w:tcPr>
          <w:p>
            <w:pPr>
              <w:spacing w:after="0" w:before="0"/>
            </w:pPr>
            <w:r>
              <w:rPr>
                <w:rFonts w:ascii="Aptos" w:hAnsi="Aptos"/>
                <w:sz w:val="13"/>
              </w:rPr>
              <w:t>Clockwork Armadillo</w:t>
            </w:r>
          </w:p>
        </w:tc>
        <w:tc>
          <w:tcPr>
            <w:tcW w:type="dxa" w:w="2074"/>
            <w:tcMar>
              <w:top w:w="70" w:type="dxa"/>
              <w:start w:w="90" w:type="dxa"/>
              <w:bottom w:w="70" w:type="dxa"/>
              <w:end w:w="90" w:type="dxa"/>
            </w:tcMar>
            <w:vAlign w:val="center"/>
          </w:tcPr>
          <w:p>
            <w:pPr>
              <w:spacing w:after="0" w:before="0"/>
            </w:pPr>
            <w:r>
              <w:rPr>
                <w:rFonts w:ascii="Aptos" w:hAnsi="Aptos"/>
                <w:sz w:val="13"/>
              </w:rPr>
              <w:t>0.3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TF-062</w:t>
            </w:r>
          </w:p>
        </w:tc>
        <w:tc>
          <w:tcPr>
            <w:tcW w:type="dxa" w:w="2074"/>
            <w:tcMar>
              <w:top w:w="70" w:type="dxa"/>
              <w:start w:w="90" w:type="dxa"/>
              <w:bottom w:w="70" w:type="dxa"/>
              <w:end w:w="90" w:type="dxa"/>
            </w:tcMar>
            <w:vAlign w:val="center"/>
            <w:shd w:fill="F2F6FA"/>
          </w:tcPr>
          <w:p>
            <w:pPr>
              <w:spacing w:after="0" w:before="0"/>
            </w:pPr>
            <w:r>
              <w:rPr>
                <w:rFonts w:ascii="Aptos" w:hAnsi="Aptos"/>
                <w:sz w:val="13"/>
              </w:rPr>
              <w:t>Clockwork Beetle</w:t>
            </w:r>
          </w:p>
        </w:tc>
        <w:tc>
          <w:tcPr>
            <w:tcW w:type="dxa" w:w="2074"/>
            <w:tcMar>
              <w:top w:w="70" w:type="dxa"/>
              <w:start w:w="90" w:type="dxa"/>
              <w:bottom w:w="70" w:type="dxa"/>
              <w:end w:w="90" w:type="dxa"/>
            </w:tcMar>
            <w:vAlign w:val="center"/>
            <w:shd w:fill="F2F6FA"/>
          </w:tcPr>
          <w:p>
            <w:pPr>
              <w:spacing w:after="0" w:before="0"/>
            </w:pPr>
            <w:r>
              <w:rPr>
                <w:rFonts w:ascii="Aptos" w:hAnsi="Aptos"/>
                <w:sz w:val="13"/>
              </w:rPr>
              <w:t>0.5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TF-063</w:t>
            </w:r>
          </w:p>
        </w:tc>
        <w:tc>
          <w:tcPr>
            <w:tcW w:type="dxa" w:w="2074"/>
            <w:tcMar>
              <w:top w:w="70" w:type="dxa"/>
              <w:start w:w="90" w:type="dxa"/>
              <w:bottom w:w="70" w:type="dxa"/>
              <w:end w:w="90" w:type="dxa"/>
            </w:tcMar>
            <w:vAlign w:val="center"/>
          </w:tcPr>
          <w:p>
            <w:pPr>
              <w:spacing w:after="0" w:before="0"/>
            </w:pPr>
            <w:r>
              <w:rPr>
                <w:rFonts w:ascii="Aptos" w:hAnsi="Aptos"/>
                <w:sz w:val="13"/>
              </w:rPr>
              <w:t>Clockwork Beetle Swarm</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TF-064</w:t>
            </w:r>
          </w:p>
        </w:tc>
        <w:tc>
          <w:tcPr>
            <w:tcW w:type="dxa" w:w="2074"/>
            <w:tcMar>
              <w:top w:w="70" w:type="dxa"/>
              <w:start w:w="90" w:type="dxa"/>
              <w:bottom w:w="70" w:type="dxa"/>
              <w:end w:w="90" w:type="dxa"/>
            </w:tcMar>
            <w:vAlign w:val="center"/>
            <w:shd w:fill="F2F6FA"/>
          </w:tcPr>
          <w:p>
            <w:pPr>
              <w:spacing w:after="0" w:before="0"/>
            </w:pPr>
            <w:r>
              <w:rPr>
                <w:rFonts w:ascii="Aptos" w:hAnsi="Aptos"/>
                <w:sz w:val="13"/>
              </w:rPr>
              <w:t>Clockwork Conductor</w:t>
            </w:r>
          </w:p>
        </w:tc>
        <w:tc>
          <w:tcPr>
            <w:tcW w:type="dxa" w:w="2074"/>
            <w:tcMar>
              <w:top w:w="70" w:type="dxa"/>
              <w:start w:w="90" w:type="dxa"/>
              <w:bottom w:w="70" w:type="dxa"/>
              <w:end w:w="90" w:type="dxa"/>
            </w:tcMar>
            <w:vAlign w:val="center"/>
            <w:shd w:fill="F2F6FA"/>
          </w:tcPr>
          <w:p>
            <w:pPr>
              <w:spacing w:after="0" w:before="0"/>
            </w:pPr>
            <w:r>
              <w:rPr>
                <w:rFonts w:ascii="Aptos" w:hAnsi="Aptos"/>
                <w:sz w:val="13"/>
              </w:rPr>
              <w:t>0.5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TF-065</w:t>
            </w:r>
          </w:p>
        </w:tc>
        <w:tc>
          <w:tcPr>
            <w:tcW w:type="dxa" w:w="2074"/>
            <w:tcMar>
              <w:top w:w="70" w:type="dxa"/>
              <w:start w:w="90" w:type="dxa"/>
              <w:bottom w:w="70" w:type="dxa"/>
              <w:end w:w="90" w:type="dxa"/>
            </w:tcMar>
            <w:vAlign w:val="center"/>
          </w:tcPr>
          <w:p>
            <w:pPr>
              <w:spacing w:after="0" w:before="0"/>
            </w:pPr>
            <w:r>
              <w:rPr>
                <w:rFonts w:ascii="Aptos" w:hAnsi="Aptos"/>
                <w:sz w:val="13"/>
              </w:rPr>
              <w:t>Clockwork Hound</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TF-066</w:t>
            </w:r>
          </w:p>
        </w:tc>
        <w:tc>
          <w:tcPr>
            <w:tcW w:type="dxa" w:w="2074"/>
            <w:tcMar>
              <w:top w:w="70" w:type="dxa"/>
              <w:start w:w="90" w:type="dxa"/>
              <w:bottom w:w="70" w:type="dxa"/>
              <w:end w:w="90" w:type="dxa"/>
            </w:tcMar>
            <w:vAlign w:val="center"/>
            <w:shd w:fill="F2F6FA"/>
          </w:tcPr>
          <w:p>
            <w:pPr>
              <w:spacing w:after="0" w:before="0"/>
            </w:pPr>
            <w:r>
              <w:rPr>
                <w:rFonts w:ascii="Aptos" w:hAnsi="Aptos"/>
                <w:sz w:val="13"/>
              </w:rPr>
              <w:t>Clockwork Huntsman</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TF-067</w:t>
            </w:r>
          </w:p>
        </w:tc>
        <w:tc>
          <w:tcPr>
            <w:tcW w:type="dxa" w:w="2074"/>
            <w:tcMar>
              <w:top w:w="70" w:type="dxa"/>
              <w:start w:w="90" w:type="dxa"/>
              <w:bottom w:w="70" w:type="dxa"/>
              <w:end w:w="90" w:type="dxa"/>
            </w:tcMar>
            <w:vAlign w:val="center"/>
          </w:tcPr>
          <w:p>
            <w:pPr>
              <w:spacing w:after="0" w:before="0"/>
            </w:pPr>
            <w:r>
              <w:rPr>
                <w:rFonts w:ascii="Aptos" w:hAnsi="Aptos"/>
                <w:sz w:val="13"/>
              </w:rPr>
              <w:t>Clockwork Leech</w:t>
            </w:r>
          </w:p>
        </w:tc>
        <w:tc>
          <w:tcPr>
            <w:tcW w:type="dxa" w:w="2074"/>
            <w:tcMar>
              <w:top w:w="70" w:type="dxa"/>
              <w:start w:w="90" w:type="dxa"/>
              <w:bottom w:w="70" w:type="dxa"/>
              <w:end w:w="90" w:type="dxa"/>
            </w:tcMar>
            <w:vAlign w:val="center"/>
          </w:tcPr>
          <w:p>
            <w:pPr>
              <w:spacing w:after="0" w:before="0"/>
            </w:pPr>
            <w:r>
              <w:rPr>
                <w:rFonts w:ascii="Aptos" w:hAnsi="Aptos"/>
                <w:sz w:val="13"/>
              </w:rPr>
              <w:t>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TF-068</w:t>
            </w:r>
          </w:p>
        </w:tc>
        <w:tc>
          <w:tcPr>
            <w:tcW w:type="dxa" w:w="2074"/>
            <w:tcMar>
              <w:top w:w="70" w:type="dxa"/>
              <w:start w:w="90" w:type="dxa"/>
              <w:bottom w:w="70" w:type="dxa"/>
              <w:end w:w="90" w:type="dxa"/>
            </w:tcMar>
            <w:vAlign w:val="center"/>
            <w:shd w:fill="F2F6FA"/>
          </w:tcPr>
          <w:p>
            <w:pPr>
              <w:spacing w:after="0" w:before="0"/>
            </w:pPr>
            <w:r>
              <w:rPr>
                <w:rFonts w:ascii="Aptos" w:hAnsi="Aptos"/>
                <w:sz w:val="13"/>
              </w:rPr>
              <w:t>Clockwork Pugilist</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TF-069</w:t>
            </w:r>
          </w:p>
        </w:tc>
        <w:tc>
          <w:tcPr>
            <w:tcW w:type="dxa" w:w="2074"/>
            <w:tcMar>
              <w:top w:w="70" w:type="dxa"/>
              <w:start w:w="90" w:type="dxa"/>
              <w:bottom w:w="70" w:type="dxa"/>
              <w:end w:w="90" w:type="dxa"/>
            </w:tcMar>
            <w:vAlign w:val="center"/>
          </w:tcPr>
          <w:p>
            <w:pPr>
              <w:spacing w:after="0" w:before="0"/>
            </w:pPr>
            <w:r>
              <w:rPr>
                <w:rFonts w:ascii="Aptos" w:hAnsi="Aptos"/>
                <w:sz w:val="13"/>
              </w:rPr>
              <w:t>Clockwork Servant</w:t>
            </w:r>
          </w:p>
        </w:tc>
        <w:tc>
          <w:tcPr>
            <w:tcW w:type="dxa" w:w="2074"/>
            <w:tcMar>
              <w:top w:w="70" w:type="dxa"/>
              <w:start w:w="90" w:type="dxa"/>
              <w:bottom w:w="70" w:type="dxa"/>
              <w:end w:w="90" w:type="dxa"/>
            </w:tcMar>
            <w:vAlign w:val="center"/>
          </w:tcPr>
          <w:p>
            <w:pPr>
              <w:spacing w:after="0" w:before="0"/>
            </w:pPr>
            <w:r>
              <w:rPr>
                <w:rFonts w:ascii="Aptos" w:hAnsi="Aptos"/>
                <w:sz w:val="13"/>
              </w:rPr>
              <w:t>0.1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TF-070</w:t>
            </w:r>
          </w:p>
        </w:tc>
        <w:tc>
          <w:tcPr>
            <w:tcW w:type="dxa" w:w="2074"/>
            <w:tcMar>
              <w:top w:w="70" w:type="dxa"/>
              <w:start w:w="90" w:type="dxa"/>
              <w:bottom w:w="70" w:type="dxa"/>
              <w:end w:w="90" w:type="dxa"/>
            </w:tcMar>
            <w:vAlign w:val="center"/>
            <w:shd w:fill="F2F6FA"/>
          </w:tcPr>
          <w:p>
            <w:pPr>
              <w:spacing w:after="0" w:before="0"/>
            </w:pPr>
            <w:r>
              <w:rPr>
                <w:rFonts w:ascii="Aptos" w:hAnsi="Aptos"/>
                <w:sz w:val="13"/>
              </w:rPr>
              <w:t>Clockwork Soldier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TF-071</w:t>
            </w:r>
          </w:p>
        </w:tc>
        <w:tc>
          <w:tcPr>
            <w:tcW w:type="dxa" w:w="2074"/>
            <w:tcMar>
              <w:top w:w="70" w:type="dxa"/>
              <w:start w:w="90" w:type="dxa"/>
              <w:bottom w:w="70" w:type="dxa"/>
              <w:end w:w="90" w:type="dxa"/>
            </w:tcMar>
            <w:vAlign w:val="center"/>
          </w:tcPr>
          <w:p>
            <w:pPr>
              <w:spacing w:after="0" w:before="0"/>
            </w:pPr>
            <w:r>
              <w:rPr>
                <w:rFonts w:ascii="Aptos" w:hAnsi="Aptos"/>
                <w:sz w:val="13"/>
              </w:rPr>
              <w:t>Clockwork Watchman</w:t>
            </w:r>
          </w:p>
        </w:tc>
        <w:tc>
          <w:tcPr>
            <w:tcW w:type="dxa" w:w="2074"/>
            <w:tcMar>
              <w:top w:w="70" w:type="dxa"/>
              <w:start w:w="90" w:type="dxa"/>
              <w:bottom w:w="70" w:type="dxa"/>
              <w:end w:w="90" w:type="dxa"/>
            </w:tcMar>
            <w:vAlign w:val="center"/>
          </w:tcPr>
          <w:p>
            <w:pPr>
              <w:spacing w:after="0" w:before="0"/>
            </w:pPr>
            <w:r>
              <w:rPr>
                <w:rFonts w:ascii="Aptos" w:hAnsi="Aptos"/>
                <w:sz w:val="13"/>
              </w:rPr>
              <w:t>0.5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TF-072</w:t>
            </w:r>
          </w:p>
        </w:tc>
        <w:tc>
          <w:tcPr>
            <w:tcW w:type="dxa" w:w="2074"/>
            <w:tcMar>
              <w:top w:w="70" w:type="dxa"/>
              <w:start w:w="90" w:type="dxa"/>
              <w:bottom w:w="70" w:type="dxa"/>
              <w:end w:w="90" w:type="dxa"/>
            </w:tcMar>
            <w:vAlign w:val="center"/>
            <w:shd w:fill="F2F6FA"/>
          </w:tcPr>
          <w:p>
            <w:pPr>
              <w:spacing w:after="0" w:before="0"/>
            </w:pPr>
            <w:r>
              <w:rPr>
                <w:rFonts w:ascii="Aptos" w:hAnsi="Aptos"/>
                <w:sz w:val="13"/>
              </w:rPr>
              <w:t>Clockwork Weaving Spider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TF-074</w:t>
            </w:r>
          </w:p>
        </w:tc>
        <w:tc>
          <w:tcPr>
            <w:tcW w:type="dxa" w:w="2074"/>
            <w:tcMar>
              <w:top w:w="70" w:type="dxa"/>
              <w:start w:w="90" w:type="dxa"/>
              <w:bottom w:w="70" w:type="dxa"/>
              <w:end w:w="90" w:type="dxa"/>
            </w:tcMar>
            <w:vAlign w:val="center"/>
          </w:tcPr>
          <w:p>
            <w:pPr>
              <w:spacing w:after="0" w:before="0"/>
            </w:pPr>
            <w:r>
              <w:rPr>
                <w:rFonts w:ascii="Aptos" w:hAnsi="Aptos"/>
                <w:sz w:val="13"/>
              </w:rPr>
              <w:t>Yali</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TF-075</w:t>
            </w:r>
          </w:p>
        </w:tc>
        <w:tc>
          <w:tcPr>
            <w:tcW w:type="dxa" w:w="2074"/>
            <w:tcMar>
              <w:top w:w="70" w:type="dxa"/>
              <w:start w:w="90" w:type="dxa"/>
              <w:bottom w:w="70" w:type="dxa"/>
              <w:end w:w="90" w:type="dxa"/>
            </w:tcMar>
            <w:vAlign w:val="center"/>
            <w:shd w:fill="F2F6FA"/>
          </w:tcPr>
          <w:p>
            <w:pPr>
              <w:spacing w:after="0" w:before="0"/>
            </w:pPr>
            <w:r>
              <w:rPr>
                <w:rFonts w:ascii="Aptos" w:hAnsi="Aptos"/>
                <w:sz w:val="13"/>
              </w:rPr>
              <w:t>Akaasit</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TF-077</w:t>
            </w:r>
          </w:p>
        </w:tc>
        <w:tc>
          <w:tcPr>
            <w:tcW w:type="dxa" w:w="2074"/>
            <w:tcMar>
              <w:top w:w="70" w:type="dxa"/>
              <w:start w:w="90" w:type="dxa"/>
              <w:bottom w:w="70" w:type="dxa"/>
              <w:end w:w="90" w:type="dxa"/>
            </w:tcMar>
            <w:vAlign w:val="center"/>
          </w:tcPr>
          <w:p>
            <w:pPr>
              <w:spacing w:after="0" w:before="0"/>
            </w:pPr>
            <w:r>
              <w:rPr>
                <w:rFonts w:ascii="Aptos" w:hAnsi="Aptos"/>
                <w:sz w:val="13"/>
              </w:rPr>
              <w:t>Clockwork Assassin</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TF-078</w:t>
            </w:r>
          </w:p>
        </w:tc>
        <w:tc>
          <w:tcPr>
            <w:tcW w:type="dxa" w:w="2074"/>
            <w:tcMar>
              <w:top w:w="70" w:type="dxa"/>
              <w:start w:w="90" w:type="dxa"/>
              <w:bottom w:w="70" w:type="dxa"/>
              <w:end w:w="90" w:type="dxa"/>
            </w:tcMar>
            <w:vAlign w:val="center"/>
            <w:shd w:fill="F2F6FA"/>
          </w:tcPr>
          <w:p>
            <w:pPr>
              <w:spacing w:after="0" w:before="0"/>
            </w:pPr>
            <w:r>
              <w:rPr>
                <w:rFonts w:ascii="Aptos" w:hAnsi="Aptos"/>
                <w:sz w:val="13"/>
              </w:rPr>
              <w:t>Clockwork Mantis</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TF-079</w:t>
            </w:r>
          </w:p>
        </w:tc>
        <w:tc>
          <w:tcPr>
            <w:tcW w:type="dxa" w:w="2074"/>
            <w:tcMar>
              <w:top w:w="70" w:type="dxa"/>
              <w:start w:w="90" w:type="dxa"/>
              <w:bottom w:w="70" w:type="dxa"/>
              <w:end w:w="90" w:type="dxa"/>
            </w:tcMar>
            <w:vAlign w:val="center"/>
          </w:tcPr>
          <w:p>
            <w:pPr>
              <w:spacing w:after="0" w:before="0"/>
            </w:pPr>
            <w:r>
              <w:rPr>
                <w:rFonts w:ascii="Aptos" w:hAnsi="Aptos"/>
                <w:sz w:val="13"/>
              </w:rPr>
              <w:t>Clockwork Myrmidon</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TF-080</w:t>
            </w:r>
          </w:p>
        </w:tc>
        <w:tc>
          <w:tcPr>
            <w:tcW w:type="dxa" w:w="2074"/>
            <w:tcMar>
              <w:top w:w="70" w:type="dxa"/>
              <w:start w:w="90" w:type="dxa"/>
              <w:bottom w:w="70" w:type="dxa"/>
              <w:end w:w="90" w:type="dxa"/>
            </w:tcMar>
            <w:vAlign w:val="center"/>
            <w:shd w:fill="F2F6FA"/>
          </w:tcPr>
          <w:p>
            <w:pPr>
              <w:spacing w:after="0" w:before="0"/>
            </w:pPr>
            <w:r>
              <w:rPr>
                <w:rFonts w:ascii="Aptos" w:hAnsi="Aptos"/>
                <w:sz w:val="13"/>
              </w:rPr>
              <w:t>Clockwork Scorpion</w:t>
            </w:r>
          </w:p>
        </w:tc>
        <w:tc>
          <w:tcPr>
            <w:tcW w:type="dxa" w:w="2074"/>
            <w:tcMar>
              <w:top w:w="70" w:type="dxa"/>
              <w:start w:w="90" w:type="dxa"/>
              <w:bottom w:w="70" w:type="dxa"/>
              <w:end w:w="90" w:type="dxa"/>
            </w:tcMar>
            <w:vAlign w:val="center"/>
            <w:shd w:fill="F2F6FA"/>
          </w:tcPr>
          <w:p>
            <w:pPr>
              <w:spacing w:after="0" w:before="0"/>
            </w:pPr>
            <w:r>
              <w:rPr>
                <w:rFonts w:ascii="Aptos" w:hAnsi="Aptos"/>
                <w:sz w:val="13"/>
              </w:rPr>
              <w:t>9</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TF-081</w:t>
            </w:r>
          </w:p>
        </w:tc>
        <w:tc>
          <w:tcPr>
            <w:tcW w:type="dxa" w:w="2074"/>
            <w:tcMar>
              <w:top w:w="70" w:type="dxa"/>
              <w:start w:w="90" w:type="dxa"/>
              <w:bottom w:w="70" w:type="dxa"/>
              <w:end w:w="90" w:type="dxa"/>
            </w:tcMar>
            <w:vAlign w:val="center"/>
          </w:tcPr>
          <w:p>
            <w:pPr>
              <w:spacing w:after="0" w:before="0"/>
            </w:pPr>
            <w:r>
              <w:rPr>
                <w:rFonts w:ascii="Aptos" w:hAnsi="Aptos"/>
                <w:sz w:val="13"/>
              </w:rPr>
              <w:t>Clockwork Tiger</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TF-082</w:t>
            </w:r>
          </w:p>
        </w:tc>
        <w:tc>
          <w:tcPr>
            <w:tcW w:type="dxa" w:w="2074"/>
            <w:tcMar>
              <w:top w:w="70" w:type="dxa"/>
              <w:start w:w="90" w:type="dxa"/>
              <w:bottom w:w="70" w:type="dxa"/>
              <w:end w:w="90" w:type="dxa"/>
            </w:tcMar>
            <w:vAlign w:val="center"/>
            <w:shd w:fill="F2F6FA"/>
          </w:tcPr>
          <w:p>
            <w:pPr>
              <w:spacing w:after="0" w:before="0"/>
            </w:pPr>
            <w:r>
              <w:rPr>
                <w:rFonts w:ascii="Aptos" w:hAnsi="Aptos"/>
                <w:sz w:val="13"/>
              </w:rPr>
              <w:t>Onyx Magistrate</w:t>
            </w:r>
          </w:p>
        </w:tc>
        <w:tc>
          <w:tcPr>
            <w:tcW w:type="dxa" w:w="2074"/>
            <w:tcMar>
              <w:top w:w="70" w:type="dxa"/>
              <w:start w:w="90" w:type="dxa"/>
              <w:bottom w:w="70" w:type="dxa"/>
              <w:end w:w="90" w:type="dxa"/>
            </w:tcMar>
            <w:vAlign w:val="center"/>
            <w:shd w:fill="F2F6FA"/>
          </w:tcPr>
          <w:p>
            <w:pPr>
              <w:spacing w:after="0" w:before="0"/>
            </w:pPr>
            <w:r>
              <w:rPr>
                <w:rFonts w:ascii="Aptos" w:hAnsi="Aptos"/>
                <w:sz w:val="13"/>
              </w:rPr>
              <w:t>8</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TF-083</w:t>
            </w:r>
          </w:p>
        </w:tc>
        <w:tc>
          <w:tcPr>
            <w:tcW w:type="dxa" w:w="2074"/>
            <w:tcMar>
              <w:top w:w="70" w:type="dxa"/>
              <w:start w:w="90" w:type="dxa"/>
              <w:bottom w:w="70" w:type="dxa"/>
              <w:end w:w="90" w:type="dxa"/>
            </w:tcMar>
            <w:vAlign w:val="center"/>
          </w:tcPr>
          <w:p>
            <w:pPr>
              <w:spacing w:after="0" w:before="0"/>
            </w:pPr>
            <w:r>
              <w:rPr>
                <w:rFonts w:ascii="Aptos" w:hAnsi="Aptos"/>
                <w:sz w:val="13"/>
              </w:rPr>
              <w:t>Void Knight</w:t>
            </w:r>
          </w:p>
        </w:tc>
        <w:tc>
          <w:tcPr>
            <w:tcW w:type="dxa" w:w="2074"/>
            <w:tcMar>
              <w:top w:w="70" w:type="dxa"/>
              <w:start w:w="90" w:type="dxa"/>
              <w:bottom w:w="70" w:type="dxa"/>
              <w:end w:w="90" w:type="dxa"/>
            </w:tcMar>
            <w:vAlign w:val="center"/>
          </w:tcPr>
          <w:p>
            <w:pPr>
              <w:spacing w:after="0" w:before="0"/>
            </w:pPr>
            <w:r>
              <w:rPr>
                <w:rFonts w:ascii="Aptos" w:hAnsi="Aptos"/>
                <w:sz w:val="13"/>
              </w:rPr>
              <w:t>10</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TF-084</w:t>
            </w:r>
          </w:p>
        </w:tc>
        <w:tc>
          <w:tcPr>
            <w:tcW w:type="dxa" w:w="2074"/>
            <w:tcMar>
              <w:top w:w="70" w:type="dxa"/>
              <w:start w:w="90" w:type="dxa"/>
              <w:bottom w:w="70" w:type="dxa"/>
              <w:end w:w="90" w:type="dxa"/>
            </w:tcMar>
            <w:vAlign w:val="center"/>
            <w:shd w:fill="F2F6FA"/>
          </w:tcPr>
          <w:p>
            <w:pPr>
              <w:spacing w:after="0" w:before="0"/>
            </w:pPr>
            <w:r>
              <w:rPr>
                <w:rFonts w:ascii="Aptos" w:hAnsi="Aptos"/>
                <w:sz w:val="13"/>
              </w:rPr>
              <w:t>Zalikum</w:t>
            </w:r>
          </w:p>
        </w:tc>
        <w:tc>
          <w:tcPr>
            <w:tcW w:type="dxa" w:w="2074"/>
            <w:tcMar>
              <w:top w:w="70" w:type="dxa"/>
              <w:start w:w="90" w:type="dxa"/>
              <w:bottom w:w="70" w:type="dxa"/>
              <w:end w:w="90" w:type="dxa"/>
            </w:tcMar>
            <w:vAlign w:val="center"/>
            <w:shd w:fill="F2F6FA"/>
          </w:tcPr>
          <w:p>
            <w:pPr>
              <w:spacing w:after="0" w:before="0"/>
            </w:pPr>
            <w:r>
              <w:rPr>
                <w:rFonts w:ascii="Aptos" w:hAnsi="Aptos"/>
                <w:sz w:val="13"/>
              </w:rPr>
              <w:t>7</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TF-085</w:t>
            </w:r>
          </w:p>
        </w:tc>
        <w:tc>
          <w:tcPr>
            <w:tcW w:type="dxa" w:w="2074"/>
            <w:tcMar>
              <w:top w:w="70" w:type="dxa"/>
              <w:start w:w="90" w:type="dxa"/>
              <w:bottom w:w="70" w:type="dxa"/>
              <w:end w:w="90" w:type="dxa"/>
            </w:tcMar>
            <w:vAlign w:val="center"/>
          </w:tcPr>
          <w:p>
            <w:pPr>
              <w:spacing w:after="0" w:before="0"/>
            </w:pPr>
            <w:r>
              <w:rPr>
                <w:rFonts w:ascii="Aptos" w:hAnsi="Aptos"/>
                <w:sz w:val="13"/>
              </w:rPr>
              <w:t>Animated Instrument, Animated Symphony</w:t>
            </w:r>
          </w:p>
        </w:tc>
        <w:tc>
          <w:tcPr>
            <w:tcW w:type="dxa" w:w="2074"/>
            <w:tcMar>
              <w:top w:w="70" w:type="dxa"/>
              <w:start w:w="90" w:type="dxa"/>
              <w:bottom w:w="70" w:type="dxa"/>
              <w:end w:w="90" w:type="dxa"/>
            </w:tcMar>
            <w:vAlign w:val="center"/>
          </w:tcPr>
          <w:p>
            <w:pPr>
              <w:spacing w:after="0" w:before="0"/>
            </w:pPr>
            <w:r>
              <w:rPr>
                <w:rFonts w:ascii="Aptos" w:hAnsi="Aptos"/>
                <w:sz w:val="13"/>
              </w:rPr>
              <w:t>15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TF-087</w:t>
            </w:r>
          </w:p>
        </w:tc>
        <w:tc>
          <w:tcPr>
            <w:tcW w:type="dxa" w:w="2074"/>
            <w:tcMar>
              <w:top w:w="70" w:type="dxa"/>
              <w:start w:w="90" w:type="dxa"/>
              <w:bottom w:w="70" w:type="dxa"/>
              <w:end w:w="90" w:type="dxa"/>
            </w:tcMar>
            <w:vAlign w:val="center"/>
            <w:shd w:fill="F2F6FA"/>
          </w:tcPr>
          <w:p>
            <w:pPr>
              <w:spacing w:after="0" w:before="0"/>
            </w:pPr>
            <w:r>
              <w:rPr>
                <w:rFonts w:ascii="Aptos" w:hAnsi="Aptos"/>
                <w:sz w:val="13"/>
              </w:rPr>
              <w:t>Clockwork Tactician</w:t>
            </w:r>
          </w:p>
        </w:tc>
        <w:tc>
          <w:tcPr>
            <w:tcW w:type="dxa" w:w="2074"/>
            <w:tcMar>
              <w:top w:w="70" w:type="dxa"/>
              <w:start w:w="90" w:type="dxa"/>
              <w:bottom w:w="70" w:type="dxa"/>
              <w:end w:w="90" w:type="dxa"/>
            </w:tcMar>
            <w:vAlign w:val="center"/>
            <w:shd w:fill="F2F6FA"/>
          </w:tcPr>
          <w:p>
            <w:pPr>
              <w:spacing w:after="0" w:before="0"/>
            </w:pPr>
            <w:r>
              <w:rPr>
                <w:rFonts w:ascii="Aptos" w:hAnsi="Aptos"/>
                <w:sz w:val="13"/>
              </w:rPr>
              <w:t>11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TF-088</w:t>
            </w:r>
          </w:p>
        </w:tc>
        <w:tc>
          <w:tcPr>
            <w:tcW w:type="dxa" w:w="2074"/>
            <w:tcMar>
              <w:top w:w="70" w:type="dxa"/>
              <w:start w:w="90" w:type="dxa"/>
              <w:bottom w:w="70" w:type="dxa"/>
              <w:end w:w="90" w:type="dxa"/>
            </w:tcMar>
            <w:vAlign w:val="center"/>
          </w:tcPr>
          <w:p>
            <w:pPr>
              <w:spacing w:after="0" w:before="0"/>
            </w:pPr>
            <w:r>
              <w:rPr>
                <w:rFonts w:ascii="Aptos" w:hAnsi="Aptos"/>
                <w:sz w:val="13"/>
              </w:rPr>
              <w:t>Amethyst Dragon Wyrmling</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TF-089</w:t>
            </w:r>
          </w:p>
        </w:tc>
        <w:tc>
          <w:tcPr>
            <w:tcW w:type="dxa" w:w="2074"/>
            <w:tcMar>
              <w:top w:w="70" w:type="dxa"/>
              <w:start w:w="90" w:type="dxa"/>
              <w:bottom w:w="70" w:type="dxa"/>
              <w:end w:w="90" w:type="dxa"/>
            </w:tcMar>
            <w:vAlign w:val="center"/>
            <w:shd w:fill="F2F6FA"/>
          </w:tcPr>
          <w:p>
            <w:pPr>
              <w:spacing w:after="0" w:before="0"/>
            </w:pPr>
            <w:r>
              <w:rPr>
                <w:rFonts w:ascii="Aptos" w:hAnsi="Aptos"/>
                <w:sz w:val="13"/>
              </w:rPr>
              <w:t>Zilaq</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TF-090</w:t>
            </w:r>
          </w:p>
        </w:tc>
        <w:tc>
          <w:tcPr>
            <w:tcW w:type="dxa" w:w="2074"/>
            <w:tcMar>
              <w:top w:w="70" w:type="dxa"/>
              <w:start w:w="90" w:type="dxa"/>
              <w:bottom w:w="70" w:type="dxa"/>
              <w:end w:w="90" w:type="dxa"/>
            </w:tcMar>
            <w:vAlign w:val="center"/>
          </w:tcPr>
          <w:p>
            <w:pPr>
              <w:spacing w:after="0" w:before="0"/>
            </w:pPr>
            <w:r>
              <w:rPr>
                <w:rFonts w:ascii="Aptos" w:hAnsi="Aptos"/>
                <w:sz w:val="13"/>
              </w:rPr>
              <w:t>Ankou Soul Seeker</w:t>
            </w:r>
          </w:p>
        </w:tc>
        <w:tc>
          <w:tcPr>
            <w:tcW w:type="dxa" w:w="2074"/>
            <w:tcMar>
              <w:top w:w="70" w:type="dxa"/>
              <w:start w:w="90" w:type="dxa"/>
              <w:bottom w:w="70" w:type="dxa"/>
              <w:end w:w="90" w:type="dxa"/>
            </w:tcMar>
            <w:vAlign w:val="center"/>
          </w:tcPr>
          <w:p>
            <w:pPr>
              <w:spacing w:after="0" w:before="0"/>
            </w:pPr>
            <w:r>
              <w:rPr>
                <w:rFonts w:ascii="Aptos" w:hAnsi="Aptos"/>
                <w:sz w:val="13"/>
              </w:rPr>
              <w:t>8</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TF-091</w:t>
            </w:r>
          </w:p>
        </w:tc>
        <w:tc>
          <w:tcPr>
            <w:tcW w:type="dxa" w:w="2074"/>
            <w:tcMar>
              <w:top w:w="70" w:type="dxa"/>
              <w:start w:w="90" w:type="dxa"/>
              <w:bottom w:w="70" w:type="dxa"/>
              <w:end w:w="90" w:type="dxa"/>
            </w:tcMar>
            <w:vAlign w:val="center"/>
            <w:shd w:fill="F2F6FA"/>
          </w:tcPr>
          <w:p>
            <w:pPr>
              <w:spacing w:after="0" w:before="0"/>
            </w:pPr>
            <w:r>
              <w:rPr>
                <w:rFonts w:ascii="Aptos" w:hAnsi="Aptos"/>
                <w:sz w:val="13"/>
              </w:rPr>
              <w:t>Zmey</w:t>
            </w:r>
          </w:p>
        </w:tc>
        <w:tc>
          <w:tcPr>
            <w:tcW w:type="dxa" w:w="2074"/>
            <w:tcMar>
              <w:top w:w="70" w:type="dxa"/>
              <w:start w:w="90" w:type="dxa"/>
              <w:bottom w:w="70" w:type="dxa"/>
              <w:end w:w="90" w:type="dxa"/>
            </w:tcMar>
            <w:vAlign w:val="center"/>
            <w:shd w:fill="F2F6FA"/>
          </w:tcPr>
          <w:p>
            <w:pPr>
              <w:spacing w:after="0" w:before="0"/>
            </w:pPr>
            <w:r>
              <w:rPr>
                <w:rFonts w:ascii="Aptos" w:hAnsi="Aptos"/>
                <w:sz w:val="13"/>
              </w:rPr>
              <w:t>15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TF-092</w:t>
            </w:r>
          </w:p>
        </w:tc>
        <w:tc>
          <w:tcPr>
            <w:tcW w:type="dxa" w:w="2074"/>
            <w:tcMar>
              <w:top w:w="70" w:type="dxa"/>
              <w:start w:w="90" w:type="dxa"/>
              <w:bottom w:w="70" w:type="dxa"/>
              <w:end w:w="90" w:type="dxa"/>
            </w:tcMar>
            <w:vAlign w:val="center"/>
          </w:tcPr>
          <w:p>
            <w:pPr>
              <w:spacing w:after="0" w:before="0"/>
            </w:pPr>
            <w:r>
              <w:rPr>
                <w:rFonts w:ascii="Aptos" w:hAnsi="Aptos"/>
                <w:sz w:val="13"/>
              </w:rPr>
              <w:t>Adult Earth Dragon</w:t>
            </w:r>
          </w:p>
        </w:tc>
        <w:tc>
          <w:tcPr>
            <w:tcW w:type="dxa" w:w="2074"/>
            <w:tcMar>
              <w:top w:w="70" w:type="dxa"/>
              <w:start w:w="90" w:type="dxa"/>
              <w:bottom w:w="70" w:type="dxa"/>
              <w:end w:w="90" w:type="dxa"/>
            </w:tcMar>
            <w:vAlign w:val="center"/>
          </w:tcPr>
          <w:p>
            <w:pPr>
              <w:spacing w:after="0" w:before="0"/>
            </w:pPr>
            <w:r>
              <w:rPr>
                <w:rFonts w:ascii="Aptos" w:hAnsi="Aptos"/>
                <w:sz w:val="13"/>
              </w:rPr>
              <w:t>18</w:t>
            </w:r>
          </w:p>
        </w:tc>
        <w:tc>
          <w:tcPr>
            <w:tcW w:type="dxa" w:w="2074"/>
            <w:tcMar>
              <w:top w:w="70" w:type="dxa"/>
              <w:start w:w="90" w:type="dxa"/>
              <w:bottom w:w="70" w:type="dxa"/>
              <w:end w:w="90" w:type="dxa"/>
            </w:tcMar>
            <w:vAlign w:val="center"/>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TF-093</w:t>
            </w:r>
          </w:p>
        </w:tc>
        <w:tc>
          <w:tcPr>
            <w:tcW w:type="dxa" w:w="2074"/>
            <w:tcMar>
              <w:top w:w="70" w:type="dxa"/>
              <w:start w:w="90" w:type="dxa"/>
              <w:bottom w:w="70" w:type="dxa"/>
              <w:end w:w="90" w:type="dxa"/>
            </w:tcMar>
            <w:vAlign w:val="center"/>
            <w:shd w:fill="F2F6FA"/>
          </w:tcPr>
          <w:p>
            <w:pPr>
              <w:spacing w:after="0" w:before="0"/>
            </w:pPr>
            <w:r>
              <w:rPr>
                <w:rFonts w:ascii="Aptos" w:hAnsi="Aptos"/>
                <w:sz w:val="13"/>
              </w:rPr>
              <w:t>Adult Emerald Dragon</w:t>
            </w:r>
          </w:p>
        </w:tc>
        <w:tc>
          <w:tcPr>
            <w:tcW w:type="dxa" w:w="2074"/>
            <w:tcMar>
              <w:top w:w="70" w:type="dxa"/>
              <w:start w:w="90" w:type="dxa"/>
              <w:bottom w:w="70" w:type="dxa"/>
              <w:end w:w="90" w:type="dxa"/>
            </w:tcMar>
            <w:vAlign w:val="center"/>
            <w:shd w:fill="F2F6FA"/>
          </w:tcPr>
          <w:p>
            <w:pPr>
              <w:spacing w:after="0" w:before="0"/>
            </w:pPr>
            <w:r>
              <w:rPr>
                <w:rFonts w:ascii="Aptos" w:hAnsi="Aptos"/>
                <w:sz w:val="13"/>
              </w:rPr>
              <w:t>17</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TF-094</w:t>
            </w:r>
          </w:p>
        </w:tc>
        <w:tc>
          <w:tcPr>
            <w:tcW w:type="dxa" w:w="2074"/>
            <w:tcMar>
              <w:top w:w="70" w:type="dxa"/>
              <w:start w:w="90" w:type="dxa"/>
              <w:bottom w:w="70" w:type="dxa"/>
              <w:end w:w="90" w:type="dxa"/>
            </w:tcMar>
            <w:vAlign w:val="center"/>
          </w:tcPr>
          <w:p>
            <w:pPr>
              <w:spacing w:after="0" w:before="0"/>
            </w:pPr>
            <w:r>
              <w:rPr>
                <w:rFonts w:ascii="Aptos" w:hAnsi="Aptos"/>
                <w:sz w:val="13"/>
              </w:rPr>
              <w:t>Adult River Dragon</w:t>
            </w:r>
          </w:p>
        </w:tc>
        <w:tc>
          <w:tcPr>
            <w:tcW w:type="dxa" w:w="2074"/>
            <w:tcMar>
              <w:top w:w="70" w:type="dxa"/>
              <w:start w:w="90" w:type="dxa"/>
              <w:bottom w:w="70" w:type="dxa"/>
              <w:end w:w="90" w:type="dxa"/>
            </w:tcMar>
            <w:vAlign w:val="center"/>
          </w:tcPr>
          <w:p>
            <w:pPr>
              <w:spacing w:after="0" w:before="0"/>
            </w:pPr>
            <w:r>
              <w:rPr>
                <w:rFonts w:ascii="Aptos" w:hAnsi="Aptos"/>
                <w:sz w:val="13"/>
              </w:rPr>
              <w:t>17</w:t>
            </w:r>
          </w:p>
        </w:tc>
        <w:tc>
          <w:tcPr>
            <w:tcW w:type="dxa" w:w="2074"/>
            <w:tcMar>
              <w:top w:w="70" w:type="dxa"/>
              <w:start w:w="90" w:type="dxa"/>
              <w:bottom w:w="70" w:type="dxa"/>
              <w:end w:w="90" w:type="dxa"/>
            </w:tcMar>
            <w:vAlign w:val="center"/>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TF-095</w:t>
            </w:r>
          </w:p>
        </w:tc>
        <w:tc>
          <w:tcPr>
            <w:tcW w:type="dxa" w:w="2074"/>
            <w:tcMar>
              <w:top w:w="70" w:type="dxa"/>
              <w:start w:w="90" w:type="dxa"/>
              <w:bottom w:w="70" w:type="dxa"/>
              <w:end w:w="90" w:type="dxa"/>
            </w:tcMar>
            <w:vAlign w:val="center"/>
            <w:shd w:fill="F2F6FA"/>
          </w:tcPr>
          <w:p>
            <w:pPr>
              <w:spacing w:after="0" w:before="0"/>
            </w:pPr>
            <w:r>
              <w:rPr>
                <w:rFonts w:ascii="Aptos" w:hAnsi="Aptos"/>
                <w:sz w:val="13"/>
              </w:rPr>
              <w:t>Adult Sapphire Dragon</w:t>
            </w:r>
          </w:p>
        </w:tc>
        <w:tc>
          <w:tcPr>
            <w:tcW w:type="dxa" w:w="2074"/>
            <w:tcMar>
              <w:top w:w="70" w:type="dxa"/>
              <w:start w:w="90" w:type="dxa"/>
              <w:bottom w:w="70" w:type="dxa"/>
              <w:end w:w="90" w:type="dxa"/>
            </w:tcMar>
            <w:vAlign w:val="center"/>
            <w:shd w:fill="F2F6FA"/>
          </w:tcPr>
          <w:p>
            <w:pPr>
              <w:spacing w:after="0" w:before="0"/>
            </w:pPr>
            <w:r>
              <w:rPr>
                <w:rFonts w:ascii="Aptos" w:hAnsi="Aptos"/>
                <w:sz w:val="13"/>
              </w:rPr>
              <w:t>19</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TF-096</w:t>
            </w:r>
          </w:p>
        </w:tc>
        <w:tc>
          <w:tcPr>
            <w:tcW w:type="dxa" w:w="2074"/>
            <w:tcMar>
              <w:top w:w="70" w:type="dxa"/>
              <w:start w:w="90" w:type="dxa"/>
              <w:bottom w:w="70" w:type="dxa"/>
              <w:end w:w="90" w:type="dxa"/>
            </w:tcMar>
            <w:vAlign w:val="center"/>
          </w:tcPr>
          <w:p>
            <w:pPr>
              <w:spacing w:after="0" w:before="0"/>
            </w:pPr>
            <w:r>
              <w:rPr>
                <w:rFonts w:ascii="Aptos" w:hAnsi="Aptos"/>
                <w:sz w:val="13"/>
              </w:rPr>
              <w:t>Adult Shadow Dragon</w:t>
            </w:r>
          </w:p>
        </w:tc>
        <w:tc>
          <w:tcPr>
            <w:tcW w:type="dxa" w:w="2074"/>
            <w:tcMar>
              <w:top w:w="70" w:type="dxa"/>
              <w:start w:w="90" w:type="dxa"/>
              <w:bottom w:w="70" w:type="dxa"/>
              <w:end w:w="90" w:type="dxa"/>
            </w:tcMar>
            <w:vAlign w:val="center"/>
          </w:tcPr>
          <w:p>
            <w:pPr>
              <w:spacing w:after="0" w:before="0"/>
            </w:pPr>
            <w:r>
              <w:rPr>
                <w:rFonts w:ascii="Aptos" w:hAnsi="Aptos"/>
                <w:sz w:val="13"/>
              </w:rPr>
              <w:t>19</w:t>
            </w:r>
          </w:p>
        </w:tc>
        <w:tc>
          <w:tcPr>
            <w:tcW w:type="dxa" w:w="2074"/>
            <w:tcMar>
              <w:top w:w="70" w:type="dxa"/>
              <w:start w:w="90" w:type="dxa"/>
              <w:bottom w:w="70" w:type="dxa"/>
              <w:end w:w="90" w:type="dxa"/>
            </w:tcMar>
            <w:vAlign w:val="center"/>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TF-097</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Ancient Amethyst Dragon</w:t>
            </w:r>
          </w:p>
        </w:tc>
        <w:tc>
          <w:tcPr>
            <w:tcW w:type="dxa" w:w="2074"/>
            <w:tcMar>
              <w:top w:w="70" w:type="dxa"/>
              <w:start w:w="90" w:type="dxa"/>
              <w:bottom w:w="70" w:type="dxa"/>
              <w:end w:w="90" w:type="dxa"/>
            </w:tcMar>
            <w:vAlign w:val="center"/>
            <w:shd w:fill="F2F6FA"/>
          </w:tcPr>
          <w:p>
            <w:pPr>
              <w:spacing w:after="0" w:before="0"/>
            </w:pPr>
            <w:r>
              <w:rPr>
                <w:rFonts w:ascii="Aptos" w:hAnsi="Aptos"/>
                <w:sz w:val="13"/>
              </w:rPr>
              <w:t>23</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TF-098</w:t>
            </w:r>
          </w:p>
        </w:tc>
        <w:tc>
          <w:tcPr>
            <w:tcW w:type="dxa" w:w="2074"/>
            <w:tcMar>
              <w:top w:w="70" w:type="dxa"/>
              <w:start w:w="90" w:type="dxa"/>
              <w:bottom w:w="70" w:type="dxa"/>
              <w:end w:w="90" w:type="dxa"/>
            </w:tcMar>
            <w:vAlign w:val="center"/>
          </w:tcPr>
          <w:p>
            <w:pPr>
              <w:spacing w:after="0" w:before="0"/>
            </w:pPr>
            <w:r>
              <w:rPr>
                <w:rFonts w:ascii="Aptos" w:hAnsi="Aptos"/>
                <w:sz w:val="13"/>
              </w:rPr>
              <w:t>Ancient Earth Dragon</w:t>
            </w:r>
          </w:p>
        </w:tc>
        <w:tc>
          <w:tcPr>
            <w:tcW w:type="dxa" w:w="2074"/>
            <w:tcMar>
              <w:top w:w="70" w:type="dxa"/>
              <w:start w:w="90" w:type="dxa"/>
              <w:bottom w:w="70" w:type="dxa"/>
              <w:end w:w="90" w:type="dxa"/>
            </w:tcMar>
            <w:vAlign w:val="center"/>
          </w:tcPr>
          <w:p>
            <w:pPr>
              <w:spacing w:after="0" w:before="0"/>
            </w:pPr>
            <w:r>
              <w:rPr>
                <w:rFonts w:ascii="Aptos" w:hAnsi="Aptos"/>
                <w:sz w:val="13"/>
              </w:rPr>
              <w:t>24</w:t>
            </w:r>
          </w:p>
        </w:tc>
        <w:tc>
          <w:tcPr>
            <w:tcW w:type="dxa" w:w="2074"/>
            <w:tcMar>
              <w:top w:w="70" w:type="dxa"/>
              <w:start w:w="90" w:type="dxa"/>
              <w:bottom w:w="70" w:type="dxa"/>
              <w:end w:w="90" w:type="dxa"/>
            </w:tcMar>
            <w:vAlign w:val="center"/>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TF-099</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Ankou Soul Herald</w:t>
            </w:r>
          </w:p>
        </w:tc>
        <w:tc>
          <w:tcPr>
            <w:tcW w:type="dxa" w:w="2074"/>
            <w:tcMar>
              <w:top w:w="70" w:type="dxa"/>
              <w:start w:w="90" w:type="dxa"/>
              <w:bottom w:w="70" w:type="dxa"/>
              <w:end w:w="90" w:type="dxa"/>
            </w:tcMar>
            <w:vAlign w:val="center"/>
            <w:shd w:fill="F2F6FA"/>
          </w:tcPr>
          <w:p>
            <w:pPr>
              <w:spacing w:after="0" w:before="0"/>
            </w:pPr>
            <w:r>
              <w:rPr>
                <w:rFonts w:ascii="Aptos" w:hAnsi="Aptos"/>
                <w:sz w:val="13"/>
              </w:rPr>
              <w:t>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TF-100</w:t>
            </w:r>
          </w:p>
        </w:tc>
        <w:tc>
          <w:tcPr>
            <w:tcW w:type="dxa" w:w="2074"/>
            <w:tcMar>
              <w:top w:w="70" w:type="dxa"/>
              <w:start w:w="90" w:type="dxa"/>
              <w:bottom w:w="70" w:type="dxa"/>
              <w:end w:w="90" w:type="dxa"/>
            </w:tcMar>
            <w:vAlign w:val="center"/>
          </w:tcPr>
          <w:p>
            <w:pPr>
              <w:spacing w:after="0" w:before="0"/>
            </w:pPr>
            <w:r>
              <w:rPr>
                <w:rFonts w:ascii="Aptos" w:hAnsi="Aptos"/>
                <w:sz w:val="13"/>
              </w:rPr>
              <w:t>Befouled Weird</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TF-101</w:t>
            </w:r>
          </w:p>
        </w:tc>
        <w:tc>
          <w:tcPr>
            <w:tcW w:type="dxa" w:w="2074"/>
            <w:tcMar>
              <w:top w:w="70" w:type="dxa"/>
              <w:start w:w="90" w:type="dxa"/>
              <w:bottom w:w="70" w:type="dxa"/>
              <w:end w:w="90" w:type="dxa"/>
            </w:tcMar>
            <w:vAlign w:val="center"/>
            <w:shd w:fill="F2F6FA"/>
          </w:tcPr>
          <w:p>
            <w:pPr>
              <w:spacing w:after="0" w:before="0"/>
            </w:pPr>
            <w:r>
              <w:rPr>
                <w:rFonts w:ascii="Aptos" w:hAnsi="Aptos"/>
                <w:sz w:val="13"/>
              </w:rPr>
              <w:t>Bilwis</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TF-102</w:t>
            </w:r>
          </w:p>
        </w:tc>
        <w:tc>
          <w:tcPr>
            <w:tcW w:type="dxa" w:w="2074"/>
            <w:tcMar>
              <w:top w:w="70" w:type="dxa"/>
              <w:start w:w="90" w:type="dxa"/>
              <w:bottom w:w="70" w:type="dxa"/>
              <w:end w:w="90" w:type="dxa"/>
            </w:tcMar>
            <w:vAlign w:val="center"/>
          </w:tcPr>
          <w:p>
            <w:pPr>
              <w:spacing w:after="0" w:before="0"/>
            </w:pPr>
            <w:r>
              <w:rPr>
                <w:rFonts w:ascii="Aptos" w:hAnsi="Aptos"/>
                <w:sz w:val="13"/>
              </w:rPr>
              <w:t>Alazai</w:t>
            </w:r>
          </w:p>
        </w:tc>
        <w:tc>
          <w:tcPr>
            <w:tcW w:type="dxa" w:w="2074"/>
            <w:tcMar>
              <w:top w:w="70" w:type="dxa"/>
              <w:start w:w="90" w:type="dxa"/>
              <w:bottom w:w="70" w:type="dxa"/>
              <w:end w:w="90" w:type="dxa"/>
            </w:tcMar>
            <w:vAlign w:val="center"/>
          </w:tcPr>
          <w:p>
            <w:pPr>
              <w:spacing w:after="0" w:before="0"/>
            </w:pPr>
            <w:r>
              <w:rPr>
                <w:rFonts w:ascii="Aptos" w:hAnsi="Aptos"/>
                <w:sz w:val="13"/>
              </w:rPr>
              <w:t>10</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TF-103</w:t>
            </w:r>
          </w:p>
        </w:tc>
        <w:tc>
          <w:tcPr>
            <w:tcW w:type="dxa" w:w="2074"/>
            <w:tcMar>
              <w:top w:w="70" w:type="dxa"/>
              <w:start w:w="90" w:type="dxa"/>
              <w:bottom w:w="70" w:type="dxa"/>
              <w:end w:w="90" w:type="dxa"/>
            </w:tcMar>
            <w:vAlign w:val="center"/>
            <w:shd w:fill="F2F6FA"/>
          </w:tcPr>
          <w:p>
            <w:pPr>
              <w:spacing w:after="0" w:before="0"/>
            </w:pPr>
            <w:r>
              <w:rPr>
                <w:rFonts w:ascii="Aptos" w:hAnsi="Aptos"/>
                <w:sz w:val="13"/>
              </w:rPr>
              <w:t>Chronalmental</w:t>
            </w:r>
          </w:p>
        </w:tc>
        <w:tc>
          <w:tcPr>
            <w:tcW w:type="dxa" w:w="2074"/>
            <w:tcMar>
              <w:top w:w="70" w:type="dxa"/>
              <w:start w:w="90" w:type="dxa"/>
              <w:bottom w:w="70" w:type="dxa"/>
              <w:end w:w="90" w:type="dxa"/>
            </w:tcMar>
            <w:vAlign w:val="center"/>
            <w:shd w:fill="F2F6FA"/>
          </w:tcPr>
          <w:p>
            <w:pPr>
              <w:spacing w:after="0" w:before="0"/>
            </w:pPr>
            <w:r>
              <w:rPr>
                <w:rFonts w:ascii="Aptos" w:hAnsi="Aptos"/>
                <w:sz w:val="13"/>
              </w:rPr>
              <w:t>8</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TF-104</w:t>
            </w:r>
          </w:p>
        </w:tc>
        <w:tc>
          <w:tcPr>
            <w:tcW w:type="dxa" w:w="2074"/>
            <w:tcMar>
              <w:top w:w="70" w:type="dxa"/>
              <w:start w:w="90" w:type="dxa"/>
              <w:bottom w:w="70" w:type="dxa"/>
              <w:end w:w="90" w:type="dxa"/>
            </w:tcMar>
            <w:vAlign w:val="center"/>
          </w:tcPr>
          <w:p>
            <w:pPr>
              <w:spacing w:after="0" w:before="0"/>
            </w:pPr>
            <w:r>
              <w:rPr>
                <w:rFonts w:ascii="Aptos" w:hAnsi="Aptos"/>
                <w:sz w:val="13"/>
              </w:rPr>
              <w:t>Cherufe</w:t>
            </w:r>
          </w:p>
        </w:tc>
        <w:tc>
          <w:tcPr>
            <w:tcW w:type="dxa" w:w="2074"/>
            <w:tcMar>
              <w:top w:w="70" w:type="dxa"/>
              <w:start w:w="90" w:type="dxa"/>
              <w:bottom w:w="70" w:type="dxa"/>
              <w:end w:w="90" w:type="dxa"/>
            </w:tcMar>
            <w:vAlign w:val="center"/>
          </w:tcPr>
          <w:p>
            <w:pPr>
              <w:spacing w:after="0" w:before="0"/>
            </w:pPr>
            <w:r>
              <w:rPr>
                <w:rFonts w:ascii="Aptos" w:hAnsi="Aptos"/>
                <w:sz w:val="13"/>
              </w:rPr>
              <w:t>14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TF-105</w:t>
            </w:r>
          </w:p>
        </w:tc>
        <w:tc>
          <w:tcPr>
            <w:tcW w:type="dxa" w:w="2074"/>
            <w:tcMar>
              <w:top w:w="70" w:type="dxa"/>
              <w:start w:w="90" w:type="dxa"/>
              <w:bottom w:w="70" w:type="dxa"/>
              <w:end w:w="90" w:type="dxa"/>
            </w:tcMar>
            <w:vAlign w:val="center"/>
            <w:shd w:fill="F2F6FA"/>
          </w:tcPr>
          <w:p>
            <w:pPr>
              <w:spacing w:after="0" w:before="0"/>
            </w:pPr>
            <w:r>
              <w:rPr>
                <w:rFonts w:ascii="Aptos" w:hAnsi="Aptos"/>
                <w:sz w:val="13"/>
              </w:rPr>
              <w:t>Thuellai</w:t>
            </w:r>
          </w:p>
        </w:tc>
        <w:tc>
          <w:tcPr>
            <w:tcW w:type="dxa" w:w="2074"/>
            <w:tcMar>
              <w:top w:w="70" w:type="dxa"/>
              <w:start w:w="90" w:type="dxa"/>
              <w:bottom w:w="70" w:type="dxa"/>
              <w:end w:w="90" w:type="dxa"/>
            </w:tcMar>
            <w:vAlign w:val="center"/>
            <w:shd w:fill="F2F6FA"/>
          </w:tcPr>
          <w:p>
            <w:pPr>
              <w:spacing w:after="0" w:before="0"/>
            </w:pPr>
            <w:r>
              <w:rPr>
                <w:rFonts w:ascii="Aptos" w:hAnsi="Aptos"/>
                <w:sz w:val="13"/>
              </w:rPr>
              <w:t>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TF-106</w:t>
            </w:r>
          </w:p>
        </w:tc>
        <w:tc>
          <w:tcPr>
            <w:tcW w:type="dxa" w:w="2074"/>
            <w:tcMar>
              <w:top w:w="70" w:type="dxa"/>
              <w:start w:w="90" w:type="dxa"/>
              <w:bottom w:w="70" w:type="dxa"/>
              <w:end w:w="90" w:type="dxa"/>
            </w:tcMar>
            <w:vAlign w:val="center"/>
          </w:tcPr>
          <w:p>
            <w:pPr>
              <w:spacing w:after="0" w:before="0"/>
            </w:pPr>
            <w:r>
              <w:rPr>
                <w:rFonts w:ascii="Aptos" w:hAnsi="Aptos"/>
                <w:sz w:val="13"/>
              </w:rPr>
              <w:t>Akanka</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TF-107</w:t>
            </w:r>
          </w:p>
        </w:tc>
        <w:tc>
          <w:tcPr>
            <w:tcW w:type="dxa" w:w="2074"/>
            <w:tcMar>
              <w:top w:w="70" w:type="dxa"/>
              <w:start w:w="90" w:type="dxa"/>
              <w:bottom w:w="70" w:type="dxa"/>
              <w:end w:w="90" w:type="dxa"/>
            </w:tcMar>
            <w:vAlign w:val="center"/>
            <w:shd w:fill="F2F6FA"/>
          </w:tcPr>
          <w:p>
            <w:pPr>
              <w:spacing w:after="0" w:before="0"/>
            </w:pPr>
            <w:r>
              <w:rPr>
                <w:rFonts w:ascii="Aptos" w:hAnsi="Aptos"/>
                <w:sz w:val="13"/>
              </w:rPr>
              <w:t>Aridni</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TF-108</w:t>
            </w:r>
          </w:p>
        </w:tc>
        <w:tc>
          <w:tcPr>
            <w:tcW w:type="dxa" w:w="2074"/>
            <w:tcMar>
              <w:top w:w="70" w:type="dxa"/>
              <w:start w:w="90" w:type="dxa"/>
              <w:bottom w:w="70" w:type="dxa"/>
              <w:end w:w="90" w:type="dxa"/>
            </w:tcMar>
            <w:vAlign w:val="center"/>
          </w:tcPr>
          <w:p>
            <w:pPr>
              <w:spacing w:after="0" w:before="0"/>
            </w:pPr>
            <w:r>
              <w:rPr>
                <w:rFonts w:ascii="Aptos" w:hAnsi="Aptos"/>
                <w:sz w:val="13"/>
              </w:rPr>
              <w:t>Attercroppe</w:t>
            </w:r>
          </w:p>
        </w:tc>
        <w:tc>
          <w:tcPr>
            <w:tcW w:type="dxa" w:w="2074"/>
            <w:tcMar>
              <w:top w:w="70" w:type="dxa"/>
              <w:start w:w="90" w:type="dxa"/>
              <w:bottom w:w="70" w:type="dxa"/>
              <w:end w:w="90" w:type="dxa"/>
            </w:tcMar>
            <w:vAlign w:val="center"/>
          </w:tcPr>
          <w:p>
            <w:pPr>
              <w:spacing w:after="0" w:before="0"/>
            </w:pPr>
            <w:r>
              <w:rPr>
                <w:rFonts w:ascii="Aptos" w:hAnsi="Aptos"/>
                <w:sz w:val="13"/>
              </w:rPr>
              <w:t>0.5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TF-109</w:t>
            </w:r>
          </w:p>
        </w:tc>
        <w:tc>
          <w:tcPr>
            <w:tcW w:type="dxa" w:w="2074"/>
            <w:tcMar>
              <w:top w:w="70" w:type="dxa"/>
              <w:start w:w="90" w:type="dxa"/>
              <w:bottom w:w="70" w:type="dxa"/>
              <w:end w:w="90" w:type="dxa"/>
            </w:tcMar>
            <w:vAlign w:val="center"/>
            <w:shd w:fill="F2F6FA"/>
          </w:tcPr>
          <w:p>
            <w:pPr>
              <w:spacing w:after="0" w:before="0"/>
            </w:pPr>
            <w:r>
              <w:rPr>
                <w:rFonts w:ascii="Aptos" w:hAnsi="Aptos"/>
                <w:sz w:val="13"/>
              </w:rPr>
              <w:t>Beli</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TF-110</w:t>
            </w:r>
          </w:p>
        </w:tc>
        <w:tc>
          <w:tcPr>
            <w:tcW w:type="dxa" w:w="2074"/>
            <w:tcMar>
              <w:top w:w="70" w:type="dxa"/>
              <w:start w:w="90" w:type="dxa"/>
              <w:bottom w:w="70" w:type="dxa"/>
              <w:end w:w="90" w:type="dxa"/>
            </w:tcMar>
            <w:vAlign w:val="center"/>
          </w:tcPr>
          <w:p>
            <w:pPr>
              <w:spacing w:after="0" w:before="0"/>
            </w:pPr>
            <w:r>
              <w:rPr>
                <w:rFonts w:ascii="Aptos" w:hAnsi="Aptos"/>
                <w:sz w:val="13"/>
              </w:rPr>
              <w:t>Bereginyas</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TF-111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Chernomoi</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TF-112</w:t>
            </w:r>
          </w:p>
        </w:tc>
        <w:tc>
          <w:tcPr>
            <w:tcW w:type="dxa" w:w="2074"/>
            <w:tcMar>
              <w:top w:w="70" w:type="dxa"/>
              <w:start w:w="90" w:type="dxa"/>
              <w:bottom w:w="70" w:type="dxa"/>
              <w:end w:w="90" w:type="dxa"/>
            </w:tcMar>
            <w:vAlign w:val="center"/>
          </w:tcPr>
          <w:p>
            <w:pPr>
              <w:spacing w:after="0" w:before="0"/>
            </w:pPr>
            <w:r>
              <w:rPr>
                <w:rFonts w:ascii="Aptos" w:hAnsi="Aptos"/>
                <w:sz w:val="13"/>
              </w:rPr>
              <w:t>Cikavak</w:t>
            </w:r>
          </w:p>
        </w:tc>
        <w:tc>
          <w:tcPr>
            <w:tcW w:type="dxa" w:w="2074"/>
            <w:tcMar>
              <w:top w:w="70" w:type="dxa"/>
              <w:start w:w="90" w:type="dxa"/>
              <w:bottom w:w="70" w:type="dxa"/>
              <w:end w:w="90" w:type="dxa"/>
            </w:tcMar>
            <w:vAlign w:val="center"/>
          </w:tcPr>
          <w:p>
            <w:pPr>
              <w:spacing w:after="0" w:before="0"/>
            </w:pPr>
            <w:r>
              <w:rPr>
                <w:rFonts w:ascii="Aptos" w:hAnsi="Aptos"/>
                <w:sz w:val="13"/>
              </w:rPr>
              <w:t>0.1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TF-113</w:t>
            </w:r>
          </w:p>
        </w:tc>
        <w:tc>
          <w:tcPr>
            <w:tcW w:type="dxa" w:w="2074"/>
            <w:tcMar>
              <w:top w:w="70" w:type="dxa"/>
              <w:start w:w="90" w:type="dxa"/>
              <w:bottom w:w="70" w:type="dxa"/>
              <w:end w:w="90" w:type="dxa"/>
            </w:tcMar>
            <w:vAlign w:val="center"/>
            <w:shd w:fill="F2F6FA"/>
          </w:tcPr>
          <w:p>
            <w:pPr>
              <w:spacing w:after="0" w:before="0"/>
            </w:pPr>
            <w:r>
              <w:rPr>
                <w:rFonts w:ascii="Aptos" w:hAnsi="Aptos"/>
                <w:sz w:val="13"/>
              </w:rPr>
              <w:t>Clurichaun</w:t>
            </w:r>
          </w:p>
        </w:tc>
        <w:tc>
          <w:tcPr>
            <w:tcW w:type="dxa" w:w="2074"/>
            <w:tcMar>
              <w:top w:w="70" w:type="dxa"/>
              <w:start w:w="90" w:type="dxa"/>
              <w:bottom w:w="70" w:type="dxa"/>
              <w:end w:w="90" w:type="dxa"/>
            </w:tcMar>
            <w:vAlign w:val="center"/>
            <w:shd w:fill="F2F6FA"/>
          </w:tcPr>
          <w:p>
            <w:pPr>
              <w:spacing w:after="0" w:before="0"/>
            </w:pPr>
            <w:r>
              <w:rPr>
                <w:rFonts w:ascii="Aptos" w:hAnsi="Aptos"/>
                <w:sz w:val="13"/>
              </w:rPr>
              <w:t>0.3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TF-114</w:t>
            </w:r>
          </w:p>
        </w:tc>
        <w:tc>
          <w:tcPr>
            <w:tcW w:type="dxa" w:w="2074"/>
            <w:tcMar>
              <w:top w:w="70" w:type="dxa"/>
              <w:start w:w="90" w:type="dxa"/>
              <w:bottom w:w="70" w:type="dxa"/>
              <w:end w:w="90" w:type="dxa"/>
            </w:tcMar>
            <w:vAlign w:val="center"/>
          </w:tcPr>
          <w:p>
            <w:pPr>
              <w:spacing w:after="0" w:before="0"/>
            </w:pPr>
            <w:r>
              <w:rPr>
                <w:rFonts w:ascii="Aptos" w:hAnsi="Aptos"/>
                <w:sz w:val="13"/>
              </w:rPr>
              <w:t>Vila</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TF-115</w:t>
            </w:r>
          </w:p>
        </w:tc>
        <w:tc>
          <w:tcPr>
            <w:tcW w:type="dxa" w:w="2074"/>
            <w:tcMar>
              <w:top w:w="70" w:type="dxa"/>
              <w:start w:w="90" w:type="dxa"/>
              <w:bottom w:w="70" w:type="dxa"/>
              <w:end w:w="90" w:type="dxa"/>
            </w:tcMar>
            <w:vAlign w:val="center"/>
            <w:shd w:fill="F2F6FA"/>
          </w:tcPr>
          <w:p>
            <w:pPr>
              <w:spacing w:after="0" w:before="0"/>
            </w:pPr>
            <w:r>
              <w:rPr>
                <w:rFonts w:ascii="Aptos" w:hAnsi="Aptos"/>
                <w:sz w:val="13"/>
              </w:rPr>
              <w:t>Vile Barber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TF-116</w:t>
            </w:r>
          </w:p>
        </w:tc>
        <w:tc>
          <w:tcPr>
            <w:tcW w:type="dxa" w:w="2074"/>
            <w:tcMar>
              <w:top w:w="70" w:type="dxa"/>
              <w:start w:w="90" w:type="dxa"/>
              <w:bottom w:w="70" w:type="dxa"/>
              <w:end w:w="90" w:type="dxa"/>
            </w:tcMar>
            <w:vAlign w:val="center"/>
          </w:tcPr>
          <w:p>
            <w:pPr>
              <w:spacing w:after="0" w:before="0"/>
            </w:pPr>
            <w:r>
              <w:rPr>
                <w:rFonts w:ascii="Aptos" w:hAnsi="Aptos"/>
                <w:sz w:val="13"/>
              </w:rPr>
              <w:t>Xiphus</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TF-117</w:t>
            </w:r>
          </w:p>
        </w:tc>
        <w:tc>
          <w:tcPr>
            <w:tcW w:type="dxa" w:w="2074"/>
            <w:tcMar>
              <w:top w:w="70" w:type="dxa"/>
              <w:start w:w="90" w:type="dxa"/>
              <w:bottom w:w="70" w:type="dxa"/>
              <w:end w:w="90" w:type="dxa"/>
            </w:tcMar>
            <w:vAlign w:val="center"/>
            <w:shd w:fill="F2F6FA"/>
          </w:tcPr>
          <w:p>
            <w:pPr>
              <w:spacing w:after="0" w:before="0"/>
            </w:pPr>
            <w:r>
              <w:rPr>
                <w:rFonts w:ascii="Aptos" w:hAnsi="Aptos"/>
                <w:sz w:val="13"/>
              </w:rPr>
              <w:t>Yumerai</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TF-118</w:t>
            </w:r>
          </w:p>
        </w:tc>
        <w:tc>
          <w:tcPr>
            <w:tcW w:type="dxa" w:w="2074"/>
            <w:tcMar>
              <w:top w:w="70" w:type="dxa"/>
              <w:start w:w="90" w:type="dxa"/>
              <w:bottom w:w="70" w:type="dxa"/>
              <w:end w:w="90" w:type="dxa"/>
            </w:tcMar>
            <w:vAlign w:val="center"/>
          </w:tcPr>
          <w:p>
            <w:pPr>
              <w:spacing w:after="0" w:before="0"/>
            </w:pPr>
            <w:r>
              <w:rPr>
                <w:rFonts w:ascii="Aptos" w:hAnsi="Aptos"/>
                <w:sz w:val="13"/>
              </w:rPr>
              <w:t>Ala</w:t>
            </w:r>
          </w:p>
        </w:tc>
        <w:tc>
          <w:tcPr>
            <w:tcW w:type="dxa" w:w="2074"/>
            <w:tcMar>
              <w:top w:w="70" w:type="dxa"/>
              <w:start w:w="90" w:type="dxa"/>
              <w:bottom w:w="70" w:type="dxa"/>
              <w:end w:w="90" w:type="dxa"/>
            </w:tcMar>
            <w:vAlign w:val="center"/>
          </w:tcPr>
          <w:p>
            <w:pPr>
              <w:spacing w:after="0" w:before="0"/>
            </w:pPr>
            <w:r>
              <w:rPr>
                <w:rFonts w:ascii="Aptos" w:hAnsi="Aptos"/>
                <w:sz w:val="13"/>
              </w:rPr>
              <w:t>8</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TF-119</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Animal Lord, Toad King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10</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TF-120</w:t>
            </w:r>
          </w:p>
        </w:tc>
        <w:tc>
          <w:tcPr>
            <w:tcW w:type="dxa" w:w="2074"/>
            <w:tcMar>
              <w:top w:w="70" w:type="dxa"/>
              <w:start w:w="90" w:type="dxa"/>
              <w:bottom w:w="70" w:type="dxa"/>
              <w:end w:w="90" w:type="dxa"/>
            </w:tcMar>
            <w:vAlign w:val="center"/>
          </w:tcPr>
          <w:p>
            <w:pPr>
              <w:spacing w:after="0" w:before="0"/>
            </w:pPr>
            <w:r>
              <w:rPr>
                <w:rFonts w:ascii="Aptos" w:hAnsi="Aptos"/>
                <w:sz w:val="13"/>
              </w:rPr>
              <w:t>Ashen Custodian</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Animal Lord, Queen of Birds</w:t>
            </w:r>
          </w:p>
        </w:tc>
        <w:tc>
          <w:tcPr>
            <w:tcW w:type="dxa" w:w="2074"/>
            <w:tcMar>
              <w:top w:w="70" w:type="dxa"/>
              <w:start w:w="90" w:type="dxa"/>
              <w:bottom w:w="70" w:type="dxa"/>
              <w:end w:w="90" w:type="dxa"/>
            </w:tcMar>
            <w:vAlign w:val="center"/>
            <w:shd w:fill="F2F6FA"/>
          </w:tcPr>
          <w:p>
            <w:pPr>
              <w:spacing w:after="0" w:before="0"/>
            </w:pPr>
            <w:r>
              <w:rPr>
                <w:rFonts w:ascii="Aptos" w:hAnsi="Aptos"/>
                <w:sz w:val="13"/>
              </w:rPr>
              <w:t>14</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TF-122</w:t>
            </w:r>
          </w:p>
        </w:tc>
        <w:tc>
          <w:tcPr>
            <w:tcW w:type="dxa" w:w="2074"/>
            <w:tcMar>
              <w:top w:w="70" w:type="dxa"/>
              <w:start w:w="90" w:type="dxa"/>
              <w:bottom w:w="70" w:type="dxa"/>
              <w:end w:w="90" w:type="dxa"/>
            </w:tcMar>
            <w:vAlign w:val="center"/>
          </w:tcPr>
          <w:p>
            <w:pPr>
              <w:spacing w:after="0" w:before="0"/>
            </w:pPr>
            <w:r>
              <w:rPr>
                <w:rFonts w:ascii="Aptos" w:hAnsi="Aptos"/>
                <w:sz w:val="13"/>
              </w:rPr>
              <w:t>Animal Lord, Queen of Cats</w:t>
            </w:r>
          </w:p>
        </w:tc>
        <w:tc>
          <w:tcPr>
            <w:tcW w:type="dxa" w:w="2074"/>
            <w:tcMar>
              <w:top w:w="70" w:type="dxa"/>
              <w:start w:w="90" w:type="dxa"/>
              <w:bottom w:w="70" w:type="dxa"/>
              <w:end w:w="90" w:type="dxa"/>
            </w:tcMar>
            <w:vAlign w:val="center"/>
          </w:tcPr>
          <w:p>
            <w:pPr>
              <w:spacing w:after="0" w:before="0"/>
            </w:pPr>
            <w:r>
              <w:rPr>
                <w:rFonts w:ascii="Aptos" w:hAnsi="Aptos"/>
                <w:sz w:val="13"/>
              </w:rPr>
              <w:t>15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TF-123</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Animal Lord, Queen of Scorpions</w:t>
            </w:r>
          </w:p>
        </w:tc>
        <w:tc>
          <w:tcPr>
            <w:tcW w:type="dxa" w:w="2074"/>
            <w:tcMar>
              <w:top w:w="70" w:type="dxa"/>
              <w:start w:w="90" w:type="dxa"/>
              <w:bottom w:w="70" w:type="dxa"/>
              <w:end w:w="90" w:type="dxa"/>
            </w:tcMar>
            <w:vAlign w:val="center"/>
            <w:shd w:fill="F2F6FA"/>
          </w:tcPr>
          <w:p>
            <w:pPr>
              <w:spacing w:after="0" w:before="0"/>
            </w:pPr>
            <w:r>
              <w:rPr>
                <w:rFonts w:ascii="Aptos" w:hAnsi="Aptos"/>
                <w:sz w:val="13"/>
              </w:rPr>
              <w:t>13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TF-124</w:t>
            </w:r>
          </w:p>
        </w:tc>
        <w:tc>
          <w:tcPr>
            <w:tcW w:type="dxa" w:w="2074"/>
            <w:tcMar>
              <w:top w:w="70" w:type="dxa"/>
              <w:start w:w="90" w:type="dxa"/>
              <w:bottom w:w="70" w:type="dxa"/>
              <w:end w:w="90" w:type="dxa"/>
            </w:tcMar>
            <w:vAlign w:val="center"/>
          </w:tcPr>
          <w:p>
            <w:pPr>
              <w:spacing w:after="0" w:before="0"/>
            </w:pPr>
            <w:r>
              <w:rPr>
                <w:rFonts w:ascii="Aptos" w:hAnsi="Aptos"/>
                <w:sz w:val="13"/>
              </w:rPr>
              <w:t>Animal Lord, Queen of Serpents</w:t>
            </w:r>
          </w:p>
        </w:tc>
        <w:tc>
          <w:tcPr>
            <w:tcW w:type="dxa" w:w="2074"/>
            <w:tcMar>
              <w:top w:w="70" w:type="dxa"/>
              <w:start w:w="90" w:type="dxa"/>
              <w:bottom w:w="70" w:type="dxa"/>
              <w:end w:w="90" w:type="dxa"/>
            </w:tcMar>
            <w:vAlign w:val="center"/>
          </w:tcPr>
          <w:p>
            <w:pPr>
              <w:spacing w:after="0" w:before="0"/>
            </w:pPr>
            <w:r>
              <w:rPr>
                <w:rFonts w:ascii="Aptos" w:hAnsi="Aptos"/>
                <w:sz w:val="13"/>
              </w:rPr>
              <w:t>12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TF-125</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Animal Lord, Queen of Mammoths</w:t>
            </w:r>
          </w:p>
        </w:tc>
        <w:tc>
          <w:tcPr>
            <w:tcW w:type="dxa" w:w="2074"/>
            <w:tcMar>
              <w:top w:w="70" w:type="dxa"/>
              <w:start w:w="90" w:type="dxa"/>
              <w:bottom w:w="70" w:type="dxa"/>
              <w:end w:w="90" w:type="dxa"/>
            </w:tcMar>
            <w:vAlign w:val="center"/>
            <w:shd w:fill="F2F6FA"/>
          </w:tcPr>
          <w:p>
            <w:pPr>
              <w:spacing w:after="0" w:before="0"/>
            </w:pPr>
            <w:r>
              <w:rPr>
                <w:rFonts w:ascii="Aptos" w:hAnsi="Aptos"/>
                <w:sz w:val="13"/>
              </w:rPr>
              <w:t>18</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TF-126</w:t>
            </w:r>
          </w:p>
        </w:tc>
        <w:tc>
          <w:tcPr>
            <w:tcW w:type="dxa" w:w="2074"/>
            <w:tcMar>
              <w:top w:w="70" w:type="dxa"/>
              <w:start w:w="90" w:type="dxa"/>
              <w:bottom w:w="70" w:type="dxa"/>
              <w:end w:w="90" w:type="dxa"/>
            </w:tcMar>
            <w:vAlign w:val="center"/>
          </w:tcPr>
          <w:p>
            <w:pPr>
              <w:spacing w:after="0" w:before="0"/>
            </w:pPr>
            <w:r>
              <w:rPr>
                <w:rFonts w:ascii="Aptos" w:hAnsi="Aptos"/>
                <w:sz w:val="13"/>
              </w:rPr>
              <w:t>Giant, Abbanith</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TF-127</w:t>
            </w:r>
          </w:p>
        </w:tc>
        <w:tc>
          <w:tcPr>
            <w:tcW w:type="dxa" w:w="2074"/>
            <w:tcMar>
              <w:top w:w="70" w:type="dxa"/>
              <w:start w:w="90" w:type="dxa"/>
              <w:bottom w:w="70" w:type="dxa"/>
              <w:end w:w="90" w:type="dxa"/>
            </w:tcMar>
            <w:vAlign w:val="center"/>
            <w:shd w:fill="F2F6FA"/>
          </w:tcPr>
          <w:p>
            <w:pPr>
              <w:spacing w:after="0" w:before="0"/>
            </w:pPr>
            <w:r>
              <w:rPr>
                <w:rFonts w:ascii="Aptos" w:hAnsi="Aptos"/>
                <w:sz w:val="13"/>
              </w:rPr>
              <w:t>Giant, Laestrigonian</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TF-128</w:t>
            </w:r>
          </w:p>
        </w:tc>
        <w:tc>
          <w:tcPr>
            <w:tcW w:type="dxa" w:w="2074"/>
            <w:tcMar>
              <w:top w:w="70" w:type="dxa"/>
              <w:start w:w="90" w:type="dxa"/>
              <w:bottom w:w="70" w:type="dxa"/>
              <w:end w:w="90" w:type="dxa"/>
            </w:tcMar>
            <w:vAlign w:val="center"/>
          </w:tcPr>
          <w:p>
            <w:pPr>
              <w:spacing w:after="0" w:before="0"/>
            </w:pPr>
            <w:r>
              <w:rPr>
                <w:rFonts w:ascii="Aptos" w:hAnsi="Aptos"/>
                <w:sz w:val="13"/>
              </w:rPr>
              <w:t>Giant, Phase</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TF-129</w:t>
            </w:r>
          </w:p>
        </w:tc>
        <w:tc>
          <w:tcPr>
            <w:tcW w:type="dxa" w:w="2074"/>
            <w:tcMar>
              <w:top w:w="70" w:type="dxa"/>
              <w:start w:w="90" w:type="dxa"/>
              <w:bottom w:w="70" w:type="dxa"/>
              <w:end w:w="90" w:type="dxa"/>
            </w:tcMar>
            <w:vAlign w:val="center"/>
            <w:shd w:fill="F2F6FA"/>
          </w:tcPr>
          <w:p>
            <w:pPr>
              <w:spacing w:after="0" w:before="0"/>
            </w:pPr>
            <w:r>
              <w:rPr>
                <w:rFonts w:ascii="Aptos" w:hAnsi="Aptos"/>
                <w:sz w:val="13"/>
              </w:rPr>
              <w:t>Giant, Snow</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TF-130</w:t>
            </w:r>
          </w:p>
        </w:tc>
        <w:tc>
          <w:tcPr>
            <w:tcW w:type="dxa" w:w="2074"/>
            <w:tcMar>
              <w:top w:w="70" w:type="dxa"/>
              <w:start w:w="90" w:type="dxa"/>
              <w:bottom w:w="70" w:type="dxa"/>
              <w:end w:w="90" w:type="dxa"/>
            </w:tcMar>
            <w:vAlign w:val="center"/>
          </w:tcPr>
          <w:p>
            <w:pPr>
              <w:spacing w:after="0" w:before="0"/>
            </w:pPr>
            <w:r>
              <w:rPr>
                <w:rFonts w:ascii="Aptos" w:hAnsi="Aptos"/>
                <w:sz w:val="13"/>
              </w:rPr>
              <w:t>Giant, Thursir Hearth Priestess</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TF-131</w:t>
            </w:r>
          </w:p>
        </w:tc>
        <w:tc>
          <w:tcPr>
            <w:tcW w:type="dxa" w:w="2074"/>
            <w:tcMar>
              <w:top w:w="70" w:type="dxa"/>
              <w:start w:w="90" w:type="dxa"/>
              <w:bottom w:w="70" w:type="dxa"/>
              <w:end w:w="90" w:type="dxa"/>
            </w:tcMar>
            <w:vAlign w:val="center"/>
            <w:shd w:fill="F2F6FA"/>
          </w:tcPr>
          <w:p>
            <w:pPr>
              <w:spacing w:after="0" w:before="0"/>
            </w:pPr>
            <w:r>
              <w:rPr>
                <w:rFonts w:ascii="Aptos" w:hAnsi="Aptos"/>
                <w:sz w:val="13"/>
              </w:rPr>
              <w:t>Ogre, Rainforest</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TF-132</w:t>
            </w:r>
          </w:p>
        </w:tc>
        <w:tc>
          <w:tcPr>
            <w:tcW w:type="dxa" w:w="2074"/>
            <w:tcMar>
              <w:top w:w="70" w:type="dxa"/>
              <w:start w:w="90" w:type="dxa"/>
              <w:bottom w:w="70" w:type="dxa"/>
              <w:end w:w="90" w:type="dxa"/>
            </w:tcMar>
            <w:vAlign w:val="center"/>
          </w:tcPr>
          <w:p>
            <w:pPr>
              <w:spacing w:after="0" w:before="0"/>
            </w:pPr>
            <w:r>
              <w:rPr>
                <w:rFonts w:ascii="Aptos" w:hAnsi="Aptos"/>
                <w:sz w:val="13"/>
              </w:rPr>
              <w:t>Ogre, Rockchewer</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TF-133</w:t>
            </w:r>
          </w:p>
        </w:tc>
        <w:tc>
          <w:tcPr>
            <w:tcW w:type="dxa" w:w="2074"/>
            <w:tcMar>
              <w:top w:w="70" w:type="dxa"/>
              <w:start w:w="90" w:type="dxa"/>
              <w:bottom w:w="70" w:type="dxa"/>
              <w:end w:w="90" w:type="dxa"/>
            </w:tcMar>
            <w:vAlign w:val="center"/>
            <w:shd w:fill="F2F6FA"/>
          </w:tcPr>
          <w:p>
            <w:pPr>
              <w:spacing w:after="0" w:before="0"/>
            </w:pPr>
            <w:r>
              <w:rPr>
                <w:rFonts w:ascii="Aptos" w:hAnsi="Aptos"/>
                <w:sz w:val="13"/>
              </w:rPr>
              <w:t>Ogre, Tusked Crimson</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TF-134</w:t>
            </w:r>
          </w:p>
        </w:tc>
        <w:tc>
          <w:tcPr>
            <w:tcW w:type="dxa" w:w="2074"/>
            <w:tcMar>
              <w:top w:w="70" w:type="dxa"/>
              <w:start w:w="90" w:type="dxa"/>
              <w:bottom w:w="70" w:type="dxa"/>
              <w:end w:w="90" w:type="dxa"/>
            </w:tcMar>
            <w:vAlign w:val="center"/>
          </w:tcPr>
          <w:p>
            <w:pPr>
              <w:spacing w:after="0" w:before="0"/>
            </w:pPr>
            <w:r>
              <w:rPr>
                <w:rFonts w:ascii="Aptos" w:hAnsi="Aptos"/>
                <w:sz w:val="13"/>
              </w:rPr>
              <w:t>Zimwi</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TF-135</w:t>
            </w:r>
          </w:p>
        </w:tc>
        <w:tc>
          <w:tcPr>
            <w:tcW w:type="dxa" w:w="2074"/>
            <w:tcMar>
              <w:top w:w="70" w:type="dxa"/>
              <w:start w:w="90" w:type="dxa"/>
              <w:bottom w:w="70" w:type="dxa"/>
              <w:end w:w="90" w:type="dxa"/>
            </w:tcMar>
            <w:vAlign w:val="center"/>
            <w:shd w:fill="F2F6FA"/>
          </w:tcPr>
          <w:p>
            <w:pPr>
              <w:spacing w:after="0" w:before="0"/>
            </w:pPr>
            <w:r>
              <w:rPr>
                <w:rFonts w:ascii="Aptos" w:hAnsi="Aptos"/>
                <w:sz w:val="13"/>
              </w:rPr>
              <w:t>Abaasy</w:t>
            </w:r>
          </w:p>
        </w:tc>
        <w:tc>
          <w:tcPr>
            <w:tcW w:type="dxa" w:w="2074"/>
            <w:tcMar>
              <w:top w:w="70" w:type="dxa"/>
              <w:start w:w="90" w:type="dxa"/>
              <w:bottom w:w="70" w:type="dxa"/>
              <w:end w:w="90" w:type="dxa"/>
            </w:tcMar>
            <w:vAlign w:val="center"/>
            <w:shd w:fill="F2F6FA"/>
          </w:tcPr>
          <w:p>
            <w:pPr>
              <w:spacing w:after="0" w:before="0"/>
            </w:pPr>
            <w:r>
              <w:rPr>
                <w:rFonts w:ascii="Aptos" w:hAnsi="Aptos"/>
                <w:sz w:val="13"/>
              </w:rPr>
              <w:t>8</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TF-136</w:t>
            </w:r>
          </w:p>
        </w:tc>
        <w:tc>
          <w:tcPr>
            <w:tcW w:type="dxa" w:w="2074"/>
            <w:tcMar>
              <w:top w:w="70" w:type="dxa"/>
              <w:start w:w="90" w:type="dxa"/>
              <w:bottom w:w="70" w:type="dxa"/>
              <w:end w:w="90" w:type="dxa"/>
            </w:tcMar>
            <w:vAlign w:val="center"/>
          </w:tcPr>
          <w:p>
            <w:pPr>
              <w:spacing w:after="0" w:before="0"/>
            </w:pPr>
            <w:r>
              <w:rPr>
                <w:rFonts w:ascii="Aptos" w:hAnsi="Aptos"/>
                <w:sz w:val="13"/>
              </w:rPr>
              <w:t>Belu</w:t>
            </w:r>
          </w:p>
        </w:tc>
        <w:tc>
          <w:tcPr>
            <w:tcW w:type="dxa" w:w="2074"/>
            <w:tcMar>
              <w:top w:w="70" w:type="dxa"/>
              <w:start w:w="90" w:type="dxa"/>
              <w:bottom w:w="70" w:type="dxa"/>
              <w:end w:w="90" w:type="dxa"/>
            </w:tcMar>
            <w:vAlign w:val="center"/>
          </w:tcPr>
          <w:p>
            <w:pPr>
              <w:spacing w:after="0" w:before="0"/>
            </w:pPr>
            <w:r>
              <w:rPr>
                <w:rFonts w:ascii="Aptos" w:hAnsi="Aptos"/>
                <w:sz w:val="13"/>
              </w:rPr>
              <w:t>10</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TF-137</w:t>
            </w:r>
          </w:p>
        </w:tc>
        <w:tc>
          <w:tcPr>
            <w:tcW w:type="dxa" w:w="2074"/>
            <w:tcMar>
              <w:top w:w="70" w:type="dxa"/>
              <w:start w:w="90" w:type="dxa"/>
              <w:bottom w:w="70" w:type="dxa"/>
              <w:end w:w="90" w:type="dxa"/>
            </w:tcMar>
            <w:vAlign w:val="center"/>
            <w:shd w:fill="F2F6FA"/>
          </w:tcPr>
          <w:p>
            <w:pPr>
              <w:spacing w:after="0" w:before="0"/>
            </w:pPr>
            <w:r>
              <w:rPr>
                <w:rFonts w:ascii="Aptos" w:hAnsi="Aptos"/>
                <w:sz w:val="13"/>
              </w:rPr>
              <w:t>Berberoka</w:t>
            </w:r>
          </w:p>
        </w:tc>
        <w:tc>
          <w:tcPr>
            <w:tcW w:type="dxa" w:w="2074"/>
            <w:tcMar>
              <w:top w:w="70" w:type="dxa"/>
              <w:start w:w="90" w:type="dxa"/>
              <w:bottom w:w="70" w:type="dxa"/>
              <w:end w:w="90" w:type="dxa"/>
            </w:tcMar>
            <w:vAlign w:val="center"/>
            <w:shd w:fill="F2F6FA"/>
          </w:tcPr>
          <w:p>
            <w:pPr>
              <w:spacing w:after="0" w:before="0"/>
            </w:pPr>
            <w:r>
              <w:rPr>
                <w:rFonts w:ascii="Aptos" w:hAnsi="Aptos"/>
                <w:sz w:val="13"/>
              </w:rPr>
              <w:t>7</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TF-138</w:t>
            </w:r>
          </w:p>
        </w:tc>
        <w:tc>
          <w:tcPr>
            <w:tcW w:type="dxa" w:w="2074"/>
            <w:tcMar>
              <w:top w:w="70" w:type="dxa"/>
              <w:start w:w="90" w:type="dxa"/>
              <w:bottom w:w="70" w:type="dxa"/>
              <w:end w:w="90" w:type="dxa"/>
            </w:tcMar>
            <w:vAlign w:val="center"/>
          </w:tcPr>
          <w:p>
            <w:pPr>
              <w:spacing w:after="0" w:before="0"/>
            </w:pPr>
            <w:r>
              <w:rPr>
                <w:rFonts w:ascii="Aptos" w:hAnsi="Aptos"/>
                <w:sz w:val="13"/>
              </w:rPr>
              <w:t>Chuhaister</w:t>
            </w:r>
          </w:p>
        </w:tc>
        <w:tc>
          <w:tcPr>
            <w:tcW w:type="dxa" w:w="2074"/>
            <w:tcMar>
              <w:top w:w="70" w:type="dxa"/>
              <w:start w:w="90" w:type="dxa"/>
              <w:bottom w:w="70" w:type="dxa"/>
              <w:end w:w="90" w:type="dxa"/>
            </w:tcMar>
            <w:vAlign w:val="center"/>
          </w:tcPr>
          <w:p>
            <w:pPr>
              <w:spacing w:after="0" w:before="0"/>
            </w:pPr>
            <w:r>
              <w:rPr>
                <w:rFonts w:ascii="Aptos" w:hAnsi="Aptos"/>
                <w:sz w:val="13"/>
              </w:rPr>
              <w:t>7</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TF-139</w:t>
            </w:r>
          </w:p>
        </w:tc>
        <w:tc>
          <w:tcPr>
            <w:tcW w:type="dxa" w:w="2074"/>
            <w:tcMar>
              <w:top w:w="70" w:type="dxa"/>
              <w:start w:w="90" w:type="dxa"/>
              <w:bottom w:w="70" w:type="dxa"/>
              <w:end w:w="90" w:type="dxa"/>
            </w:tcMar>
            <w:vAlign w:val="center"/>
            <w:shd w:fill="F2F6FA"/>
          </w:tcPr>
          <w:p>
            <w:pPr>
              <w:spacing w:after="0" w:before="0"/>
            </w:pPr>
            <w:r>
              <w:rPr>
                <w:rFonts w:ascii="Aptos" w:hAnsi="Aptos"/>
                <w:sz w:val="13"/>
              </w:rPr>
              <w:t>Giant, Cacus</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TF-140</w:t>
            </w:r>
          </w:p>
        </w:tc>
        <w:tc>
          <w:tcPr>
            <w:tcW w:type="dxa" w:w="2074"/>
            <w:tcMar>
              <w:top w:w="70" w:type="dxa"/>
              <w:start w:w="90" w:type="dxa"/>
              <w:bottom w:w="70" w:type="dxa"/>
              <w:end w:w="90" w:type="dxa"/>
            </w:tcMar>
            <w:vAlign w:val="center"/>
          </w:tcPr>
          <w:p>
            <w:pPr>
              <w:spacing w:after="0" w:before="0"/>
            </w:pPr>
            <w:r>
              <w:rPr>
                <w:rFonts w:ascii="Aptos" w:hAnsi="Aptos"/>
                <w:sz w:val="13"/>
              </w:rPr>
              <w:t>Giant, Cave</w:t>
            </w:r>
          </w:p>
        </w:tc>
        <w:tc>
          <w:tcPr>
            <w:tcW w:type="dxa" w:w="2074"/>
            <w:tcMar>
              <w:top w:w="70" w:type="dxa"/>
              <w:start w:w="90" w:type="dxa"/>
              <w:bottom w:w="70" w:type="dxa"/>
              <w:end w:w="90" w:type="dxa"/>
            </w:tcMar>
            <w:vAlign w:val="center"/>
          </w:tcPr>
          <w:p>
            <w:pPr>
              <w:spacing w:after="0" w:before="0"/>
            </w:pPr>
            <w:r>
              <w:rPr>
                <w:rFonts w:ascii="Aptos" w:hAnsi="Aptos"/>
                <w:sz w:val="13"/>
              </w:rPr>
              <w:t>10</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TF-141</w:t>
            </w:r>
          </w:p>
        </w:tc>
        <w:tc>
          <w:tcPr>
            <w:tcW w:type="dxa" w:w="2074"/>
            <w:tcMar>
              <w:top w:w="70" w:type="dxa"/>
              <w:start w:w="90" w:type="dxa"/>
              <w:bottom w:w="70" w:type="dxa"/>
              <w:end w:w="90" w:type="dxa"/>
            </w:tcMar>
            <w:vAlign w:val="center"/>
            <w:shd w:fill="F2F6FA"/>
          </w:tcPr>
          <w:p>
            <w:pPr>
              <w:spacing w:after="0" w:before="0"/>
            </w:pPr>
            <w:r>
              <w:rPr>
                <w:rFonts w:ascii="Aptos" w:hAnsi="Aptos"/>
                <w:sz w:val="13"/>
              </w:rPr>
              <w:t>Giant, Desert</w:t>
            </w:r>
          </w:p>
        </w:tc>
        <w:tc>
          <w:tcPr>
            <w:tcW w:type="dxa" w:w="2074"/>
            <w:tcMar>
              <w:top w:w="70" w:type="dxa"/>
              <w:start w:w="90" w:type="dxa"/>
              <w:bottom w:w="70" w:type="dxa"/>
              <w:end w:w="90" w:type="dxa"/>
            </w:tcMar>
            <w:vAlign w:val="center"/>
            <w:shd w:fill="F2F6FA"/>
          </w:tcPr>
          <w:p>
            <w:pPr>
              <w:spacing w:after="0" w:before="0"/>
            </w:pPr>
            <w:r>
              <w:rPr>
                <w:rFonts w:ascii="Aptos" w:hAnsi="Aptos"/>
                <w:sz w:val="13"/>
              </w:rPr>
              <w:t>9</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TF-142</w:t>
            </w:r>
          </w:p>
        </w:tc>
        <w:tc>
          <w:tcPr>
            <w:tcW w:type="dxa" w:w="2074"/>
            <w:tcMar>
              <w:top w:w="70" w:type="dxa"/>
              <w:start w:w="90" w:type="dxa"/>
              <w:bottom w:w="70" w:type="dxa"/>
              <w:end w:w="90" w:type="dxa"/>
            </w:tcMar>
            <w:vAlign w:val="center"/>
          </w:tcPr>
          <w:p>
            <w:pPr>
              <w:spacing w:after="0" w:before="0"/>
            </w:pPr>
            <w:r>
              <w:rPr>
                <w:rFonts w:ascii="Aptos" w:hAnsi="Aptos"/>
                <w:sz w:val="13"/>
              </w:rPr>
              <w:t>Giant, Firestorm</w:t>
            </w:r>
          </w:p>
        </w:tc>
        <w:tc>
          <w:tcPr>
            <w:tcW w:type="dxa" w:w="2074"/>
            <w:tcMar>
              <w:top w:w="70" w:type="dxa"/>
              <w:start w:w="90" w:type="dxa"/>
              <w:bottom w:w="70" w:type="dxa"/>
              <w:end w:w="90" w:type="dxa"/>
            </w:tcMar>
            <w:vAlign w:val="center"/>
          </w:tcPr>
          <w:p>
            <w:pPr>
              <w:spacing w:after="0" w:before="0"/>
            </w:pPr>
            <w:r>
              <w:rPr>
                <w:rFonts w:ascii="Aptos" w:hAnsi="Aptos"/>
                <w:sz w:val="13"/>
              </w:rPr>
              <w:t>7</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TF-143</w:t>
            </w:r>
          </w:p>
        </w:tc>
        <w:tc>
          <w:tcPr>
            <w:tcW w:type="dxa" w:w="2074"/>
            <w:tcMar>
              <w:top w:w="70" w:type="dxa"/>
              <w:start w:w="90" w:type="dxa"/>
              <w:bottom w:w="70" w:type="dxa"/>
              <w:end w:w="90" w:type="dxa"/>
            </w:tcMar>
            <w:vAlign w:val="center"/>
            <w:shd w:fill="F2F6FA"/>
          </w:tcPr>
          <w:p>
            <w:pPr>
              <w:spacing w:after="0" w:before="0"/>
            </w:pPr>
            <w:r>
              <w:rPr>
                <w:rFonts w:ascii="Aptos" w:hAnsi="Aptos"/>
                <w:sz w:val="13"/>
              </w:rPr>
              <w:t>Giant, Haunted</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TF-144</w:t>
            </w:r>
          </w:p>
        </w:tc>
        <w:tc>
          <w:tcPr>
            <w:tcW w:type="dxa" w:w="2074"/>
            <w:tcMar>
              <w:top w:w="70" w:type="dxa"/>
              <w:start w:w="90" w:type="dxa"/>
              <w:bottom w:w="70" w:type="dxa"/>
              <w:end w:w="90" w:type="dxa"/>
            </w:tcMar>
            <w:vAlign w:val="center"/>
          </w:tcPr>
          <w:p>
            <w:pPr>
              <w:spacing w:after="0" w:before="0"/>
            </w:pPr>
            <w:r>
              <w:rPr>
                <w:rFonts w:ascii="Aptos" w:hAnsi="Aptos"/>
                <w:sz w:val="13"/>
              </w:rPr>
              <w:t>Giant, Hellfire</w:t>
            </w:r>
          </w:p>
        </w:tc>
        <w:tc>
          <w:tcPr>
            <w:tcW w:type="dxa" w:w="2074"/>
            <w:tcMar>
              <w:top w:w="70" w:type="dxa"/>
              <w:start w:w="90" w:type="dxa"/>
              <w:bottom w:w="70" w:type="dxa"/>
              <w:end w:w="90" w:type="dxa"/>
            </w:tcMar>
            <w:vAlign w:val="center"/>
          </w:tcPr>
          <w:p>
            <w:pPr>
              <w:spacing w:after="0" w:before="0"/>
            </w:pPr>
            <w:r>
              <w:rPr>
                <w:rFonts w:ascii="Aptos" w:hAnsi="Aptos"/>
                <w:sz w:val="13"/>
              </w:rPr>
              <w:t>9</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TF-147</w:t>
            </w:r>
          </w:p>
        </w:tc>
        <w:tc>
          <w:tcPr>
            <w:tcW w:type="dxa" w:w="2074"/>
            <w:tcMar>
              <w:top w:w="70" w:type="dxa"/>
              <w:start w:w="90" w:type="dxa"/>
              <w:bottom w:w="70" w:type="dxa"/>
              <w:end w:w="90" w:type="dxa"/>
            </w:tcMar>
            <w:vAlign w:val="center"/>
            <w:shd w:fill="F2F6FA"/>
          </w:tcPr>
          <w:p>
            <w:pPr>
              <w:spacing w:after="0" w:before="0"/>
            </w:pPr>
            <w:r>
              <w:rPr>
                <w:rFonts w:ascii="Aptos" w:hAnsi="Aptos"/>
                <w:sz w:val="13"/>
              </w:rPr>
              <w:t>Giant, Shire</w:t>
            </w:r>
          </w:p>
        </w:tc>
        <w:tc>
          <w:tcPr>
            <w:tcW w:type="dxa" w:w="2074"/>
            <w:tcMar>
              <w:top w:w="70" w:type="dxa"/>
              <w:start w:w="90" w:type="dxa"/>
              <w:bottom w:w="70" w:type="dxa"/>
              <w:end w:w="90" w:type="dxa"/>
            </w:tcMar>
            <w:vAlign w:val="center"/>
            <w:shd w:fill="F2F6FA"/>
          </w:tcPr>
          <w:p>
            <w:pPr>
              <w:spacing w:after="0" w:before="0"/>
            </w:pPr>
            <w:r>
              <w:rPr>
                <w:rFonts w:ascii="Aptos" w:hAnsi="Aptos"/>
                <w:sz w:val="13"/>
              </w:rPr>
              <w:t>8</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TF-148</w:t>
            </w:r>
          </w:p>
        </w:tc>
        <w:tc>
          <w:tcPr>
            <w:tcW w:type="dxa" w:w="2074"/>
            <w:tcMar>
              <w:top w:w="70" w:type="dxa"/>
              <w:start w:w="90" w:type="dxa"/>
              <w:bottom w:w="70" w:type="dxa"/>
              <w:end w:w="90" w:type="dxa"/>
            </w:tcMar>
            <w:vAlign w:val="center"/>
          </w:tcPr>
          <w:p>
            <w:pPr>
              <w:spacing w:after="0" w:before="0"/>
            </w:pPr>
            <w:r>
              <w:rPr>
                <w:rFonts w:ascii="Aptos" w:hAnsi="Aptos"/>
                <w:sz w:val="13"/>
              </w:rPr>
              <w:t>Giant, Thin</w:t>
            </w:r>
          </w:p>
        </w:tc>
        <w:tc>
          <w:tcPr>
            <w:tcW w:type="dxa" w:w="2074"/>
            <w:tcMar>
              <w:top w:w="70" w:type="dxa"/>
              <w:start w:w="90" w:type="dxa"/>
              <w:bottom w:w="70" w:type="dxa"/>
              <w:end w:w="90" w:type="dxa"/>
            </w:tcMar>
            <w:vAlign w:val="center"/>
          </w:tcPr>
          <w:p>
            <w:pPr>
              <w:spacing w:after="0" w:before="0"/>
            </w:pPr>
            <w:r>
              <w:rPr>
                <w:rFonts w:ascii="Aptos" w:hAnsi="Aptos"/>
                <w:sz w:val="13"/>
              </w:rPr>
              <w:t>9</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TF-149</w:t>
            </w:r>
          </w:p>
        </w:tc>
        <w:tc>
          <w:tcPr>
            <w:tcW w:type="dxa" w:w="2074"/>
            <w:tcMar>
              <w:top w:w="70" w:type="dxa"/>
              <w:start w:w="90" w:type="dxa"/>
              <w:bottom w:w="70" w:type="dxa"/>
              <w:end w:w="90" w:type="dxa"/>
            </w:tcMar>
            <w:vAlign w:val="center"/>
            <w:shd w:fill="F2F6FA"/>
          </w:tcPr>
          <w:p>
            <w:pPr>
              <w:spacing w:after="0" w:before="0"/>
            </w:pPr>
            <w:r>
              <w:rPr>
                <w:rFonts w:ascii="Aptos" w:hAnsi="Aptos"/>
                <w:sz w:val="13"/>
              </w:rPr>
              <w:t>Giant, Thursir Armorer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TF-150</w:t>
            </w:r>
          </w:p>
        </w:tc>
        <w:tc>
          <w:tcPr>
            <w:tcW w:type="dxa" w:w="2074"/>
            <w:tcMar>
              <w:top w:w="70" w:type="dxa"/>
              <w:start w:w="90" w:type="dxa"/>
              <w:bottom w:w="70" w:type="dxa"/>
              <w:end w:w="90" w:type="dxa"/>
            </w:tcMar>
            <w:vAlign w:val="center"/>
          </w:tcPr>
          <w:p>
            <w:pPr>
              <w:spacing w:after="0" w:before="0"/>
            </w:pPr>
            <w:r>
              <w:rPr>
                <w:rFonts w:ascii="Aptos" w:hAnsi="Aptos"/>
                <w:sz w:val="13"/>
              </w:rPr>
              <w:t>Ogre, Void-Blessed</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TF-151</w:t>
            </w:r>
          </w:p>
        </w:tc>
        <w:tc>
          <w:tcPr>
            <w:tcW w:type="dxa" w:w="2074"/>
            <w:tcMar>
              <w:top w:w="70" w:type="dxa"/>
              <w:start w:w="90" w:type="dxa"/>
              <w:bottom w:w="70" w:type="dxa"/>
              <w:end w:w="90" w:type="dxa"/>
            </w:tcMar>
            <w:vAlign w:val="center"/>
            <w:shd w:fill="F2F6FA"/>
          </w:tcPr>
          <w:p>
            <w:pPr>
              <w:spacing w:after="0" w:before="0"/>
            </w:pPr>
            <w:r>
              <w:rPr>
                <w:rFonts w:ascii="Aptos" w:hAnsi="Aptos"/>
                <w:sz w:val="13"/>
              </w:rPr>
              <w:t>Titan, Degenerate</w:t>
            </w:r>
          </w:p>
        </w:tc>
        <w:tc>
          <w:tcPr>
            <w:tcW w:type="dxa" w:w="2074"/>
            <w:tcMar>
              <w:top w:w="70" w:type="dxa"/>
              <w:start w:w="90" w:type="dxa"/>
              <w:bottom w:w="70" w:type="dxa"/>
              <w:end w:w="90" w:type="dxa"/>
            </w:tcMar>
            <w:vAlign w:val="center"/>
            <w:shd w:fill="F2F6FA"/>
          </w:tcPr>
          <w:p>
            <w:pPr>
              <w:spacing w:after="0" w:before="0"/>
            </w:pPr>
            <w:r>
              <w:rPr>
                <w:rFonts w:ascii="Aptos" w:hAnsi="Aptos"/>
                <w:sz w:val="13"/>
              </w:rPr>
              <w:t>8</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TF-152</w:t>
            </w:r>
          </w:p>
        </w:tc>
        <w:tc>
          <w:tcPr>
            <w:tcW w:type="dxa" w:w="2074"/>
            <w:tcMar>
              <w:top w:w="70" w:type="dxa"/>
              <w:start w:w="90" w:type="dxa"/>
              <w:bottom w:w="70" w:type="dxa"/>
              <w:end w:w="90" w:type="dxa"/>
            </w:tcMar>
            <w:vAlign w:val="center"/>
          </w:tcPr>
          <w:p>
            <w:pPr>
              <w:spacing w:after="0" w:before="0"/>
            </w:pPr>
            <w:r>
              <w:rPr>
                <w:rFonts w:ascii="Aptos" w:hAnsi="Aptos"/>
                <w:sz w:val="13"/>
              </w:rPr>
              <w:t>Giant, Cave Shaman</w:t>
            </w:r>
          </w:p>
        </w:tc>
        <w:tc>
          <w:tcPr>
            <w:tcW w:type="dxa" w:w="2074"/>
            <w:tcMar>
              <w:top w:w="70" w:type="dxa"/>
              <w:start w:w="90" w:type="dxa"/>
              <w:bottom w:w="70" w:type="dxa"/>
              <w:end w:w="90" w:type="dxa"/>
            </w:tcMar>
            <w:vAlign w:val="center"/>
          </w:tcPr>
          <w:p>
            <w:pPr>
              <w:spacing w:after="0" w:before="0"/>
            </w:pPr>
            <w:r>
              <w:rPr>
                <w:rFonts w:ascii="Aptos" w:hAnsi="Aptos"/>
                <w:sz w:val="13"/>
              </w:rPr>
              <w:t>14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TF-153</w:t>
            </w:r>
          </w:p>
        </w:tc>
        <w:tc>
          <w:tcPr>
            <w:tcW w:type="dxa" w:w="2074"/>
            <w:tcMar>
              <w:top w:w="70" w:type="dxa"/>
              <w:start w:w="90" w:type="dxa"/>
              <w:bottom w:w="70" w:type="dxa"/>
              <w:end w:w="90" w:type="dxa"/>
            </w:tcMar>
            <w:vAlign w:val="center"/>
            <w:shd w:fill="F2F6FA"/>
          </w:tcPr>
          <w:p>
            <w:pPr>
              <w:spacing w:after="0" w:before="0"/>
            </w:pPr>
            <w:r>
              <w:rPr>
                <w:rFonts w:ascii="Aptos" w:hAnsi="Aptos"/>
                <w:sz w:val="13"/>
              </w:rPr>
              <w:t>Giant, Lantern</w:t>
            </w:r>
          </w:p>
        </w:tc>
        <w:tc>
          <w:tcPr>
            <w:tcW w:type="dxa" w:w="2074"/>
            <w:tcMar>
              <w:top w:w="70" w:type="dxa"/>
              <w:start w:w="90" w:type="dxa"/>
              <w:bottom w:w="70" w:type="dxa"/>
              <w:end w:w="90" w:type="dxa"/>
            </w:tcMar>
            <w:vAlign w:val="center"/>
            <w:shd w:fill="F2F6FA"/>
          </w:tcPr>
          <w:p>
            <w:pPr>
              <w:spacing w:after="0" w:before="0"/>
            </w:pPr>
            <w:r>
              <w:rPr>
                <w:rFonts w:ascii="Aptos" w:hAnsi="Aptos"/>
                <w:sz w:val="13"/>
              </w:rPr>
              <w:t>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TF-154</w:t>
            </w:r>
          </w:p>
        </w:tc>
        <w:tc>
          <w:tcPr>
            <w:tcW w:type="dxa" w:w="2074"/>
            <w:tcMar>
              <w:top w:w="70" w:type="dxa"/>
              <w:start w:w="90" w:type="dxa"/>
              <w:bottom w:w="70" w:type="dxa"/>
              <w:end w:w="90" w:type="dxa"/>
            </w:tcMar>
            <w:vAlign w:val="center"/>
          </w:tcPr>
          <w:p>
            <w:pPr>
              <w:spacing w:after="0" w:before="0"/>
            </w:pPr>
            <w:r>
              <w:rPr>
                <w:rFonts w:ascii="Aptos" w:hAnsi="Aptos"/>
                <w:sz w:val="13"/>
              </w:rPr>
              <w:t>Giant, Shadow</w:t>
            </w:r>
          </w:p>
        </w:tc>
        <w:tc>
          <w:tcPr>
            <w:tcW w:type="dxa" w:w="2074"/>
            <w:tcMar>
              <w:top w:w="70" w:type="dxa"/>
              <w:start w:w="90" w:type="dxa"/>
              <w:bottom w:w="70" w:type="dxa"/>
              <w:end w:w="90" w:type="dxa"/>
            </w:tcMar>
            <w:vAlign w:val="center"/>
          </w:tcPr>
          <w:p>
            <w:pPr>
              <w:spacing w:after="0" w:before="0"/>
            </w:pPr>
            <w:r>
              <w:rPr>
                <w:rFonts w:ascii="Aptos" w:hAnsi="Aptos"/>
                <w:sz w:val="13"/>
              </w:rPr>
              <w:t>15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TF-155</w:t>
            </w:r>
          </w:p>
        </w:tc>
        <w:tc>
          <w:tcPr>
            <w:tcW w:type="dxa" w:w="2074"/>
            <w:tcMar>
              <w:top w:w="70" w:type="dxa"/>
              <w:start w:w="90" w:type="dxa"/>
              <w:bottom w:w="70" w:type="dxa"/>
              <w:end w:w="90" w:type="dxa"/>
            </w:tcMar>
            <w:vAlign w:val="center"/>
            <w:shd w:fill="F2F6FA"/>
          </w:tcPr>
          <w:p>
            <w:pPr>
              <w:spacing w:after="0" w:before="0"/>
            </w:pPr>
            <w:r>
              <w:rPr>
                <w:rFonts w:ascii="Aptos" w:hAnsi="Aptos"/>
                <w:sz w:val="13"/>
              </w:rPr>
              <w:t>Xing Tian</w:t>
            </w:r>
          </w:p>
        </w:tc>
        <w:tc>
          <w:tcPr>
            <w:tcW w:type="dxa" w:w="2074"/>
            <w:tcMar>
              <w:top w:w="70" w:type="dxa"/>
              <w:start w:w="90" w:type="dxa"/>
              <w:bottom w:w="70" w:type="dxa"/>
              <w:end w:w="90" w:type="dxa"/>
            </w:tcMar>
            <w:vAlign w:val="center"/>
            <w:shd w:fill="F2F6FA"/>
          </w:tcPr>
          <w:p>
            <w:pPr>
              <w:spacing w:after="0" w:before="0"/>
            </w:pPr>
            <w:r>
              <w:rPr>
                <w:rFonts w:ascii="Aptos" w:hAnsi="Aptos"/>
                <w:sz w:val="13"/>
              </w:rPr>
              <w:t>11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TF-156</w:t>
            </w:r>
          </w:p>
        </w:tc>
        <w:tc>
          <w:tcPr>
            <w:tcW w:type="dxa" w:w="2074"/>
            <w:tcMar>
              <w:top w:w="70" w:type="dxa"/>
              <w:start w:w="90" w:type="dxa"/>
              <w:bottom w:w="70" w:type="dxa"/>
              <w:end w:w="90" w:type="dxa"/>
            </w:tcMar>
            <w:vAlign w:val="center"/>
          </w:tcPr>
          <w:p>
            <w:pPr>
              <w:spacing w:after="0" w:before="0"/>
            </w:pPr>
            <w:r>
              <w:rPr>
                <w:rFonts w:ascii="Aptos" w:hAnsi="Aptos"/>
                <w:sz w:val="13"/>
              </w:rPr>
              <w:t>Giant, Hraesvelgr</w:t>
            </w:r>
          </w:p>
        </w:tc>
        <w:tc>
          <w:tcPr>
            <w:tcW w:type="dxa" w:w="2074"/>
            <w:tcMar>
              <w:top w:w="70" w:type="dxa"/>
              <w:start w:w="90" w:type="dxa"/>
              <w:bottom w:w="70" w:type="dxa"/>
              <w:end w:w="90" w:type="dxa"/>
            </w:tcMar>
            <w:vAlign w:val="center"/>
          </w:tcPr>
          <w:p>
            <w:pPr>
              <w:spacing w:after="0" w:before="0"/>
            </w:pPr>
            <w:r>
              <w:rPr>
                <w:rFonts w:ascii="Aptos" w:hAnsi="Aptos"/>
                <w:sz w:val="13"/>
              </w:rPr>
              <w:t>19</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TF-157</w:t>
            </w:r>
          </w:p>
        </w:tc>
        <w:tc>
          <w:tcPr>
            <w:tcW w:type="dxa" w:w="2074"/>
            <w:tcMar>
              <w:top w:w="70" w:type="dxa"/>
              <w:start w:w="90" w:type="dxa"/>
              <w:bottom w:w="70" w:type="dxa"/>
              <w:end w:w="90" w:type="dxa"/>
            </w:tcMar>
            <w:vAlign w:val="center"/>
            <w:shd w:fill="F2F6FA"/>
          </w:tcPr>
          <w:p>
            <w:pPr>
              <w:spacing w:after="0" w:before="0"/>
            </w:pPr>
            <w:r>
              <w:rPr>
                <w:rFonts w:ascii="Aptos" w:hAnsi="Aptos"/>
                <w:sz w:val="13"/>
              </w:rPr>
              <w:t>Giant, Mountain</w:t>
            </w:r>
          </w:p>
        </w:tc>
        <w:tc>
          <w:tcPr>
            <w:tcW w:type="dxa" w:w="2074"/>
            <w:tcMar>
              <w:top w:w="70" w:type="dxa"/>
              <w:start w:w="90" w:type="dxa"/>
              <w:bottom w:w="70" w:type="dxa"/>
              <w:end w:w="90" w:type="dxa"/>
            </w:tcMar>
            <w:vAlign w:val="center"/>
            <w:shd w:fill="F2F6FA"/>
          </w:tcPr>
          <w:p>
            <w:pPr>
              <w:spacing w:after="0" w:before="0"/>
            </w:pPr>
            <w:r>
              <w:rPr>
                <w:rFonts w:ascii="Aptos" w:hAnsi="Aptos"/>
                <w:sz w:val="13"/>
              </w:rPr>
              <w:t>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TF-158</w:t>
            </w:r>
          </w:p>
        </w:tc>
        <w:tc>
          <w:tcPr>
            <w:tcW w:type="dxa" w:w="2074"/>
            <w:tcMar>
              <w:top w:w="70" w:type="dxa"/>
              <w:start w:w="90" w:type="dxa"/>
              <w:bottom w:w="70" w:type="dxa"/>
              <w:end w:w="90" w:type="dxa"/>
            </w:tcMar>
            <w:vAlign w:val="center"/>
          </w:tcPr>
          <w:p>
            <w:pPr>
              <w:spacing w:after="0" w:before="0"/>
            </w:pPr>
            <w:r>
              <w:rPr>
                <w:rFonts w:ascii="Aptos" w:hAnsi="Aptos"/>
                <w:sz w:val="13"/>
              </w:rPr>
              <w:t>Ooze, Alchemical Apprentice</w:t>
            </w:r>
          </w:p>
        </w:tc>
        <w:tc>
          <w:tcPr>
            <w:tcW w:type="dxa" w:w="2074"/>
            <w:tcMar>
              <w:top w:w="70" w:type="dxa"/>
              <w:start w:w="90" w:type="dxa"/>
              <w:bottom w:w="70" w:type="dxa"/>
              <w:end w:w="90" w:type="dxa"/>
            </w:tcMar>
            <w:vAlign w:val="center"/>
          </w:tcPr>
          <w:p>
            <w:pPr>
              <w:spacing w:after="0" w:before="0"/>
            </w:pPr>
            <w:r>
              <w:rPr>
                <w:rFonts w:ascii="Aptos" w:hAnsi="Aptos"/>
                <w:sz w:val="13"/>
              </w:rPr>
              <w:t>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TF-159</w:t>
            </w:r>
          </w:p>
        </w:tc>
        <w:tc>
          <w:tcPr>
            <w:tcW w:type="dxa" w:w="2074"/>
            <w:tcMar>
              <w:top w:w="70" w:type="dxa"/>
              <w:start w:w="90" w:type="dxa"/>
              <w:bottom w:w="70" w:type="dxa"/>
              <w:end w:w="90" w:type="dxa"/>
            </w:tcMar>
            <w:vAlign w:val="center"/>
            <w:shd w:fill="F2F6FA"/>
          </w:tcPr>
          <w:p>
            <w:pPr>
              <w:spacing w:after="0" w:before="0"/>
            </w:pPr>
            <w:r>
              <w:rPr>
                <w:rFonts w:ascii="Aptos" w:hAnsi="Aptos"/>
                <w:sz w:val="13"/>
              </w:rPr>
              <w:t>Ooze, Amber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TF-160</w:t>
            </w:r>
          </w:p>
        </w:tc>
        <w:tc>
          <w:tcPr>
            <w:tcW w:type="dxa" w:w="2074"/>
            <w:tcMar>
              <w:top w:w="70" w:type="dxa"/>
              <w:start w:w="90" w:type="dxa"/>
              <w:bottom w:w="70" w:type="dxa"/>
              <w:end w:w="90" w:type="dxa"/>
            </w:tcMar>
            <w:vAlign w:val="center"/>
          </w:tcPr>
          <w:p>
            <w:pPr>
              <w:spacing w:after="0" w:before="0"/>
            </w:pPr>
            <w:r>
              <w:rPr>
                <w:rFonts w:ascii="Aptos" w:hAnsi="Aptos"/>
                <w:sz w:val="13"/>
              </w:rPr>
              <w:t>Ooze, Corrupting</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TF-161</w:t>
            </w:r>
          </w:p>
        </w:tc>
        <w:tc>
          <w:tcPr>
            <w:tcW w:type="dxa" w:w="2074"/>
            <w:tcMar>
              <w:top w:w="70" w:type="dxa"/>
              <w:start w:w="90" w:type="dxa"/>
              <w:bottom w:w="70" w:type="dxa"/>
              <w:end w:w="90" w:type="dxa"/>
            </w:tcMar>
            <w:vAlign w:val="center"/>
            <w:shd w:fill="F2F6FA"/>
          </w:tcPr>
          <w:p>
            <w:pPr>
              <w:spacing w:after="0" w:before="0"/>
            </w:pPr>
            <w:r>
              <w:rPr>
                <w:rFonts w:ascii="Aptos" w:hAnsi="Aptos"/>
                <w:sz w:val="13"/>
              </w:rPr>
              <w:t>Ooze, Eldritch</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TF-162</w:t>
            </w:r>
          </w:p>
        </w:tc>
        <w:tc>
          <w:tcPr>
            <w:tcW w:type="dxa" w:w="2074"/>
            <w:tcMar>
              <w:top w:w="70" w:type="dxa"/>
              <w:start w:w="90" w:type="dxa"/>
              <w:bottom w:w="70" w:type="dxa"/>
              <w:end w:w="90" w:type="dxa"/>
            </w:tcMar>
            <w:vAlign w:val="center"/>
          </w:tcPr>
          <w:p>
            <w:pPr>
              <w:spacing w:after="0" w:before="0"/>
            </w:pPr>
            <w:r>
              <w:rPr>
                <w:rFonts w:ascii="Aptos" w:hAnsi="Aptos"/>
                <w:sz w:val="13"/>
              </w:rPr>
              <w:t>Ooze, Ichor</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TF-163</w:t>
            </w:r>
          </w:p>
        </w:tc>
        <w:tc>
          <w:tcPr>
            <w:tcW w:type="dxa" w:w="2074"/>
            <w:tcMar>
              <w:top w:w="70" w:type="dxa"/>
              <w:start w:w="90" w:type="dxa"/>
              <w:bottom w:w="70" w:type="dxa"/>
              <w:end w:w="90" w:type="dxa"/>
            </w:tcMar>
            <w:vAlign w:val="center"/>
            <w:shd w:fill="F2F6FA"/>
          </w:tcPr>
          <w:p>
            <w:pPr>
              <w:spacing w:after="0" w:before="0"/>
            </w:pPr>
            <w:r>
              <w:rPr>
                <w:rFonts w:ascii="Aptos" w:hAnsi="Aptos"/>
                <w:sz w:val="13"/>
              </w:rPr>
              <w:t>Ooze, Ink Guardian</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TF-164</w:t>
            </w:r>
          </w:p>
        </w:tc>
        <w:tc>
          <w:tcPr>
            <w:tcW w:type="dxa" w:w="2074"/>
            <w:tcMar>
              <w:top w:w="70" w:type="dxa"/>
              <w:start w:w="90" w:type="dxa"/>
              <w:bottom w:w="70" w:type="dxa"/>
              <w:end w:w="90" w:type="dxa"/>
            </w:tcMar>
            <w:vAlign w:val="center"/>
          </w:tcPr>
          <w:p>
            <w:pPr>
              <w:spacing w:after="0" w:before="0"/>
            </w:pPr>
            <w:r>
              <w:rPr>
                <w:rFonts w:ascii="Aptos" w:hAnsi="Aptos"/>
                <w:sz w:val="13"/>
              </w:rPr>
              <w:t>Ooze, Leavesrot</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TF-165</w:t>
            </w:r>
          </w:p>
        </w:tc>
        <w:tc>
          <w:tcPr>
            <w:tcW w:type="dxa" w:w="2074"/>
            <w:tcMar>
              <w:top w:w="70" w:type="dxa"/>
              <w:start w:w="90" w:type="dxa"/>
              <w:bottom w:w="70" w:type="dxa"/>
              <w:end w:w="90" w:type="dxa"/>
            </w:tcMar>
            <w:vAlign w:val="center"/>
            <w:shd w:fill="F2F6FA"/>
          </w:tcPr>
          <w:p>
            <w:pPr>
              <w:spacing w:after="0" w:before="0"/>
            </w:pPr>
            <w:r>
              <w:rPr>
                <w:rFonts w:ascii="Aptos" w:hAnsi="Aptos"/>
                <w:sz w:val="13"/>
              </w:rPr>
              <w:t>Ooze, Manure</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TF-166</w:t>
            </w:r>
          </w:p>
        </w:tc>
        <w:tc>
          <w:tcPr>
            <w:tcW w:type="dxa" w:w="2074"/>
            <w:tcMar>
              <w:top w:w="70" w:type="dxa"/>
              <w:start w:w="90" w:type="dxa"/>
              <w:bottom w:w="70" w:type="dxa"/>
              <w:end w:w="90" w:type="dxa"/>
            </w:tcMar>
            <w:vAlign w:val="center"/>
          </w:tcPr>
          <w:p>
            <w:pPr>
              <w:spacing w:after="0" w:before="0"/>
            </w:pPr>
            <w:r>
              <w:rPr>
                <w:rFonts w:ascii="Aptos" w:hAnsi="Aptos"/>
                <w:sz w:val="13"/>
              </w:rPr>
              <w:t>Ooze, Mineral</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TF-167</w:t>
            </w:r>
          </w:p>
        </w:tc>
        <w:tc>
          <w:tcPr>
            <w:tcW w:type="dxa" w:w="2074"/>
            <w:tcMar>
              <w:top w:w="70" w:type="dxa"/>
              <w:start w:w="90" w:type="dxa"/>
              <w:bottom w:w="70" w:type="dxa"/>
              <w:end w:w="90" w:type="dxa"/>
            </w:tcMar>
            <w:vAlign w:val="center"/>
            <w:shd w:fill="F2F6FA"/>
          </w:tcPr>
          <w:p>
            <w:pPr>
              <w:spacing w:after="0" w:before="0"/>
            </w:pPr>
            <w:r>
              <w:rPr>
                <w:rFonts w:ascii="Aptos" w:hAnsi="Aptos"/>
                <w:sz w:val="13"/>
              </w:rPr>
              <w:t>Ooze, Shadow</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TF-168</w:t>
            </w:r>
          </w:p>
        </w:tc>
        <w:tc>
          <w:tcPr>
            <w:tcW w:type="dxa" w:w="2074"/>
            <w:tcMar>
              <w:top w:w="70" w:type="dxa"/>
              <w:start w:w="90" w:type="dxa"/>
              <w:bottom w:w="70" w:type="dxa"/>
              <w:end w:w="90" w:type="dxa"/>
            </w:tcMar>
            <w:vAlign w:val="center"/>
          </w:tcPr>
          <w:p>
            <w:pPr>
              <w:spacing w:after="0" w:before="0"/>
            </w:pPr>
            <w:r>
              <w:rPr>
                <w:rFonts w:ascii="Aptos" w:hAnsi="Aptos"/>
                <w:sz w:val="13"/>
              </w:rPr>
              <w:t>Ooze, Sinkhole</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TF-169</w:t>
            </w:r>
          </w:p>
        </w:tc>
        <w:tc>
          <w:tcPr>
            <w:tcW w:type="dxa" w:w="2074"/>
            <w:tcMar>
              <w:top w:w="70" w:type="dxa"/>
              <w:start w:w="90" w:type="dxa"/>
              <w:bottom w:w="70" w:type="dxa"/>
              <w:end w:w="90" w:type="dxa"/>
            </w:tcMar>
            <w:vAlign w:val="center"/>
            <w:shd w:fill="F2F6FA"/>
          </w:tcPr>
          <w:p>
            <w:pPr>
              <w:spacing w:after="0" w:before="0"/>
            </w:pPr>
            <w:r>
              <w:rPr>
                <w:rFonts w:ascii="Aptos" w:hAnsi="Aptos"/>
                <w:sz w:val="13"/>
              </w:rPr>
              <w:t>Ooze, Suppurating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TF-170</w:t>
            </w:r>
          </w:p>
        </w:tc>
        <w:tc>
          <w:tcPr>
            <w:tcW w:type="dxa" w:w="2074"/>
            <w:tcMar>
              <w:top w:w="70" w:type="dxa"/>
              <w:start w:w="90" w:type="dxa"/>
              <w:bottom w:w="70" w:type="dxa"/>
              <w:end w:w="90" w:type="dxa"/>
            </w:tcMar>
            <w:vAlign w:val="center"/>
          </w:tcPr>
          <w:p>
            <w:pPr>
              <w:spacing w:after="0" w:before="0"/>
            </w:pPr>
            <w:r>
              <w:rPr>
                <w:rFonts w:ascii="Aptos" w:hAnsi="Aptos"/>
                <w:sz w:val="13"/>
              </w:rPr>
              <w:t>Voidpool</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TF-171</w:t>
            </w:r>
          </w:p>
        </w:tc>
        <w:tc>
          <w:tcPr>
            <w:tcW w:type="dxa" w:w="2074"/>
            <w:tcMar>
              <w:top w:w="70" w:type="dxa"/>
              <w:start w:w="90" w:type="dxa"/>
              <w:bottom w:w="70" w:type="dxa"/>
              <w:end w:w="90" w:type="dxa"/>
            </w:tcMar>
            <w:vAlign w:val="center"/>
            <w:shd w:fill="F2F6FA"/>
          </w:tcPr>
          <w:p>
            <w:pPr>
              <w:spacing w:after="0" w:before="0"/>
            </w:pPr>
            <w:r>
              <w:rPr>
                <w:rFonts w:ascii="Aptos" w:hAnsi="Aptos"/>
                <w:sz w:val="13"/>
              </w:rPr>
              <w:t>Yaga Goo</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TF-172</w:t>
            </w:r>
          </w:p>
        </w:tc>
        <w:tc>
          <w:tcPr>
            <w:tcW w:type="dxa" w:w="2074"/>
            <w:tcMar>
              <w:top w:w="70" w:type="dxa"/>
              <w:start w:w="90" w:type="dxa"/>
              <w:bottom w:w="70" w:type="dxa"/>
              <w:end w:w="90" w:type="dxa"/>
            </w:tcMar>
            <w:vAlign w:val="center"/>
          </w:tcPr>
          <w:p>
            <w:pPr>
              <w:spacing w:after="0" w:before="0"/>
            </w:pPr>
            <w:r>
              <w:rPr>
                <w:rFonts w:ascii="Aptos" w:hAnsi="Aptos"/>
                <w:sz w:val="13"/>
              </w:rPr>
              <w:t>Animated Offal</w:t>
            </w:r>
          </w:p>
        </w:tc>
        <w:tc>
          <w:tcPr>
            <w:tcW w:type="dxa" w:w="2074"/>
            <w:tcMar>
              <w:top w:w="70" w:type="dxa"/>
              <w:start w:w="90" w:type="dxa"/>
              <w:bottom w:w="70" w:type="dxa"/>
              <w:end w:w="90" w:type="dxa"/>
            </w:tcMar>
            <w:vAlign w:val="center"/>
          </w:tcPr>
          <w:p>
            <w:pPr>
              <w:spacing w:after="0" w:before="0"/>
            </w:pPr>
            <w:r>
              <w:rPr>
                <w:rFonts w:ascii="Aptos" w:hAnsi="Aptos"/>
                <w:sz w:val="13"/>
              </w:rPr>
              <w:t>9</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TF-173</w:t>
            </w:r>
          </w:p>
        </w:tc>
        <w:tc>
          <w:tcPr>
            <w:tcW w:type="dxa" w:w="2074"/>
            <w:tcMar>
              <w:top w:w="70" w:type="dxa"/>
              <w:start w:w="90" w:type="dxa"/>
              <w:bottom w:w="70" w:type="dxa"/>
              <w:end w:w="90" w:type="dxa"/>
            </w:tcMar>
            <w:vAlign w:val="center"/>
            <w:shd w:fill="F2F6FA"/>
          </w:tcPr>
          <w:p>
            <w:pPr>
              <w:spacing w:after="0" w:before="0"/>
            </w:pPr>
            <w:r>
              <w:rPr>
                <w:rFonts w:ascii="Aptos" w:hAnsi="Aptos"/>
                <w:sz w:val="13"/>
              </w:rPr>
              <w:t>Black Patch</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TF-174</w:t>
            </w:r>
          </w:p>
        </w:tc>
        <w:tc>
          <w:tcPr>
            <w:tcW w:type="dxa" w:w="2074"/>
            <w:tcMar>
              <w:top w:w="70" w:type="dxa"/>
              <w:start w:w="90" w:type="dxa"/>
              <w:bottom w:w="70" w:type="dxa"/>
              <w:end w:w="90" w:type="dxa"/>
            </w:tcMar>
            <w:vAlign w:val="center"/>
          </w:tcPr>
          <w:p>
            <w:pPr>
              <w:spacing w:after="0" w:before="0"/>
            </w:pPr>
            <w:r>
              <w:rPr>
                <w:rFonts w:ascii="Aptos" w:hAnsi="Aptos"/>
                <w:sz w:val="13"/>
              </w:rPr>
              <w:t>Oozasis</w:t>
            </w:r>
          </w:p>
        </w:tc>
        <w:tc>
          <w:tcPr>
            <w:tcW w:type="dxa" w:w="2074"/>
            <w:tcMar>
              <w:top w:w="70" w:type="dxa"/>
              <w:start w:w="90" w:type="dxa"/>
              <w:bottom w:w="70" w:type="dxa"/>
              <w:end w:w="90" w:type="dxa"/>
            </w:tcMar>
            <w:vAlign w:val="center"/>
          </w:tcPr>
          <w:p>
            <w:pPr>
              <w:spacing w:after="0" w:before="0"/>
            </w:pPr>
            <w:r>
              <w:rPr>
                <w:rFonts w:ascii="Aptos" w:hAnsi="Aptos"/>
                <w:sz w:val="13"/>
              </w:rPr>
              <w:t>9</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TF-175</w:t>
            </w:r>
          </w:p>
        </w:tc>
        <w:tc>
          <w:tcPr>
            <w:tcW w:type="dxa" w:w="2074"/>
            <w:tcMar>
              <w:top w:w="70" w:type="dxa"/>
              <w:start w:w="90" w:type="dxa"/>
              <w:bottom w:w="70" w:type="dxa"/>
              <w:end w:w="90" w:type="dxa"/>
            </w:tcMar>
            <w:vAlign w:val="center"/>
            <w:shd w:fill="F2F6FA"/>
          </w:tcPr>
          <w:p>
            <w:pPr>
              <w:spacing w:after="0" w:before="0"/>
            </w:pPr>
            <w:r>
              <w:rPr>
                <w:rFonts w:ascii="Aptos" w:hAnsi="Aptos"/>
                <w:sz w:val="13"/>
              </w:rPr>
              <w:t>Ooze, Blood</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TF-176</w:t>
            </w:r>
          </w:p>
        </w:tc>
        <w:tc>
          <w:tcPr>
            <w:tcW w:type="dxa" w:w="2074"/>
            <w:tcMar>
              <w:top w:w="70" w:type="dxa"/>
              <w:start w:w="90" w:type="dxa"/>
              <w:bottom w:w="70" w:type="dxa"/>
              <w:end w:w="90" w:type="dxa"/>
            </w:tcMar>
            <w:vAlign w:val="center"/>
          </w:tcPr>
          <w:p>
            <w:pPr>
              <w:spacing w:after="0" w:before="0"/>
            </w:pPr>
            <w:r>
              <w:rPr>
                <w:rFonts w:ascii="Aptos" w:hAnsi="Aptos"/>
                <w:sz w:val="13"/>
              </w:rPr>
              <w:t>Ooze, Foxfire</w:t>
            </w:r>
          </w:p>
        </w:tc>
        <w:tc>
          <w:tcPr>
            <w:tcW w:type="dxa" w:w="2074"/>
            <w:tcMar>
              <w:top w:w="70" w:type="dxa"/>
              <w:start w:w="90" w:type="dxa"/>
              <w:bottom w:w="70" w:type="dxa"/>
              <w:end w:w="90" w:type="dxa"/>
            </w:tcMar>
            <w:vAlign w:val="center"/>
          </w:tcPr>
          <w:p>
            <w:pPr>
              <w:spacing w:after="0" w:before="0"/>
            </w:pPr>
            <w:r>
              <w:rPr>
                <w:rFonts w:ascii="Aptos" w:hAnsi="Aptos"/>
                <w:sz w:val="13"/>
              </w:rPr>
              <w:t>10</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TF-177</w:t>
            </w:r>
          </w:p>
        </w:tc>
        <w:tc>
          <w:tcPr>
            <w:tcW w:type="dxa" w:w="2074"/>
            <w:tcMar>
              <w:top w:w="70" w:type="dxa"/>
              <w:start w:w="90" w:type="dxa"/>
              <w:bottom w:w="70" w:type="dxa"/>
              <w:end w:w="90" w:type="dxa"/>
            </w:tcMar>
            <w:vAlign w:val="center"/>
            <w:shd w:fill="F2F6FA"/>
          </w:tcPr>
          <w:p>
            <w:pPr>
              <w:spacing w:after="0" w:before="0"/>
            </w:pPr>
            <w:r>
              <w:rPr>
                <w:rFonts w:ascii="Aptos" w:hAnsi="Aptos"/>
                <w:sz w:val="13"/>
              </w:rPr>
              <w:t>Ooze, Giant Shark Bowl</w:t>
            </w:r>
          </w:p>
        </w:tc>
        <w:tc>
          <w:tcPr>
            <w:tcW w:type="dxa" w:w="2074"/>
            <w:tcMar>
              <w:top w:w="70" w:type="dxa"/>
              <w:start w:w="90" w:type="dxa"/>
              <w:bottom w:w="70" w:type="dxa"/>
              <w:end w:w="90" w:type="dxa"/>
            </w:tcMar>
            <w:vAlign w:val="center"/>
            <w:shd w:fill="F2F6FA"/>
          </w:tcPr>
          <w:p>
            <w:pPr>
              <w:spacing w:after="0" w:before="0"/>
            </w:pPr>
            <w:r>
              <w:rPr>
                <w:rFonts w:ascii="Aptos" w:hAnsi="Aptos"/>
                <w:sz w:val="13"/>
              </w:rPr>
              <w:t>8</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TF-178</w:t>
            </w:r>
          </w:p>
        </w:tc>
        <w:tc>
          <w:tcPr>
            <w:tcW w:type="dxa" w:w="2074"/>
            <w:tcMar>
              <w:top w:w="70" w:type="dxa"/>
              <w:start w:w="90" w:type="dxa"/>
              <w:bottom w:w="70" w:type="dxa"/>
              <w:end w:w="90" w:type="dxa"/>
            </w:tcMar>
            <w:vAlign w:val="center"/>
          </w:tcPr>
          <w:p>
            <w:pPr>
              <w:spacing w:after="0" w:before="0"/>
            </w:pPr>
            <w:r>
              <w:rPr>
                <w:rFonts w:ascii="Aptos" w:hAnsi="Aptos"/>
                <w:sz w:val="13"/>
              </w:rPr>
              <w:t>Ooze, Ruby</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TF-179</w:t>
            </w:r>
          </w:p>
        </w:tc>
        <w:tc>
          <w:tcPr>
            <w:tcW w:type="dxa" w:w="2074"/>
            <w:tcMar>
              <w:top w:w="70" w:type="dxa"/>
              <w:start w:w="90" w:type="dxa"/>
              <w:bottom w:w="70" w:type="dxa"/>
              <w:end w:w="90" w:type="dxa"/>
            </w:tcMar>
            <w:vAlign w:val="center"/>
            <w:shd w:fill="F2F6FA"/>
          </w:tcPr>
          <w:p>
            <w:pPr>
              <w:spacing w:after="0" w:before="0"/>
            </w:pPr>
            <w:r>
              <w:rPr>
                <w:rFonts w:ascii="Aptos" w:hAnsi="Aptos"/>
                <w:sz w:val="13"/>
              </w:rPr>
              <w:t>Ooze, Shoal</w:t>
            </w:r>
          </w:p>
        </w:tc>
        <w:tc>
          <w:tcPr>
            <w:tcW w:type="dxa" w:w="2074"/>
            <w:tcMar>
              <w:top w:w="70" w:type="dxa"/>
              <w:start w:w="90" w:type="dxa"/>
              <w:bottom w:w="70" w:type="dxa"/>
              <w:end w:w="90" w:type="dxa"/>
            </w:tcMar>
            <w:vAlign w:val="center"/>
            <w:shd w:fill="F2F6FA"/>
          </w:tcPr>
          <w:p>
            <w:pPr>
              <w:spacing w:after="0" w:before="0"/>
            </w:pPr>
            <w:r>
              <w:rPr>
                <w:rFonts w:ascii="Aptos" w:hAnsi="Aptos"/>
                <w:sz w:val="13"/>
              </w:rPr>
              <w:t>10</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TF-180</w:t>
            </w:r>
          </w:p>
        </w:tc>
        <w:tc>
          <w:tcPr>
            <w:tcW w:type="dxa" w:w="2074"/>
            <w:tcMar>
              <w:top w:w="70" w:type="dxa"/>
              <w:start w:w="90" w:type="dxa"/>
              <w:bottom w:w="70" w:type="dxa"/>
              <w:end w:w="90" w:type="dxa"/>
            </w:tcMar>
            <w:vAlign w:val="center"/>
          </w:tcPr>
          <w:p>
            <w:pPr>
              <w:spacing w:after="0" w:before="0"/>
            </w:pPr>
            <w:r>
              <w:rPr>
                <w:rFonts w:ascii="Aptos" w:hAnsi="Aptos"/>
                <w:sz w:val="13"/>
              </w:rPr>
              <w:t>Ooze, Sinoper</w:t>
            </w:r>
          </w:p>
        </w:tc>
        <w:tc>
          <w:tcPr>
            <w:tcW w:type="dxa" w:w="2074"/>
            <w:tcMar>
              <w:top w:w="70" w:type="dxa"/>
              <w:start w:w="90" w:type="dxa"/>
              <w:bottom w:w="70" w:type="dxa"/>
              <w:end w:w="90" w:type="dxa"/>
            </w:tcMar>
            <w:vAlign w:val="center"/>
          </w:tcPr>
          <w:p>
            <w:pPr>
              <w:spacing w:after="0" w:before="0"/>
            </w:pPr>
            <w:r>
              <w:rPr>
                <w:rFonts w:ascii="Aptos" w:hAnsi="Aptos"/>
                <w:sz w:val="13"/>
              </w:rPr>
              <w:t>9</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TF-181</w:t>
            </w:r>
          </w:p>
        </w:tc>
        <w:tc>
          <w:tcPr>
            <w:tcW w:type="dxa" w:w="2074"/>
            <w:tcMar>
              <w:top w:w="70" w:type="dxa"/>
              <w:start w:w="90" w:type="dxa"/>
              <w:bottom w:w="70" w:type="dxa"/>
              <w:end w:w="90" w:type="dxa"/>
            </w:tcMar>
            <w:vAlign w:val="center"/>
            <w:shd w:fill="F2F6FA"/>
          </w:tcPr>
          <w:p>
            <w:pPr>
              <w:spacing w:after="0" w:before="0"/>
            </w:pPr>
            <w:r>
              <w:rPr>
                <w:rFonts w:ascii="Aptos" w:hAnsi="Aptos"/>
                <w:sz w:val="13"/>
              </w:rPr>
              <w:t>Ooze, Snow</w:t>
            </w:r>
          </w:p>
        </w:tc>
        <w:tc>
          <w:tcPr>
            <w:tcW w:type="dxa" w:w="2074"/>
            <w:tcMar>
              <w:top w:w="70" w:type="dxa"/>
              <w:start w:w="90" w:type="dxa"/>
              <w:bottom w:w="70" w:type="dxa"/>
              <w:end w:w="90" w:type="dxa"/>
            </w:tcMar>
            <w:vAlign w:val="center"/>
            <w:shd w:fill="F2F6FA"/>
          </w:tcPr>
          <w:p>
            <w:pPr>
              <w:spacing w:after="0" w:before="0"/>
            </w:pPr>
            <w:r>
              <w:rPr>
                <w:rFonts w:ascii="Aptos" w:hAnsi="Aptos"/>
                <w:sz w:val="13"/>
              </w:rPr>
              <w:t>7</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TF-182</w:t>
            </w:r>
          </w:p>
        </w:tc>
        <w:tc>
          <w:tcPr>
            <w:tcW w:type="dxa" w:w="2074"/>
            <w:tcMar>
              <w:top w:w="70" w:type="dxa"/>
              <w:start w:w="90" w:type="dxa"/>
              <w:bottom w:w="70" w:type="dxa"/>
              <w:end w:w="90" w:type="dxa"/>
            </w:tcMar>
            <w:vAlign w:val="center"/>
          </w:tcPr>
          <w:p>
            <w:pPr>
              <w:spacing w:after="0" w:before="0"/>
            </w:pPr>
            <w:r>
              <w:rPr>
                <w:rFonts w:ascii="Aptos" w:hAnsi="Aptos"/>
                <w:sz w:val="13"/>
              </w:rPr>
              <w:t>Ooze, Tar</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TF-183</w:t>
            </w:r>
          </w:p>
        </w:tc>
        <w:tc>
          <w:tcPr>
            <w:tcW w:type="dxa" w:w="2074"/>
            <w:tcMar>
              <w:top w:w="70" w:type="dxa"/>
              <w:start w:w="90" w:type="dxa"/>
              <w:bottom w:w="70" w:type="dxa"/>
              <w:end w:w="90" w:type="dxa"/>
            </w:tcMar>
            <w:vAlign w:val="center"/>
            <w:shd w:fill="F2F6FA"/>
          </w:tcPr>
          <w:p>
            <w:pPr>
              <w:spacing w:after="0" w:before="0"/>
            </w:pPr>
            <w:r>
              <w:rPr>
                <w:rFonts w:ascii="Aptos" w:hAnsi="Aptos"/>
                <w:sz w:val="13"/>
              </w:rPr>
              <w:t>Aboleth Thrall</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TF-185</w:t>
            </w:r>
          </w:p>
        </w:tc>
        <w:tc>
          <w:tcPr>
            <w:tcW w:type="dxa" w:w="2074"/>
            <w:tcMar>
              <w:top w:w="70" w:type="dxa"/>
              <w:start w:w="90" w:type="dxa"/>
              <w:bottom w:w="70" w:type="dxa"/>
              <w:end w:w="90" w:type="dxa"/>
            </w:tcMar>
            <w:vAlign w:val="center"/>
          </w:tcPr>
          <w:p>
            <w:pPr>
              <w:spacing w:after="0" w:before="0"/>
            </w:pPr>
            <w:r>
              <w:rPr>
                <w:rFonts w:ascii="Aptos" w:hAnsi="Aptos"/>
                <w:sz w:val="13"/>
              </w:rPr>
              <w:t>Alleyway Strangler</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TF-186</w:t>
            </w:r>
          </w:p>
        </w:tc>
        <w:tc>
          <w:tcPr>
            <w:tcW w:type="dxa" w:w="2074"/>
            <w:tcMar>
              <w:top w:w="70" w:type="dxa"/>
              <w:start w:w="90" w:type="dxa"/>
              <w:bottom w:w="70" w:type="dxa"/>
              <w:end w:w="90" w:type="dxa"/>
            </w:tcMar>
            <w:vAlign w:val="center"/>
            <w:shd w:fill="F2F6FA"/>
          </w:tcPr>
          <w:p>
            <w:pPr>
              <w:spacing w:after="0" w:before="0"/>
            </w:pPr>
            <w:r>
              <w:rPr>
                <w:rFonts w:ascii="Aptos" w:hAnsi="Aptos"/>
                <w:sz w:val="13"/>
              </w:rPr>
              <w:t>Atavist</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TF-187</w:t>
            </w:r>
          </w:p>
        </w:tc>
        <w:tc>
          <w:tcPr>
            <w:tcW w:type="dxa" w:w="2074"/>
            <w:tcMar>
              <w:top w:w="70" w:type="dxa"/>
              <w:start w:w="90" w:type="dxa"/>
              <w:bottom w:w="70" w:type="dxa"/>
              <w:end w:w="90" w:type="dxa"/>
            </w:tcMar>
            <w:vAlign w:val="center"/>
          </w:tcPr>
          <w:p>
            <w:pPr>
              <w:spacing w:after="0" w:before="0"/>
            </w:pPr>
            <w:r>
              <w:rPr>
                <w:rFonts w:ascii="Aptos" w:hAnsi="Aptos"/>
                <w:sz w:val="13"/>
              </w:rPr>
              <w:t>Bearfolk</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TF-188</w:t>
            </w:r>
          </w:p>
        </w:tc>
        <w:tc>
          <w:tcPr>
            <w:tcW w:type="dxa" w:w="2074"/>
            <w:tcMar>
              <w:top w:w="70" w:type="dxa"/>
              <w:start w:w="90" w:type="dxa"/>
              <w:bottom w:w="70" w:type="dxa"/>
              <w:end w:w="90" w:type="dxa"/>
            </w:tcMar>
            <w:vAlign w:val="center"/>
            <w:shd w:fill="F2F6FA"/>
          </w:tcPr>
          <w:p>
            <w:pPr>
              <w:spacing w:after="0" w:before="0"/>
            </w:pPr>
            <w:r>
              <w:rPr>
                <w:rFonts w:ascii="Aptos" w:hAnsi="Aptos"/>
                <w:sz w:val="13"/>
              </w:rPr>
              <w:t>Behtu</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TF-189</w:t>
            </w:r>
          </w:p>
        </w:tc>
        <w:tc>
          <w:tcPr>
            <w:tcW w:type="dxa" w:w="2074"/>
            <w:tcMar>
              <w:top w:w="70" w:type="dxa"/>
              <w:start w:w="90" w:type="dxa"/>
              <w:bottom w:w="70" w:type="dxa"/>
              <w:end w:w="90" w:type="dxa"/>
            </w:tcMar>
            <w:vAlign w:val="center"/>
          </w:tcPr>
          <w:p>
            <w:pPr>
              <w:spacing w:after="0" w:before="0"/>
            </w:pPr>
            <w:r>
              <w:rPr>
                <w:rFonts w:ascii="Aptos" w:hAnsi="Aptos"/>
                <w:sz w:val="13"/>
              </w:rPr>
              <w:t>Black Knight Commander</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TF-190</w:t>
            </w:r>
          </w:p>
        </w:tc>
        <w:tc>
          <w:tcPr>
            <w:tcW w:type="dxa" w:w="2074"/>
            <w:tcMar>
              <w:top w:w="70" w:type="dxa"/>
              <w:start w:w="90" w:type="dxa"/>
              <w:bottom w:w="70" w:type="dxa"/>
              <w:end w:w="90" w:type="dxa"/>
            </w:tcMar>
            <w:vAlign w:val="center"/>
            <w:shd w:fill="F2F6FA"/>
          </w:tcPr>
          <w:p>
            <w:pPr>
              <w:spacing w:after="0" w:before="0"/>
            </w:pPr>
            <w:r>
              <w:rPr>
                <w:rFonts w:ascii="Aptos" w:hAnsi="Aptos"/>
                <w:sz w:val="13"/>
              </w:rPr>
              <w:t>City Watch Captain</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TF-191</w:t>
            </w:r>
          </w:p>
        </w:tc>
        <w:tc>
          <w:tcPr>
            <w:tcW w:type="dxa" w:w="2074"/>
            <w:tcMar>
              <w:top w:w="70" w:type="dxa"/>
              <w:start w:w="90" w:type="dxa"/>
              <w:bottom w:w="70" w:type="dxa"/>
              <w:end w:w="90" w:type="dxa"/>
            </w:tcMar>
            <w:vAlign w:val="center"/>
          </w:tcPr>
          <w:p>
            <w:pPr>
              <w:spacing w:after="0" w:before="0"/>
            </w:pPr>
            <w:r>
              <w:rPr>
                <w:rFonts w:ascii="Aptos" w:hAnsi="Aptos"/>
                <w:sz w:val="13"/>
              </w:rPr>
              <w:t>Corpse Thief</w:t>
            </w:r>
          </w:p>
        </w:tc>
        <w:tc>
          <w:tcPr>
            <w:tcW w:type="dxa" w:w="2074"/>
            <w:tcMar>
              <w:top w:w="70" w:type="dxa"/>
              <w:start w:w="90" w:type="dxa"/>
              <w:bottom w:w="70" w:type="dxa"/>
              <w:end w:w="90" w:type="dxa"/>
            </w:tcMar>
            <w:vAlign w:val="center"/>
          </w:tcPr>
          <w:p>
            <w:pPr>
              <w:spacing w:after="0" w:before="0"/>
            </w:pPr>
            <w:r>
              <w:rPr>
                <w:rFonts w:ascii="Aptos" w:hAnsi="Aptos"/>
                <w:sz w:val="13"/>
              </w:rPr>
              <w:t>0.5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TF-192</w:t>
            </w:r>
          </w:p>
        </w:tc>
        <w:tc>
          <w:tcPr>
            <w:tcW w:type="dxa" w:w="2074"/>
            <w:tcMar>
              <w:top w:w="70" w:type="dxa"/>
              <w:start w:w="90" w:type="dxa"/>
              <w:bottom w:w="70" w:type="dxa"/>
              <w:end w:w="90" w:type="dxa"/>
            </w:tcMar>
            <w:vAlign w:val="center"/>
            <w:shd w:fill="F2F6FA"/>
          </w:tcPr>
          <w:p>
            <w:pPr>
              <w:spacing w:after="0" w:before="0"/>
            </w:pPr>
            <w:r>
              <w:rPr>
                <w:rFonts w:ascii="Aptos" w:hAnsi="Aptos"/>
                <w:sz w:val="13"/>
              </w:rPr>
              <w:t>Cueyatl Moon Priest</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TF-193</w:t>
            </w:r>
          </w:p>
        </w:tc>
        <w:tc>
          <w:tcPr>
            <w:tcW w:type="dxa" w:w="2074"/>
            <w:tcMar>
              <w:top w:w="70" w:type="dxa"/>
              <w:start w:w="90" w:type="dxa"/>
              <w:bottom w:w="70" w:type="dxa"/>
              <w:end w:w="90" w:type="dxa"/>
            </w:tcMar>
            <w:vAlign w:val="center"/>
          </w:tcPr>
          <w:p>
            <w:pPr>
              <w:spacing w:after="0" w:before="0"/>
            </w:pPr>
            <w:r>
              <w:rPr>
                <w:rFonts w:ascii="Aptos" w:hAnsi="Aptos"/>
                <w:sz w:val="13"/>
              </w:rPr>
              <w:t>Cueyatl Sea Priest</w:t>
            </w:r>
          </w:p>
        </w:tc>
        <w:tc>
          <w:tcPr>
            <w:tcW w:type="dxa" w:w="2074"/>
            <w:tcMar>
              <w:top w:w="70" w:type="dxa"/>
              <w:start w:w="90" w:type="dxa"/>
              <w:bottom w:w="70" w:type="dxa"/>
              <w:end w:w="90" w:type="dxa"/>
            </w:tcMar>
            <w:vAlign w:val="center"/>
          </w:tcPr>
          <w:p>
            <w:pPr>
              <w:spacing w:after="0" w:before="0"/>
            </w:pPr>
            <w:r>
              <w:rPr>
                <w:rFonts w:ascii="Aptos" w:hAnsi="Aptos"/>
                <w:sz w:val="13"/>
              </w:rPr>
              <w:t>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TF-194</w:t>
            </w:r>
          </w:p>
        </w:tc>
        <w:tc>
          <w:tcPr>
            <w:tcW w:type="dxa" w:w="2074"/>
            <w:tcMar>
              <w:top w:w="70" w:type="dxa"/>
              <w:start w:w="90" w:type="dxa"/>
              <w:bottom w:w="70" w:type="dxa"/>
              <w:end w:w="90" w:type="dxa"/>
            </w:tcMar>
            <w:vAlign w:val="center"/>
            <w:shd w:fill="F2F6FA"/>
          </w:tcPr>
          <w:p>
            <w:pPr>
              <w:spacing w:after="0" w:before="0"/>
            </w:pPr>
            <w:r>
              <w:rPr>
                <w:rFonts w:ascii="Aptos" w:hAnsi="Aptos"/>
                <w:sz w:val="13"/>
              </w:rPr>
              <w:t>Cueyatl Warrior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TF-195</w:t>
            </w:r>
          </w:p>
        </w:tc>
        <w:tc>
          <w:tcPr>
            <w:tcW w:type="dxa" w:w="2074"/>
            <w:tcMar>
              <w:top w:w="70" w:type="dxa"/>
              <w:start w:w="90" w:type="dxa"/>
              <w:bottom w:w="70" w:type="dxa"/>
              <w:end w:w="90" w:type="dxa"/>
            </w:tcMar>
            <w:vAlign w:val="center"/>
          </w:tcPr>
          <w:p>
            <w:pPr>
              <w:spacing w:after="0" w:before="0"/>
            </w:pPr>
            <w:r>
              <w:rPr>
                <w:rFonts w:ascii="Aptos" w:hAnsi="Aptos"/>
                <w:sz w:val="13"/>
              </w:rPr>
              <w:t>Tosculi, Drone</w:t>
            </w:r>
          </w:p>
        </w:tc>
        <w:tc>
          <w:tcPr>
            <w:tcW w:type="dxa" w:w="2074"/>
            <w:tcMar>
              <w:top w:w="70" w:type="dxa"/>
              <w:start w:w="90" w:type="dxa"/>
              <w:bottom w:w="70" w:type="dxa"/>
              <w:end w:w="90" w:type="dxa"/>
            </w:tcMar>
            <w:vAlign w:val="center"/>
          </w:tcPr>
          <w:p>
            <w:pPr>
              <w:spacing w:after="0" w:before="0"/>
            </w:pPr>
            <w:r>
              <w:rPr>
                <w:rFonts w:ascii="Aptos" w:hAnsi="Aptos"/>
                <w:sz w:val="13"/>
              </w:rPr>
              <w:t>0.5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TF-196</w:t>
            </w:r>
          </w:p>
        </w:tc>
        <w:tc>
          <w:tcPr>
            <w:tcW w:type="dxa" w:w="2074"/>
            <w:tcMar>
              <w:top w:w="70" w:type="dxa"/>
              <w:start w:w="90" w:type="dxa"/>
              <w:bottom w:w="70" w:type="dxa"/>
              <w:end w:w="90" w:type="dxa"/>
            </w:tcMar>
            <w:vAlign w:val="center"/>
            <w:shd w:fill="F2F6FA"/>
          </w:tcPr>
          <w:p>
            <w:pPr>
              <w:spacing w:after="0" w:before="0"/>
            </w:pPr>
            <w:r>
              <w:rPr>
                <w:rFonts w:ascii="Aptos" w:hAnsi="Aptos"/>
                <w:sz w:val="13"/>
              </w:rPr>
              <w:t>Tosculi, Elite Bow Raider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TF-197</w:t>
            </w:r>
          </w:p>
        </w:tc>
        <w:tc>
          <w:tcPr>
            <w:tcW w:type="dxa" w:w="2074"/>
            <w:tcMar>
              <w:top w:w="70" w:type="dxa"/>
              <w:start w:w="90" w:type="dxa"/>
              <w:bottom w:w="70" w:type="dxa"/>
              <w:end w:w="90" w:type="dxa"/>
            </w:tcMar>
            <w:vAlign w:val="center"/>
          </w:tcPr>
          <w:p>
            <w:pPr>
              <w:spacing w:after="0" w:before="0"/>
            </w:pPr>
            <w:r>
              <w:rPr>
                <w:rFonts w:ascii="Aptos" w:hAnsi="Aptos"/>
                <w:sz w:val="13"/>
              </w:rPr>
              <w:t>Tosculi, Jeweled Drone</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TF-198</w:t>
            </w:r>
          </w:p>
        </w:tc>
        <w:tc>
          <w:tcPr>
            <w:tcW w:type="dxa" w:w="2074"/>
            <w:tcMar>
              <w:top w:w="70" w:type="dxa"/>
              <w:start w:w="90" w:type="dxa"/>
              <w:bottom w:w="70" w:type="dxa"/>
              <w:end w:w="90" w:type="dxa"/>
            </w:tcMar>
            <w:vAlign w:val="center"/>
            <w:shd w:fill="F2F6FA"/>
          </w:tcPr>
          <w:p>
            <w:pPr>
              <w:spacing w:after="0" w:before="0"/>
            </w:pPr>
            <w:r>
              <w:rPr>
                <w:rFonts w:ascii="Aptos" w:hAnsi="Aptos"/>
                <w:sz w:val="13"/>
              </w:rPr>
              <w:t>Tosculi, Warrior</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TF-199</w:t>
            </w:r>
          </w:p>
        </w:tc>
        <w:tc>
          <w:tcPr>
            <w:tcW w:type="dxa" w:w="2074"/>
            <w:tcMar>
              <w:top w:w="70" w:type="dxa"/>
              <w:start w:w="90" w:type="dxa"/>
              <w:bottom w:w="70" w:type="dxa"/>
              <w:end w:w="90" w:type="dxa"/>
            </w:tcMar>
            <w:vAlign w:val="center"/>
          </w:tcPr>
          <w:p>
            <w:pPr>
              <w:spacing w:after="0" w:before="0"/>
            </w:pPr>
            <w:r>
              <w:rPr>
                <w:rFonts w:ascii="Aptos" w:hAnsi="Aptos"/>
                <w:sz w:val="13"/>
              </w:rPr>
              <w:t>Yakirian</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TF-200</w:t>
            </w:r>
          </w:p>
        </w:tc>
        <w:tc>
          <w:tcPr>
            <w:tcW w:type="dxa" w:w="2074"/>
            <w:tcMar>
              <w:top w:w="70" w:type="dxa"/>
              <w:start w:w="90" w:type="dxa"/>
              <w:bottom w:w="70" w:type="dxa"/>
              <w:end w:w="90" w:type="dxa"/>
            </w:tcMar>
            <w:vAlign w:val="center"/>
            <w:shd w:fill="F2F6FA"/>
          </w:tcPr>
          <w:p>
            <w:pPr>
              <w:spacing w:after="0" w:before="0"/>
            </w:pPr>
            <w:r>
              <w:rPr>
                <w:rFonts w:ascii="Aptos" w:hAnsi="Aptos"/>
                <w:sz w:val="13"/>
              </w:rPr>
              <w:t>Aboleth Champion</w:t>
            </w:r>
          </w:p>
        </w:tc>
        <w:tc>
          <w:tcPr>
            <w:tcW w:type="dxa" w:w="2074"/>
            <w:tcMar>
              <w:top w:w="70" w:type="dxa"/>
              <w:start w:w="90" w:type="dxa"/>
              <w:bottom w:w="70" w:type="dxa"/>
              <w:end w:w="90" w:type="dxa"/>
            </w:tcMar>
            <w:vAlign w:val="center"/>
            <w:shd w:fill="F2F6FA"/>
          </w:tcPr>
          <w:p>
            <w:pPr>
              <w:spacing w:after="0" w:before="0"/>
            </w:pPr>
            <w:r>
              <w:rPr>
                <w:rFonts w:ascii="Aptos" w:hAnsi="Aptos"/>
                <w:sz w:val="13"/>
              </w:rPr>
              <w:t>7</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TF-201</w:t>
            </w:r>
          </w:p>
        </w:tc>
        <w:tc>
          <w:tcPr>
            <w:tcW w:type="dxa" w:w="2074"/>
            <w:tcMar>
              <w:top w:w="70" w:type="dxa"/>
              <w:start w:w="90" w:type="dxa"/>
              <w:bottom w:w="70" w:type="dxa"/>
              <w:end w:w="90" w:type="dxa"/>
            </w:tcMar>
            <w:vAlign w:val="center"/>
          </w:tcPr>
          <w:p>
            <w:pPr>
              <w:spacing w:after="0" w:before="0"/>
            </w:pPr>
            <w:r>
              <w:rPr>
                <w:rFonts w:ascii="Aptos" w:hAnsi="Aptos"/>
                <w:sz w:val="13"/>
              </w:rPr>
              <w:t>Alpha Werewolf</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TF-202</w:t>
            </w:r>
          </w:p>
        </w:tc>
        <w:tc>
          <w:tcPr>
            <w:tcW w:type="dxa" w:w="2074"/>
            <w:tcMar>
              <w:top w:w="70" w:type="dxa"/>
              <w:start w:w="90" w:type="dxa"/>
              <w:bottom w:w="70" w:type="dxa"/>
              <w:end w:w="90" w:type="dxa"/>
            </w:tcMar>
            <w:vAlign w:val="center"/>
            <w:shd w:fill="F2F6FA"/>
          </w:tcPr>
          <w:p>
            <w:pPr>
              <w:spacing w:after="0" w:before="0"/>
            </w:pPr>
            <w:r>
              <w:rPr>
                <w:rFonts w:ascii="Aptos" w:hAnsi="Aptos"/>
                <w:sz w:val="13"/>
              </w:rPr>
              <w:t>Bearfolk Thunderstomper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TF-203</w:t>
            </w:r>
          </w:p>
        </w:tc>
        <w:tc>
          <w:tcPr>
            <w:tcW w:type="dxa" w:w="2074"/>
            <w:tcMar>
              <w:top w:w="70" w:type="dxa"/>
              <w:start w:w="90" w:type="dxa"/>
              <w:bottom w:w="70" w:type="dxa"/>
              <w:end w:w="90" w:type="dxa"/>
            </w:tcMar>
            <w:vAlign w:val="center"/>
          </w:tcPr>
          <w:p>
            <w:pPr>
              <w:spacing w:after="0" w:before="0"/>
            </w:pPr>
            <w:r>
              <w:rPr>
                <w:rFonts w:ascii="Aptos" w:hAnsi="Aptos"/>
                <w:sz w:val="13"/>
              </w:rPr>
              <w:t>Cueyatl Warchief</w:t>
            </w:r>
          </w:p>
        </w:tc>
        <w:tc>
          <w:tcPr>
            <w:tcW w:type="dxa" w:w="2074"/>
            <w:tcMar>
              <w:top w:w="70" w:type="dxa"/>
              <w:start w:w="90" w:type="dxa"/>
              <w:bottom w:w="70" w:type="dxa"/>
              <w:end w:w="90" w:type="dxa"/>
            </w:tcMar>
            <w:vAlign w:val="center"/>
          </w:tcPr>
          <w:p>
            <w:pPr>
              <w:spacing w:after="0" w:before="0"/>
            </w:pPr>
            <w:r>
              <w:rPr>
                <w:rFonts w:ascii="Aptos" w:hAnsi="Aptos"/>
                <w:sz w:val="13"/>
              </w:rPr>
              <w:t>7</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TF-204</w:t>
            </w:r>
          </w:p>
        </w:tc>
        <w:tc>
          <w:tcPr>
            <w:tcW w:type="dxa" w:w="2074"/>
            <w:tcMar>
              <w:top w:w="70" w:type="dxa"/>
              <w:start w:w="90" w:type="dxa"/>
              <w:bottom w:w="70" w:type="dxa"/>
              <w:end w:w="90" w:type="dxa"/>
            </w:tcMar>
            <w:vAlign w:val="center"/>
            <w:shd w:fill="F2F6FA"/>
          </w:tcPr>
          <w:p>
            <w:pPr>
              <w:spacing w:after="0" w:before="0"/>
            </w:pPr>
            <w:r>
              <w:rPr>
                <w:rFonts w:ascii="Aptos" w:hAnsi="Aptos"/>
                <w:sz w:val="13"/>
              </w:rPr>
              <w:t>Thripper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TF-205</w:t>
            </w:r>
          </w:p>
        </w:tc>
        <w:tc>
          <w:tcPr>
            <w:tcW w:type="dxa" w:w="2074"/>
            <w:tcMar>
              <w:top w:w="70" w:type="dxa"/>
              <w:start w:w="90" w:type="dxa"/>
              <w:bottom w:w="70" w:type="dxa"/>
              <w:end w:w="90" w:type="dxa"/>
            </w:tcMar>
            <w:vAlign w:val="center"/>
          </w:tcPr>
          <w:p>
            <w:pPr>
              <w:spacing w:after="0" w:before="0"/>
            </w:pPr>
            <w:r>
              <w:rPr>
                <w:rFonts w:ascii="Aptos" w:hAnsi="Aptos"/>
                <w:sz w:val="13"/>
              </w:rPr>
              <w:t>Yathon</w:t>
            </w:r>
          </w:p>
        </w:tc>
        <w:tc>
          <w:tcPr>
            <w:tcW w:type="dxa" w:w="2074"/>
            <w:tcMar>
              <w:top w:w="70" w:type="dxa"/>
              <w:start w:w="90" w:type="dxa"/>
              <w:bottom w:w="70" w:type="dxa"/>
              <w:end w:w="90" w:type="dxa"/>
            </w:tcMar>
            <w:vAlign w:val="center"/>
          </w:tcPr>
          <w:p>
            <w:pPr>
              <w:spacing w:after="0" w:before="0"/>
            </w:pPr>
            <w:r>
              <w:rPr>
                <w:rFonts w:ascii="Aptos" w:hAnsi="Aptos"/>
                <w:sz w:val="13"/>
              </w:rPr>
              <w:t>7</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TF-206</w:t>
            </w:r>
          </w:p>
        </w:tc>
        <w:tc>
          <w:tcPr>
            <w:tcW w:type="dxa" w:w="2074"/>
            <w:tcMar>
              <w:top w:w="70" w:type="dxa"/>
              <w:start w:w="90" w:type="dxa"/>
              <w:bottom w:w="70" w:type="dxa"/>
              <w:end w:w="90" w:type="dxa"/>
            </w:tcMar>
            <w:vAlign w:val="center"/>
            <w:shd w:fill="F2F6FA"/>
          </w:tcPr>
          <w:p>
            <w:pPr>
              <w:spacing w:after="0" w:before="0"/>
            </w:pPr>
            <w:r>
              <w:rPr>
                <w:rFonts w:ascii="Aptos" w:hAnsi="Aptos"/>
                <w:sz w:val="13"/>
              </w:rPr>
              <w:t>Zeitgeist</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TF-207</w:t>
            </w:r>
          </w:p>
        </w:tc>
        <w:tc>
          <w:tcPr>
            <w:tcW w:type="dxa" w:w="2074"/>
            <w:tcMar>
              <w:top w:w="70" w:type="dxa"/>
              <w:start w:w="90" w:type="dxa"/>
              <w:bottom w:w="70" w:type="dxa"/>
              <w:end w:w="90" w:type="dxa"/>
            </w:tcMar>
            <w:vAlign w:val="center"/>
          </w:tcPr>
          <w:p>
            <w:pPr>
              <w:spacing w:after="0" w:before="0"/>
            </w:pPr>
            <w:r>
              <w:rPr>
                <w:rFonts w:ascii="Aptos" w:hAnsi="Aptos"/>
                <w:sz w:val="13"/>
              </w:rPr>
              <w:t>Abominable Snowman</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TF-208</w:t>
            </w:r>
          </w:p>
        </w:tc>
        <w:tc>
          <w:tcPr>
            <w:tcW w:type="dxa" w:w="2074"/>
            <w:tcMar>
              <w:top w:w="70" w:type="dxa"/>
              <w:start w:w="90" w:type="dxa"/>
              <w:bottom w:w="70" w:type="dxa"/>
              <w:end w:w="90" w:type="dxa"/>
            </w:tcMar>
            <w:vAlign w:val="center"/>
            <w:shd w:fill="F2F6FA"/>
          </w:tcPr>
          <w:p>
            <w:pPr>
              <w:spacing w:after="0" w:before="0"/>
            </w:pPr>
            <w:r>
              <w:rPr>
                <w:rFonts w:ascii="Aptos" w:hAnsi="Aptos"/>
                <w:sz w:val="13"/>
              </w:rPr>
              <w:t>Acid Ant</w:t>
            </w:r>
          </w:p>
        </w:tc>
        <w:tc>
          <w:tcPr>
            <w:tcW w:type="dxa" w:w="2074"/>
            <w:tcMar>
              <w:top w:w="70" w:type="dxa"/>
              <w:start w:w="90" w:type="dxa"/>
              <w:bottom w:w="70" w:type="dxa"/>
              <w:end w:w="90" w:type="dxa"/>
            </w:tcMar>
            <w:vAlign w:val="center"/>
            <w:shd w:fill="F2F6FA"/>
          </w:tcPr>
          <w:p>
            <w:pPr>
              <w:spacing w:after="0" w:before="0"/>
            </w:pPr>
            <w:r>
              <w:rPr>
                <w:rFonts w:ascii="Aptos" w:hAnsi="Aptos"/>
                <w:sz w:val="13"/>
              </w:rPr>
              <w:t>0.3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TF-209</w:t>
            </w:r>
          </w:p>
        </w:tc>
        <w:tc>
          <w:tcPr>
            <w:tcW w:type="dxa" w:w="2074"/>
            <w:tcMar>
              <w:top w:w="70" w:type="dxa"/>
              <w:start w:w="90" w:type="dxa"/>
              <w:bottom w:w="70" w:type="dxa"/>
              <w:end w:w="90" w:type="dxa"/>
            </w:tcMar>
            <w:vAlign w:val="center"/>
          </w:tcPr>
          <w:p>
            <w:pPr>
              <w:spacing w:after="0" w:before="0"/>
            </w:pPr>
            <w:r>
              <w:rPr>
                <w:rFonts w:ascii="Aptos" w:hAnsi="Aptos"/>
                <w:sz w:val="13"/>
              </w:rPr>
              <w:t>Adamanticore</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TF-210</w:t>
            </w:r>
          </w:p>
        </w:tc>
        <w:tc>
          <w:tcPr>
            <w:tcW w:type="dxa" w:w="2074"/>
            <w:tcMar>
              <w:top w:w="70" w:type="dxa"/>
              <w:start w:w="90" w:type="dxa"/>
              <w:bottom w:w="70" w:type="dxa"/>
              <w:end w:w="90" w:type="dxa"/>
            </w:tcMar>
            <w:vAlign w:val="center"/>
            <w:shd w:fill="F2F6FA"/>
          </w:tcPr>
          <w:p>
            <w:pPr>
              <w:spacing w:after="0" w:before="0"/>
            </w:pPr>
            <w:r>
              <w:rPr>
                <w:rFonts w:ascii="Aptos" w:hAnsi="Aptos"/>
                <w:sz w:val="13"/>
              </w:rPr>
              <w:t>Agnibarra</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TF-211</w:t>
            </w:r>
          </w:p>
        </w:tc>
        <w:tc>
          <w:tcPr>
            <w:tcW w:type="dxa" w:w="2074"/>
            <w:tcMar>
              <w:top w:w="70" w:type="dxa"/>
              <w:start w:w="90" w:type="dxa"/>
              <w:bottom w:w="70" w:type="dxa"/>
              <w:end w:w="90" w:type="dxa"/>
            </w:tcMar>
            <w:vAlign w:val="center"/>
          </w:tcPr>
          <w:p>
            <w:pPr>
              <w:spacing w:after="0" w:before="0"/>
            </w:pPr>
            <w:r>
              <w:rPr>
                <w:rFonts w:ascii="Aptos" w:hAnsi="Aptos"/>
                <w:sz w:val="13"/>
              </w:rPr>
              <w:t>Ahuizotl</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Alabroza</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TF-213</w:t>
            </w:r>
          </w:p>
        </w:tc>
        <w:tc>
          <w:tcPr>
            <w:tcW w:type="dxa" w:w="2074"/>
            <w:tcMar>
              <w:top w:w="70" w:type="dxa"/>
              <w:start w:w="90" w:type="dxa"/>
              <w:bottom w:w="70" w:type="dxa"/>
              <w:end w:w="90" w:type="dxa"/>
            </w:tcMar>
            <w:vAlign w:val="center"/>
          </w:tcPr>
          <w:p>
            <w:pPr>
              <w:spacing w:after="0" w:before="0"/>
            </w:pPr>
            <w:r>
              <w:rPr>
                <w:rFonts w:ascii="Aptos" w:hAnsi="Aptos"/>
                <w:sz w:val="13"/>
              </w:rPr>
              <w:t>Alchemical Skunk</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TF-214</w:t>
            </w:r>
          </w:p>
        </w:tc>
        <w:tc>
          <w:tcPr>
            <w:tcW w:type="dxa" w:w="2074"/>
            <w:tcMar>
              <w:top w:w="70" w:type="dxa"/>
              <w:start w:w="90" w:type="dxa"/>
              <w:bottom w:w="70" w:type="dxa"/>
              <w:end w:w="90" w:type="dxa"/>
            </w:tcMar>
            <w:vAlign w:val="center"/>
            <w:shd w:fill="F2F6FA"/>
          </w:tcPr>
          <w:p>
            <w:pPr>
              <w:spacing w:after="0" w:before="0"/>
            </w:pPr>
            <w:r>
              <w:rPr>
                <w:rFonts w:ascii="Aptos" w:hAnsi="Aptos"/>
                <w:sz w:val="13"/>
              </w:rPr>
              <w:t>Alke</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TF-215</w:t>
            </w:r>
          </w:p>
        </w:tc>
        <w:tc>
          <w:tcPr>
            <w:tcW w:type="dxa" w:w="2074"/>
            <w:tcMar>
              <w:top w:w="70" w:type="dxa"/>
              <w:start w:w="90" w:type="dxa"/>
              <w:bottom w:w="70" w:type="dxa"/>
              <w:end w:w="90" w:type="dxa"/>
            </w:tcMar>
            <w:vAlign w:val="center"/>
          </w:tcPr>
          <w:p>
            <w:pPr>
              <w:spacing w:after="0" w:before="0"/>
            </w:pPr>
            <w:r>
              <w:rPr>
                <w:rFonts w:ascii="Aptos" w:hAnsi="Aptos"/>
                <w:sz w:val="13"/>
              </w:rPr>
              <w:t>Aniwye</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TF-216</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Anophiloi</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TF-217</w:t>
            </w:r>
          </w:p>
        </w:tc>
        <w:tc>
          <w:tcPr>
            <w:tcW w:type="dxa" w:w="2074"/>
            <w:tcMar>
              <w:top w:w="70" w:type="dxa"/>
              <w:start w:w="90" w:type="dxa"/>
              <w:bottom w:w="70" w:type="dxa"/>
              <w:end w:w="90" w:type="dxa"/>
            </w:tcMar>
            <w:vAlign w:val="center"/>
          </w:tcPr>
          <w:p>
            <w:pPr>
              <w:spacing w:after="0" w:before="0"/>
            </w:pPr>
            <w:r>
              <w:rPr>
                <w:rFonts w:ascii="Aptos" w:hAnsi="Aptos"/>
                <w:sz w:val="13"/>
              </w:rPr>
              <w:t>Bearmit Crab</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TF-218</w:t>
            </w:r>
          </w:p>
        </w:tc>
        <w:tc>
          <w:tcPr>
            <w:tcW w:type="dxa" w:w="2074"/>
            <w:tcMar>
              <w:top w:w="70" w:type="dxa"/>
              <w:start w:w="90" w:type="dxa"/>
              <w:bottom w:w="70" w:type="dxa"/>
              <w:end w:w="90" w:type="dxa"/>
            </w:tcMar>
            <w:vAlign w:val="center"/>
            <w:shd w:fill="F2F6FA"/>
          </w:tcPr>
          <w:p>
            <w:pPr>
              <w:spacing w:after="0" w:before="0"/>
            </w:pPr>
            <w:r>
              <w:rPr>
                <w:rFonts w:ascii="Aptos" w:hAnsi="Aptos"/>
                <w:sz w:val="13"/>
              </w:rPr>
              <w:t>Chupacabra</w:t>
            </w:r>
          </w:p>
        </w:tc>
        <w:tc>
          <w:tcPr>
            <w:tcW w:type="dxa" w:w="2074"/>
            <w:tcMar>
              <w:top w:w="70" w:type="dxa"/>
              <w:start w:w="90" w:type="dxa"/>
              <w:bottom w:w="70" w:type="dxa"/>
              <w:end w:w="90" w:type="dxa"/>
            </w:tcMar>
            <w:vAlign w:val="center"/>
            <w:shd w:fill="F2F6FA"/>
          </w:tcPr>
          <w:p>
            <w:pPr>
              <w:spacing w:after="0" w:before="0"/>
            </w:pPr>
            <w:r>
              <w:rPr>
                <w:rFonts w:ascii="Aptos" w:hAnsi="Aptos"/>
                <w:sz w:val="13"/>
              </w:rPr>
              <w:t>0.5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TF-219</w:t>
            </w:r>
          </w:p>
        </w:tc>
        <w:tc>
          <w:tcPr>
            <w:tcW w:type="dxa" w:w="2074"/>
            <w:tcMar>
              <w:top w:w="70" w:type="dxa"/>
              <w:start w:w="90" w:type="dxa"/>
              <w:bottom w:w="70" w:type="dxa"/>
              <w:end w:w="90" w:type="dxa"/>
            </w:tcMar>
            <w:vAlign w:val="center"/>
          </w:tcPr>
          <w:p>
            <w:pPr>
              <w:spacing w:after="0" w:before="0"/>
            </w:pPr>
            <w:r>
              <w:rPr>
                <w:rFonts w:ascii="Aptos" w:hAnsi="Aptos"/>
                <w:sz w:val="13"/>
              </w:rPr>
              <w:t>Cobbleswarm</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TF-220</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Corpse Worm</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TF-221</w:t>
            </w:r>
          </w:p>
        </w:tc>
        <w:tc>
          <w:tcPr>
            <w:tcW w:type="dxa" w:w="2074"/>
            <w:tcMar>
              <w:top w:w="70" w:type="dxa"/>
              <w:start w:w="90" w:type="dxa"/>
              <w:bottom w:w="70" w:type="dxa"/>
              <w:end w:w="90" w:type="dxa"/>
            </w:tcMar>
            <w:vAlign w:val="center"/>
          </w:tcPr>
          <w:p>
            <w:pPr>
              <w:spacing w:after="0" w:before="0"/>
            </w:pPr>
            <w:r>
              <w:rPr>
                <w:rFonts w:ascii="Aptos" w:hAnsi="Aptos"/>
                <w:sz w:val="13"/>
              </w:rPr>
              <w:t>Crab, Duffel</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TF-222</w:t>
            </w:r>
          </w:p>
        </w:tc>
        <w:tc>
          <w:tcPr>
            <w:tcW w:type="dxa" w:w="2074"/>
            <w:tcMar>
              <w:top w:w="70" w:type="dxa"/>
              <w:start w:w="90" w:type="dxa"/>
              <w:bottom w:w="70" w:type="dxa"/>
              <w:end w:w="90" w:type="dxa"/>
            </w:tcMar>
            <w:vAlign w:val="center"/>
            <w:shd w:fill="F2F6FA"/>
          </w:tcPr>
          <w:p>
            <w:pPr>
              <w:spacing w:after="0" w:before="0"/>
            </w:pPr>
            <w:r>
              <w:rPr>
                <w:rFonts w:ascii="Aptos" w:hAnsi="Aptos"/>
                <w:sz w:val="13"/>
              </w:rPr>
              <w:t>Crocotta</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TF-223</w:t>
            </w:r>
          </w:p>
        </w:tc>
        <w:tc>
          <w:tcPr>
            <w:tcW w:type="dxa" w:w="2074"/>
            <w:tcMar>
              <w:top w:w="70" w:type="dxa"/>
              <w:start w:w="90" w:type="dxa"/>
              <w:bottom w:w="70" w:type="dxa"/>
              <w:end w:w="90" w:type="dxa"/>
            </w:tcMar>
            <w:vAlign w:val="center"/>
          </w:tcPr>
          <w:p>
            <w:pPr>
              <w:spacing w:after="0" w:before="0"/>
            </w:pPr>
            <w:r>
              <w:rPr>
                <w:rFonts w:ascii="Aptos" w:hAnsi="Aptos"/>
                <w:sz w:val="13"/>
              </w:rPr>
              <w:t>Three-Headed Cobra</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TF-224</w:t>
            </w:r>
          </w:p>
        </w:tc>
        <w:tc>
          <w:tcPr>
            <w:tcW w:type="dxa" w:w="2074"/>
            <w:tcMar>
              <w:top w:w="70" w:type="dxa"/>
              <w:start w:w="90" w:type="dxa"/>
              <w:bottom w:w="70" w:type="dxa"/>
              <w:end w:w="90" w:type="dxa"/>
            </w:tcMar>
            <w:vAlign w:val="center"/>
            <w:shd w:fill="F2F6FA"/>
          </w:tcPr>
          <w:p>
            <w:pPr>
              <w:spacing w:after="0" w:before="0"/>
            </w:pPr>
            <w:r>
              <w:rPr>
                <w:rFonts w:ascii="Aptos" w:hAnsi="Aptos"/>
                <w:sz w:val="13"/>
              </w:rPr>
              <w:t>Torch Mimic</w:t>
            </w:r>
          </w:p>
        </w:tc>
        <w:tc>
          <w:tcPr>
            <w:tcW w:type="dxa" w:w="2074"/>
            <w:tcMar>
              <w:top w:w="70" w:type="dxa"/>
              <w:start w:w="90" w:type="dxa"/>
              <w:bottom w:w="70" w:type="dxa"/>
              <w:end w:w="90" w:type="dxa"/>
            </w:tcMar>
            <w:vAlign w:val="center"/>
            <w:shd w:fill="F2F6FA"/>
          </w:tcPr>
          <w:p>
            <w:pPr>
              <w:spacing w:after="0" w:before="0"/>
            </w:pPr>
            <w:r>
              <w:rPr>
                <w:rFonts w:ascii="Aptos" w:hAnsi="Aptos"/>
                <w:sz w:val="13"/>
              </w:rPr>
              <w:t>0.5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TF-225</w:t>
            </w:r>
          </w:p>
        </w:tc>
        <w:tc>
          <w:tcPr>
            <w:tcW w:type="dxa" w:w="2074"/>
            <w:tcMar>
              <w:top w:w="70" w:type="dxa"/>
              <w:start w:w="90" w:type="dxa"/>
              <w:bottom w:w="70" w:type="dxa"/>
              <w:end w:w="90" w:type="dxa"/>
            </w:tcMar>
            <w:vAlign w:val="center"/>
          </w:tcPr>
          <w:p>
            <w:pPr>
              <w:spacing w:after="0" w:before="0"/>
            </w:pPr>
            <w:r>
              <w:rPr>
                <w:rFonts w:ascii="Aptos" w:hAnsi="Aptos"/>
                <w:sz w:val="13"/>
              </w:rPr>
              <w:t>Aalpamac</w:t>
            </w:r>
          </w:p>
        </w:tc>
        <w:tc>
          <w:tcPr>
            <w:tcW w:type="dxa" w:w="2074"/>
            <w:tcMar>
              <w:top w:w="70" w:type="dxa"/>
              <w:start w:w="90" w:type="dxa"/>
              <w:bottom w:w="70" w:type="dxa"/>
              <w:end w:w="90" w:type="dxa"/>
            </w:tcMar>
            <w:vAlign w:val="center"/>
          </w:tcPr>
          <w:p>
            <w:pPr>
              <w:spacing w:after="0" w:before="0"/>
            </w:pPr>
            <w:r>
              <w:rPr>
                <w:rFonts w:ascii="Aptos" w:hAnsi="Aptos"/>
                <w:sz w:val="13"/>
              </w:rPr>
              <w:t>7</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TF-226</w:t>
            </w:r>
          </w:p>
        </w:tc>
        <w:tc>
          <w:tcPr>
            <w:tcW w:type="dxa" w:w="2074"/>
            <w:tcMar>
              <w:top w:w="70" w:type="dxa"/>
              <w:start w:w="90" w:type="dxa"/>
              <w:bottom w:w="70" w:type="dxa"/>
              <w:end w:w="90" w:type="dxa"/>
            </w:tcMar>
            <w:vAlign w:val="center"/>
            <w:shd w:fill="F2F6FA"/>
          </w:tcPr>
          <w:p>
            <w:pPr>
              <w:spacing w:after="0" w:before="0"/>
            </w:pPr>
            <w:r>
              <w:rPr>
                <w:rFonts w:ascii="Aptos" w:hAnsi="Aptos"/>
                <w:sz w:val="13"/>
              </w:rPr>
              <w:t>Accursed Spirit Naga</w:t>
            </w:r>
          </w:p>
        </w:tc>
        <w:tc>
          <w:tcPr>
            <w:tcW w:type="dxa" w:w="2074"/>
            <w:tcMar>
              <w:top w:w="70" w:type="dxa"/>
              <w:start w:w="90" w:type="dxa"/>
              <w:bottom w:w="70" w:type="dxa"/>
              <w:end w:w="90" w:type="dxa"/>
            </w:tcMar>
            <w:vAlign w:val="center"/>
            <w:shd w:fill="F2F6FA"/>
          </w:tcPr>
          <w:p>
            <w:pPr>
              <w:spacing w:after="0" w:before="0"/>
            </w:pPr>
            <w:r>
              <w:rPr>
                <w:rFonts w:ascii="Aptos" w:hAnsi="Aptos"/>
                <w:sz w:val="13"/>
              </w:rPr>
              <w:t>8</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TF-227</w:t>
            </w:r>
          </w:p>
        </w:tc>
        <w:tc>
          <w:tcPr>
            <w:tcW w:type="dxa" w:w="2074"/>
            <w:tcMar>
              <w:top w:w="70" w:type="dxa"/>
              <w:start w:w="90" w:type="dxa"/>
              <w:bottom w:w="70" w:type="dxa"/>
              <w:end w:w="90" w:type="dxa"/>
            </w:tcMar>
            <w:vAlign w:val="center"/>
          </w:tcPr>
          <w:p>
            <w:pPr>
              <w:spacing w:after="0" w:before="0"/>
            </w:pPr>
            <w:r>
              <w:rPr>
                <w:rFonts w:ascii="Aptos" w:hAnsi="Aptos"/>
                <w:sz w:val="13"/>
              </w:rPr>
              <w:t>Coastline Reaper</w:t>
            </w:r>
          </w:p>
        </w:tc>
        <w:tc>
          <w:tcPr>
            <w:tcW w:type="dxa" w:w="2074"/>
            <w:tcMar>
              <w:top w:w="70" w:type="dxa"/>
              <w:start w:w="90" w:type="dxa"/>
              <w:bottom w:w="70" w:type="dxa"/>
              <w:end w:w="90" w:type="dxa"/>
            </w:tcMar>
            <w:vAlign w:val="center"/>
          </w:tcPr>
          <w:p>
            <w:pPr>
              <w:spacing w:after="0" w:before="0"/>
            </w:pPr>
            <w:r>
              <w:rPr>
                <w:rFonts w:ascii="Aptos" w:hAnsi="Aptos"/>
                <w:sz w:val="13"/>
              </w:rPr>
              <w:t>9</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TF-228</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Colláis</w:t>
            </w:r>
          </w:p>
        </w:tc>
        <w:tc>
          <w:tcPr>
            <w:tcW w:type="dxa" w:w="2074"/>
            <w:tcMar>
              <w:top w:w="70" w:type="dxa"/>
              <w:start w:w="90" w:type="dxa"/>
              <w:bottom w:w="70" w:type="dxa"/>
              <w:end w:w="90" w:type="dxa"/>
            </w:tcMar>
            <w:vAlign w:val="center"/>
            <w:shd w:fill="F2F6FA"/>
          </w:tcPr>
          <w:p>
            <w:pPr>
              <w:spacing w:after="0" w:before="0"/>
            </w:pPr>
            <w:r>
              <w:rPr>
                <w:rFonts w:ascii="Aptos" w:hAnsi="Aptos"/>
                <w:sz w:val="13"/>
              </w:rPr>
              <w:t>10</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TF-229</w:t>
            </w:r>
          </w:p>
        </w:tc>
        <w:tc>
          <w:tcPr>
            <w:tcW w:type="dxa" w:w="2074"/>
            <w:tcMar>
              <w:top w:w="70" w:type="dxa"/>
              <w:start w:w="90" w:type="dxa"/>
              <w:bottom w:w="70" w:type="dxa"/>
              <w:end w:w="90" w:type="dxa"/>
            </w:tcMar>
            <w:vAlign w:val="center"/>
          </w:tcPr>
          <w:p>
            <w:pPr>
              <w:spacing w:after="0" w:before="0"/>
            </w:pPr>
            <w:r>
              <w:rPr>
                <w:rFonts w:ascii="Aptos" w:hAnsi="Aptos"/>
                <w:sz w:val="13"/>
              </w:rPr>
              <w:t>Conjoined Queen</w:t>
            </w:r>
          </w:p>
        </w:tc>
        <w:tc>
          <w:tcPr>
            <w:tcW w:type="dxa" w:w="2074"/>
            <w:tcMar>
              <w:top w:w="70" w:type="dxa"/>
              <w:start w:w="90" w:type="dxa"/>
              <w:bottom w:w="70" w:type="dxa"/>
              <w:end w:w="90" w:type="dxa"/>
            </w:tcMar>
            <w:vAlign w:val="center"/>
          </w:tcPr>
          <w:p>
            <w:pPr>
              <w:spacing w:after="0" w:before="0"/>
            </w:pPr>
            <w:r>
              <w:rPr>
                <w:rFonts w:ascii="Aptos" w:hAnsi="Aptos"/>
                <w:sz w:val="13"/>
              </w:rPr>
              <w:t>10</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TF-230</w:t>
            </w:r>
          </w:p>
        </w:tc>
        <w:tc>
          <w:tcPr>
            <w:tcW w:type="dxa" w:w="2074"/>
            <w:tcMar>
              <w:top w:w="70" w:type="dxa"/>
              <w:start w:w="90" w:type="dxa"/>
              <w:bottom w:w="70" w:type="dxa"/>
              <w:end w:w="90" w:type="dxa"/>
            </w:tcMar>
            <w:vAlign w:val="center"/>
            <w:shd w:fill="F2F6FA"/>
          </w:tcPr>
          <w:p>
            <w:pPr>
              <w:spacing w:after="0" w:before="0"/>
            </w:pPr>
            <w:r>
              <w:rPr>
                <w:rFonts w:ascii="Aptos" w:hAnsi="Aptos"/>
                <w:sz w:val="13"/>
              </w:rPr>
              <w:t>Cryoceros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TF-231</w:t>
            </w:r>
          </w:p>
        </w:tc>
        <w:tc>
          <w:tcPr>
            <w:tcW w:type="dxa" w:w="2074"/>
            <w:tcMar>
              <w:top w:w="70" w:type="dxa"/>
              <w:start w:w="90" w:type="dxa"/>
              <w:bottom w:w="70" w:type="dxa"/>
              <w:end w:w="90" w:type="dxa"/>
            </w:tcMar>
            <w:vAlign w:val="center"/>
          </w:tcPr>
          <w:p>
            <w:pPr>
              <w:spacing w:after="0" w:before="0"/>
            </w:pPr>
            <w:r>
              <w:rPr>
                <w:rFonts w:ascii="Aptos" w:hAnsi="Aptos"/>
                <w:sz w:val="13"/>
              </w:rPr>
              <w:t>Accursed Guardian Naga</w:t>
            </w:r>
          </w:p>
        </w:tc>
        <w:tc>
          <w:tcPr>
            <w:tcW w:type="dxa" w:w="2074"/>
            <w:tcMar>
              <w:top w:w="70" w:type="dxa"/>
              <w:start w:w="90" w:type="dxa"/>
              <w:bottom w:w="70" w:type="dxa"/>
              <w:end w:w="90" w:type="dxa"/>
            </w:tcMar>
            <w:vAlign w:val="center"/>
          </w:tcPr>
          <w:p>
            <w:pPr>
              <w:spacing w:after="0" w:before="0"/>
            </w:pPr>
            <w:r>
              <w:rPr>
                <w:rFonts w:ascii="Aptos" w:hAnsi="Aptos"/>
                <w:sz w:val="13"/>
              </w:rPr>
              <w:t>12</w:t>
            </w:r>
          </w:p>
        </w:tc>
        <w:tc>
          <w:tcPr>
            <w:tcW w:type="dxa" w:w="2074"/>
            <w:tcMar>
              <w:top w:w="70" w:type="dxa"/>
              <w:start w:w="90" w:type="dxa"/>
              <w:bottom w:w="70" w:type="dxa"/>
              <w:end w:w="90" w:type="dxa"/>
            </w:tcMar>
            <w:vAlign w:val="center"/>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TF-232</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Annelidast</w:t>
            </w:r>
          </w:p>
        </w:tc>
        <w:tc>
          <w:tcPr>
            <w:tcW w:type="dxa" w:w="2074"/>
            <w:tcMar>
              <w:top w:w="70" w:type="dxa"/>
              <w:start w:w="90" w:type="dxa"/>
              <w:bottom w:w="70" w:type="dxa"/>
              <w:end w:w="90" w:type="dxa"/>
            </w:tcMar>
            <w:vAlign w:val="center"/>
            <w:shd w:fill="F2F6FA"/>
          </w:tcPr>
          <w:p>
            <w:pPr>
              <w:spacing w:after="0" w:before="0"/>
            </w:pPr>
            <w:r>
              <w:rPr>
                <w:rFonts w:ascii="Aptos" w:hAnsi="Aptos"/>
                <w:sz w:val="13"/>
              </w:rPr>
              <w:t>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TF-233</w:t>
            </w:r>
          </w:p>
        </w:tc>
        <w:tc>
          <w:tcPr>
            <w:tcW w:type="dxa" w:w="2074"/>
            <w:tcMar>
              <w:top w:w="70" w:type="dxa"/>
              <w:start w:w="90" w:type="dxa"/>
              <w:bottom w:w="70" w:type="dxa"/>
              <w:end w:w="90" w:type="dxa"/>
            </w:tcMar>
            <w:vAlign w:val="center"/>
          </w:tcPr>
          <w:p>
            <w:pPr>
              <w:spacing w:after="0" w:before="0"/>
            </w:pPr>
            <w:r>
              <w:rPr>
                <w:rFonts w:ascii="Aptos" w:hAnsi="Aptos"/>
                <w:sz w:val="13"/>
              </w:rPr>
              <w:t>Chaos Raptor</w:t>
            </w:r>
          </w:p>
        </w:tc>
        <w:tc>
          <w:tcPr>
            <w:tcW w:type="dxa" w:w="2074"/>
            <w:tcMar>
              <w:top w:w="70" w:type="dxa"/>
              <w:start w:w="90" w:type="dxa"/>
              <w:bottom w:w="70" w:type="dxa"/>
              <w:end w:w="90" w:type="dxa"/>
            </w:tcMar>
            <w:vAlign w:val="center"/>
          </w:tcPr>
          <w:p>
            <w:pPr>
              <w:spacing w:after="0" w:before="0"/>
            </w:pPr>
            <w:r>
              <w:rPr>
                <w:rFonts w:ascii="Aptos" w:hAnsi="Aptos"/>
                <w:sz w:val="13"/>
              </w:rPr>
              <w:t>13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TF-234</w:t>
            </w:r>
          </w:p>
        </w:tc>
        <w:tc>
          <w:tcPr>
            <w:tcW w:type="dxa" w:w="2074"/>
            <w:tcMar>
              <w:top w:w="70" w:type="dxa"/>
              <w:start w:w="90" w:type="dxa"/>
              <w:bottom w:w="70" w:type="dxa"/>
              <w:end w:w="90" w:type="dxa"/>
            </w:tcMar>
            <w:vAlign w:val="center"/>
            <w:shd w:fill="F2F6FA"/>
          </w:tcPr>
          <w:p>
            <w:pPr>
              <w:spacing w:after="0" w:before="0"/>
            </w:pPr>
            <w:r>
              <w:rPr>
                <w:rFonts w:ascii="Aptos" w:hAnsi="Aptos"/>
                <w:sz w:val="13"/>
              </w:rPr>
              <w:t>Chimera, Royal</w:t>
            </w:r>
          </w:p>
        </w:tc>
        <w:tc>
          <w:tcPr>
            <w:tcW w:type="dxa" w:w="2074"/>
            <w:tcMar>
              <w:top w:w="70" w:type="dxa"/>
              <w:start w:w="90" w:type="dxa"/>
              <w:bottom w:w="70" w:type="dxa"/>
              <w:end w:w="90" w:type="dxa"/>
            </w:tcMar>
            <w:vAlign w:val="center"/>
            <w:shd w:fill="F2F6FA"/>
          </w:tcPr>
          <w:p>
            <w:pPr>
              <w:spacing w:after="0" w:before="0"/>
            </w:pPr>
            <w:r>
              <w:rPr>
                <w:rFonts w:ascii="Aptos" w:hAnsi="Aptos"/>
                <w:sz w:val="13"/>
              </w:rPr>
              <w:t>15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TF-235</w:t>
            </w:r>
          </w:p>
        </w:tc>
        <w:tc>
          <w:tcPr>
            <w:tcW w:type="dxa" w:w="2074"/>
            <w:tcMar>
              <w:top w:w="70" w:type="dxa"/>
              <w:start w:w="90" w:type="dxa"/>
              <w:bottom w:w="70" w:type="dxa"/>
              <w:end w:w="90" w:type="dxa"/>
            </w:tcMar>
            <w:vAlign w:val="center"/>
          </w:tcPr>
          <w:p>
            <w:pPr>
              <w:spacing w:after="0" w:before="0"/>
            </w:pPr>
            <w:r>
              <w:rPr>
                <w:rFonts w:ascii="Aptos" w:hAnsi="Aptos"/>
                <w:sz w:val="13"/>
              </w:rPr>
              <w:t>Tigebra</w:t>
            </w:r>
          </w:p>
        </w:tc>
        <w:tc>
          <w:tcPr>
            <w:tcW w:type="dxa" w:w="2074"/>
            <w:tcMar>
              <w:top w:w="70" w:type="dxa"/>
              <w:start w:w="90" w:type="dxa"/>
              <w:bottom w:w="70" w:type="dxa"/>
              <w:end w:w="90" w:type="dxa"/>
            </w:tcMar>
            <w:vAlign w:val="center"/>
          </w:tcPr>
          <w:p>
            <w:pPr>
              <w:spacing w:after="0" w:before="0"/>
            </w:pPr>
            <w:r>
              <w:rPr>
                <w:rFonts w:ascii="Aptos" w:hAnsi="Aptos"/>
                <w:sz w:val="13"/>
              </w:rPr>
              <w:t>13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TF-236</w:t>
            </w:r>
          </w:p>
        </w:tc>
        <w:tc>
          <w:tcPr>
            <w:tcW w:type="dxa" w:w="2074"/>
            <w:tcMar>
              <w:top w:w="70" w:type="dxa"/>
              <w:start w:w="90" w:type="dxa"/>
              <w:bottom w:w="70" w:type="dxa"/>
              <w:end w:w="90" w:type="dxa"/>
            </w:tcMar>
            <w:vAlign w:val="center"/>
            <w:shd w:fill="F2F6FA"/>
          </w:tcPr>
          <w:p>
            <w:pPr>
              <w:spacing w:after="0" w:before="0"/>
            </w:pPr>
            <w:r>
              <w:rPr>
                <w:rFonts w:ascii="Aptos" w:hAnsi="Aptos"/>
                <w:sz w:val="13"/>
              </w:rPr>
              <w:t>Timingila</w:t>
            </w:r>
          </w:p>
        </w:tc>
        <w:tc>
          <w:tcPr>
            <w:tcW w:type="dxa" w:w="2074"/>
            <w:tcMar>
              <w:top w:w="70" w:type="dxa"/>
              <w:start w:w="90" w:type="dxa"/>
              <w:bottom w:w="70" w:type="dxa"/>
              <w:end w:w="90" w:type="dxa"/>
            </w:tcMar>
            <w:vAlign w:val="center"/>
            <w:shd w:fill="F2F6FA"/>
          </w:tcPr>
          <w:p>
            <w:pPr>
              <w:spacing w:after="0" w:before="0"/>
            </w:pPr>
            <w:r>
              <w:rPr>
                <w:rFonts w:ascii="Aptos" w:hAnsi="Aptos"/>
                <w:sz w:val="13"/>
              </w:rPr>
              <w:t>15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TF-237</w:t>
            </w:r>
          </w:p>
        </w:tc>
        <w:tc>
          <w:tcPr>
            <w:tcW w:type="dxa" w:w="2074"/>
            <w:tcMar>
              <w:top w:w="70" w:type="dxa"/>
              <w:start w:w="90" w:type="dxa"/>
              <w:bottom w:w="70" w:type="dxa"/>
              <w:end w:w="90" w:type="dxa"/>
            </w:tcMar>
            <w:vAlign w:val="center"/>
          </w:tcPr>
          <w:p>
            <w:pPr>
              <w:spacing w:after="0" w:before="0"/>
            </w:pPr>
            <w:r>
              <w:rPr>
                <w:rFonts w:ascii="Aptos" w:hAnsi="Aptos"/>
                <w:sz w:val="13"/>
              </w:rPr>
              <w:t>Tosculi, Hive Queen</w:t>
            </w:r>
          </w:p>
        </w:tc>
        <w:tc>
          <w:tcPr>
            <w:tcW w:type="dxa" w:w="2074"/>
            <w:tcMar>
              <w:top w:w="70" w:type="dxa"/>
              <w:start w:w="90" w:type="dxa"/>
              <w:bottom w:w="70" w:type="dxa"/>
              <w:end w:w="90" w:type="dxa"/>
            </w:tcMar>
            <w:vAlign w:val="center"/>
          </w:tcPr>
          <w:p>
            <w:pPr>
              <w:spacing w:after="0" w:before="0"/>
            </w:pPr>
            <w:r>
              <w:rPr>
                <w:rFonts w:ascii="Aptos" w:hAnsi="Aptos"/>
                <w:sz w:val="13"/>
              </w:rPr>
              <w:t>12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TF-238</w:t>
            </w:r>
          </w:p>
        </w:tc>
        <w:tc>
          <w:tcPr>
            <w:tcW w:type="dxa" w:w="2074"/>
            <w:tcMar>
              <w:top w:w="70" w:type="dxa"/>
              <w:start w:w="90" w:type="dxa"/>
              <w:bottom w:w="70" w:type="dxa"/>
              <w:end w:w="90" w:type="dxa"/>
            </w:tcMar>
            <w:vAlign w:val="center"/>
            <w:shd w:fill="F2F6FA"/>
          </w:tcPr>
          <w:p>
            <w:pPr>
              <w:spacing w:after="0" w:before="0"/>
            </w:pPr>
            <w:r>
              <w:rPr>
                <w:rFonts w:ascii="Aptos" w:hAnsi="Aptos"/>
                <w:sz w:val="13"/>
              </w:rPr>
              <w:t>Zaratan</w:t>
            </w:r>
          </w:p>
        </w:tc>
        <w:tc>
          <w:tcPr>
            <w:tcW w:type="dxa" w:w="2074"/>
            <w:tcMar>
              <w:top w:w="70" w:type="dxa"/>
              <w:start w:w="90" w:type="dxa"/>
              <w:bottom w:w="70" w:type="dxa"/>
              <w:end w:w="90" w:type="dxa"/>
            </w:tcMar>
            <w:vAlign w:val="center"/>
            <w:shd w:fill="F2F6FA"/>
          </w:tcPr>
          <w:p>
            <w:pPr>
              <w:spacing w:after="0" w:before="0"/>
            </w:pPr>
            <w:r>
              <w:rPr>
                <w:rFonts w:ascii="Aptos" w:hAnsi="Aptos"/>
                <w:sz w:val="13"/>
              </w:rPr>
              <w:t>26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TF-239</w:t>
            </w:r>
          </w:p>
        </w:tc>
        <w:tc>
          <w:tcPr>
            <w:tcW w:type="dxa" w:w="2074"/>
            <w:tcMar>
              <w:top w:w="70" w:type="dxa"/>
              <w:start w:w="90" w:type="dxa"/>
              <w:bottom w:w="70" w:type="dxa"/>
              <w:end w:w="90" w:type="dxa"/>
            </w:tcMar>
            <w:vAlign w:val="center"/>
          </w:tcPr>
          <w:p>
            <w:pPr>
              <w:spacing w:after="0" w:before="0"/>
            </w:pPr>
            <w:r>
              <w:rPr>
                <w:rFonts w:ascii="Aptos" w:hAnsi="Aptos"/>
                <w:sz w:val="13"/>
              </w:rPr>
              <w:t>Aboleth, Nihileth, Nihilethic Dominator</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TF-240</w:t>
            </w:r>
          </w:p>
        </w:tc>
        <w:tc>
          <w:tcPr>
            <w:tcW w:type="dxa" w:w="2074"/>
            <w:tcMar>
              <w:top w:w="70" w:type="dxa"/>
              <w:start w:w="90" w:type="dxa"/>
              <w:bottom w:w="70" w:type="dxa"/>
              <w:end w:w="90" w:type="dxa"/>
            </w:tcMar>
            <w:vAlign w:val="center"/>
            <w:shd w:fill="F2F6FA"/>
          </w:tcPr>
          <w:p>
            <w:pPr>
              <w:spacing w:after="0" w:before="0"/>
            </w:pPr>
            <w:r>
              <w:rPr>
                <w:rFonts w:ascii="Aptos" w:hAnsi="Aptos"/>
                <w:sz w:val="13"/>
              </w:rPr>
              <w:t>Aboleth, Nihileth, Nihilethic Zombie</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TF-241</w:t>
            </w:r>
          </w:p>
        </w:tc>
        <w:tc>
          <w:tcPr>
            <w:tcW w:type="dxa" w:w="2074"/>
            <w:tcMar>
              <w:top w:w="70" w:type="dxa"/>
              <w:start w:w="90" w:type="dxa"/>
              <w:bottom w:w="70" w:type="dxa"/>
              <w:end w:w="90" w:type="dxa"/>
            </w:tcMar>
            <w:vAlign w:val="center"/>
          </w:tcPr>
          <w:p>
            <w:pPr>
              <w:spacing w:after="0" w:before="0"/>
            </w:pPr>
            <w:r>
              <w:rPr>
                <w:rFonts w:ascii="Aptos" w:hAnsi="Aptos"/>
                <w:sz w:val="13"/>
              </w:rPr>
              <w:t>Accursed Defiler</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TF-242</w:t>
            </w:r>
          </w:p>
        </w:tc>
        <w:tc>
          <w:tcPr>
            <w:tcW w:type="dxa" w:w="2074"/>
            <w:tcMar>
              <w:top w:w="70" w:type="dxa"/>
              <w:start w:w="90" w:type="dxa"/>
              <w:bottom w:w="70" w:type="dxa"/>
              <w:end w:w="90" w:type="dxa"/>
            </w:tcMar>
            <w:vAlign w:val="center"/>
            <w:shd w:fill="F2F6FA"/>
          </w:tcPr>
          <w:p>
            <w:pPr>
              <w:spacing w:after="0" w:before="0"/>
            </w:pPr>
            <w:r>
              <w:rPr>
                <w:rFonts w:ascii="Aptos" w:hAnsi="Aptos"/>
                <w:sz w:val="13"/>
              </w:rPr>
              <w:t>Ashwalker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TF-243</w:t>
            </w:r>
          </w:p>
        </w:tc>
        <w:tc>
          <w:tcPr>
            <w:tcW w:type="dxa" w:w="2074"/>
            <w:tcMar>
              <w:top w:w="70" w:type="dxa"/>
              <w:start w:w="90" w:type="dxa"/>
              <w:bottom w:w="70" w:type="dxa"/>
              <w:end w:w="90" w:type="dxa"/>
            </w:tcMar>
            <w:vAlign w:val="center"/>
          </w:tcPr>
          <w:p>
            <w:pPr>
              <w:spacing w:after="0" w:before="0"/>
            </w:pPr>
            <w:r>
              <w:rPr>
                <w:rFonts w:ascii="Aptos" w:hAnsi="Aptos"/>
                <w:sz w:val="13"/>
              </w:rPr>
              <w:t>Chill Haunt</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TF-244</w:t>
            </w:r>
          </w:p>
        </w:tc>
        <w:tc>
          <w:tcPr>
            <w:tcW w:type="dxa" w:w="2074"/>
            <w:tcMar>
              <w:top w:w="70" w:type="dxa"/>
              <w:start w:w="90" w:type="dxa"/>
              <w:bottom w:w="70" w:type="dxa"/>
              <w:end w:w="90" w:type="dxa"/>
            </w:tcMar>
            <w:vAlign w:val="center"/>
            <w:shd w:fill="F2F6FA"/>
          </w:tcPr>
          <w:p>
            <w:pPr>
              <w:spacing w:after="0" w:before="0"/>
            </w:pPr>
            <w:r>
              <w:rPr>
                <w:rFonts w:ascii="Aptos" w:hAnsi="Aptos"/>
                <w:sz w:val="13"/>
              </w:rPr>
              <w:t>Chimeric Phantom</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TF-245</w:t>
            </w:r>
          </w:p>
        </w:tc>
        <w:tc>
          <w:tcPr>
            <w:tcW w:type="dxa" w:w="2074"/>
            <w:tcMar>
              <w:top w:w="70" w:type="dxa"/>
              <w:start w:w="90" w:type="dxa"/>
              <w:bottom w:w="70" w:type="dxa"/>
              <w:end w:w="90" w:type="dxa"/>
            </w:tcMar>
            <w:vAlign w:val="center"/>
          </w:tcPr>
          <w:p>
            <w:pPr>
              <w:spacing w:after="0" w:before="0"/>
            </w:pPr>
            <w:r>
              <w:rPr>
                <w:rFonts w:ascii="Aptos" w:hAnsi="Aptos"/>
                <w:sz w:val="13"/>
              </w:rPr>
              <w:t>Old Salt</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TF-246</w:t>
            </w:r>
          </w:p>
        </w:tc>
        <w:tc>
          <w:tcPr>
            <w:tcW w:type="dxa" w:w="2074"/>
            <w:tcMar>
              <w:top w:w="70" w:type="dxa"/>
              <w:start w:w="90" w:type="dxa"/>
              <w:bottom w:w="70" w:type="dxa"/>
              <w:end w:w="90" w:type="dxa"/>
            </w:tcMar>
            <w:vAlign w:val="center"/>
            <w:shd w:fill="F2F6FA"/>
          </w:tcPr>
          <w:p>
            <w:pPr>
              <w:spacing w:after="0" w:before="0"/>
            </w:pPr>
            <w:r>
              <w:rPr>
                <w:rFonts w:ascii="Aptos" w:hAnsi="Aptos"/>
                <w:sz w:val="13"/>
              </w:rPr>
              <w:t>Yowler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0.5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TF-247</w:t>
            </w:r>
          </w:p>
        </w:tc>
        <w:tc>
          <w:tcPr>
            <w:tcW w:type="dxa" w:w="2074"/>
            <w:tcMar>
              <w:top w:w="70" w:type="dxa"/>
              <w:start w:w="90" w:type="dxa"/>
              <w:bottom w:w="70" w:type="dxa"/>
              <w:end w:w="90" w:type="dxa"/>
            </w:tcMar>
            <w:vAlign w:val="center"/>
          </w:tcPr>
          <w:p>
            <w:pPr>
              <w:spacing w:after="0" w:before="0"/>
            </w:pPr>
            <w:r>
              <w:rPr>
                <w:rFonts w:ascii="Aptos" w:hAnsi="Aptos"/>
                <w:sz w:val="13"/>
              </w:rPr>
              <w:t>Ash Phoenix</w:t>
            </w:r>
          </w:p>
        </w:tc>
        <w:tc>
          <w:tcPr>
            <w:tcW w:type="dxa" w:w="2074"/>
            <w:tcMar>
              <w:top w:w="70" w:type="dxa"/>
              <w:start w:w="90" w:type="dxa"/>
              <w:bottom w:w="70" w:type="dxa"/>
              <w:end w:w="90" w:type="dxa"/>
            </w:tcMar>
            <w:vAlign w:val="center"/>
          </w:tcPr>
          <w:p>
            <w:pPr>
              <w:spacing w:after="0" w:before="0"/>
            </w:pPr>
            <w:r>
              <w:rPr>
                <w:rFonts w:ascii="Aptos" w:hAnsi="Aptos"/>
                <w:sz w:val="13"/>
              </w:rPr>
              <w:t>9</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TF-248</w:t>
            </w:r>
          </w:p>
        </w:tc>
        <w:tc>
          <w:tcPr>
            <w:tcW w:type="dxa" w:w="2074"/>
            <w:tcMar>
              <w:top w:w="70" w:type="dxa"/>
              <w:start w:w="90" w:type="dxa"/>
              <w:bottom w:w="70" w:type="dxa"/>
              <w:end w:w="90" w:type="dxa"/>
            </w:tcMar>
            <w:vAlign w:val="center"/>
            <w:shd w:fill="F2F6FA"/>
          </w:tcPr>
          <w:p>
            <w:pPr>
              <w:spacing w:after="0" w:before="0"/>
            </w:pPr>
            <w:r>
              <w:rPr>
                <w:rFonts w:ascii="Aptos" w:hAnsi="Aptos"/>
                <w:sz w:val="13"/>
              </w:rPr>
              <w:t>Ogrepede</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TF-249</w:t>
            </w:r>
          </w:p>
        </w:tc>
        <w:tc>
          <w:tcPr>
            <w:tcW w:type="dxa" w:w="2074"/>
            <w:tcMar>
              <w:top w:w="70" w:type="dxa"/>
              <w:start w:w="90" w:type="dxa"/>
              <w:bottom w:w="70" w:type="dxa"/>
              <w:end w:w="90" w:type="dxa"/>
            </w:tcMar>
            <w:vAlign w:val="center"/>
          </w:tcPr>
          <w:p>
            <w:pPr>
              <w:spacing w:after="0" w:before="0"/>
            </w:pPr>
            <w:r>
              <w:rPr>
                <w:rFonts w:ascii="Aptos" w:hAnsi="Aptos"/>
                <w:sz w:val="13"/>
              </w:rPr>
              <w:t>Aboleth, Nihileth</w:t>
            </w:r>
          </w:p>
        </w:tc>
        <w:tc>
          <w:tcPr>
            <w:tcW w:type="dxa" w:w="2074"/>
            <w:tcMar>
              <w:top w:w="70" w:type="dxa"/>
              <w:start w:w="90" w:type="dxa"/>
              <w:bottom w:w="70" w:type="dxa"/>
              <w:end w:w="90" w:type="dxa"/>
            </w:tcMar>
            <w:vAlign w:val="center"/>
          </w:tcPr>
          <w:p>
            <w:pPr>
              <w:spacing w:after="0" w:before="0"/>
            </w:pPr>
            <w:r>
              <w:rPr>
                <w:rFonts w:ascii="Aptos" w:hAnsi="Aptos"/>
                <w:sz w:val="13"/>
              </w:rPr>
              <w:t>13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TF-250</w:t>
            </w:r>
          </w:p>
        </w:tc>
        <w:tc>
          <w:tcPr>
            <w:tcW w:type="dxa" w:w="2074"/>
            <w:tcMar>
              <w:top w:w="70" w:type="dxa"/>
              <w:start w:w="90" w:type="dxa"/>
              <w:bottom w:w="70" w:type="dxa"/>
              <w:end w:w="90" w:type="dxa"/>
            </w:tcMar>
            <w:vAlign w:val="center"/>
            <w:shd w:fill="F2F6FA"/>
          </w:tcPr>
          <w:p>
            <w:pPr>
              <w:spacing w:after="0" w:before="0"/>
            </w:pPr>
            <w:r>
              <w:rPr>
                <w:rFonts w:ascii="Aptos" w:hAnsi="Aptos"/>
                <w:sz w:val="13"/>
              </w:rPr>
              <w:t>Black Crier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TF-251</w:t>
            </w:r>
          </w:p>
        </w:tc>
        <w:tc>
          <w:tcPr>
            <w:tcW w:type="dxa" w:w="2074"/>
            <w:tcMar>
              <w:top w:w="70" w:type="dxa"/>
              <w:start w:w="90" w:type="dxa"/>
              <w:bottom w:w="70" w:type="dxa"/>
              <w:end w:w="90" w:type="dxa"/>
            </w:tcMar>
            <w:vAlign w:val="center"/>
          </w:tcPr>
          <w:p>
            <w:pPr>
              <w:spacing w:after="0" w:before="0"/>
            </w:pPr>
            <w:r>
              <w:rPr>
                <w:rFonts w:ascii="Aptos" w:hAnsi="Aptos"/>
                <w:sz w:val="13"/>
              </w:rPr>
              <w:t>Corpse Mound</w:t>
            </w:r>
          </w:p>
        </w:tc>
        <w:tc>
          <w:tcPr>
            <w:tcW w:type="dxa" w:w="2074"/>
            <w:tcMar>
              <w:top w:w="70" w:type="dxa"/>
              <w:start w:w="90" w:type="dxa"/>
              <w:bottom w:w="70" w:type="dxa"/>
              <w:end w:w="90" w:type="dxa"/>
            </w:tcMar>
            <w:vAlign w:val="center"/>
          </w:tcPr>
          <w:p>
            <w:pPr>
              <w:spacing w:after="0" w:before="0"/>
            </w:pPr>
            <w:r>
              <w:rPr>
                <w:rFonts w:ascii="Aptos" w:hAnsi="Aptos"/>
                <w:sz w:val="13"/>
              </w:rPr>
              <w:t>11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TF-252</w:t>
            </w:r>
          </w:p>
        </w:tc>
        <w:tc>
          <w:tcPr>
            <w:tcW w:type="dxa" w:w="2074"/>
            <w:tcMar>
              <w:top w:w="70" w:type="dxa"/>
              <w:start w:w="90" w:type="dxa"/>
              <w:bottom w:w="70" w:type="dxa"/>
              <w:end w:w="90" w:type="dxa"/>
            </w:tcMar>
            <w:vAlign w:val="center"/>
            <w:shd w:fill="F2F6FA"/>
          </w:tcPr>
          <w:p>
            <w:pPr>
              <w:spacing w:after="0" w:before="0"/>
            </w:pPr>
            <w:r>
              <w:rPr>
                <w:rFonts w:ascii="Aptos" w:hAnsi="Aptos"/>
                <w:sz w:val="13"/>
              </w:rPr>
              <w:t>Adult Black Dragon Lich</w:t>
            </w:r>
          </w:p>
        </w:tc>
        <w:tc>
          <w:tcPr>
            <w:tcW w:type="dxa" w:w="2074"/>
            <w:tcMar>
              <w:top w:w="70" w:type="dxa"/>
              <w:start w:w="90" w:type="dxa"/>
              <w:bottom w:w="70" w:type="dxa"/>
              <w:end w:w="90" w:type="dxa"/>
            </w:tcMar>
            <w:vAlign w:val="center"/>
            <w:shd w:fill="F2F6FA"/>
          </w:tcPr>
          <w:p>
            <w:pPr>
              <w:spacing w:after="0" w:before="0"/>
            </w:pPr>
            <w:r>
              <w:rPr>
                <w:rFonts w:ascii="Aptos" w:hAnsi="Aptos"/>
                <w:sz w:val="13"/>
              </w:rPr>
              <w:t>17</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TF-253</w:t>
            </w:r>
          </w:p>
        </w:tc>
        <w:tc>
          <w:tcPr>
            <w:tcW w:type="dxa" w:w="2074"/>
            <w:tcMar>
              <w:top w:w="70" w:type="dxa"/>
              <w:start w:w="90" w:type="dxa"/>
              <w:bottom w:w="70" w:type="dxa"/>
              <w:end w:w="90" w:type="dxa"/>
            </w:tcMar>
            <w:vAlign w:val="center"/>
          </w:tcPr>
          <w:p>
            <w:pPr>
              <w:spacing w:after="0" w:before="0"/>
            </w:pPr>
            <w:r>
              <w:rPr>
                <w:rFonts w:ascii="Aptos" w:hAnsi="Aptos"/>
                <w:sz w:val="13"/>
              </w:rPr>
              <w:t>Asp Vine</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TF-254</w:t>
            </w:r>
          </w:p>
        </w:tc>
        <w:tc>
          <w:tcPr>
            <w:tcW w:type="dxa" w:w="2074"/>
            <w:tcMar>
              <w:top w:w="70" w:type="dxa"/>
              <w:start w:w="90" w:type="dxa"/>
              <w:bottom w:w="70" w:type="dxa"/>
              <w:end w:w="90" w:type="dxa"/>
            </w:tcMar>
            <w:vAlign w:val="center"/>
            <w:shd w:fill="F2F6FA"/>
          </w:tcPr>
          <w:p>
            <w:pPr>
              <w:spacing w:after="0" w:before="0"/>
            </w:pPr>
            <w:r>
              <w:rPr>
                <w:rFonts w:ascii="Aptos" w:hAnsi="Aptos"/>
                <w:sz w:val="13"/>
              </w:rPr>
              <w:t>Child of the Briar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TF-255</w:t>
            </w:r>
          </w:p>
        </w:tc>
        <w:tc>
          <w:tcPr>
            <w:tcW w:type="dxa" w:w="2074"/>
            <w:tcMar>
              <w:top w:w="70" w:type="dxa"/>
              <w:start w:w="90" w:type="dxa"/>
              <w:bottom w:w="70" w:type="dxa"/>
              <w:end w:w="90" w:type="dxa"/>
            </w:tcMar>
            <w:vAlign w:val="center"/>
          </w:tcPr>
          <w:p>
            <w:pPr>
              <w:spacing w:after="0" w:before="0"/>
            </w:pPr>
            <w:r>
              <w:rPr>
                <w:rFonts w:ascii="Aptos" w:hAnsi="Aptos"/>
                <w:sz w:val="13"/>
              </w:rPr>
              <w:t>Citrullus</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TF-256</w:t>
            </w:r>
          </w:p>
        </w:tc>
        <w:tc>
          <w:tcPr>
            <w:tcW w:type="dxa" w:w="2074"/>
            <w:tcMar>
              <w:top w:w="70" w:type="dxa"/>
              <w:start w:w="90" w:type="dxa"/>
              <w:bottom w:w="70" w:type="dxa"/>
              <w:end w:w="90" w:type="dxa"/>
            </w:tcMar>
            <w:vAlign w:val="center"/>
            <w:shd w:fill="F2F6FA"/>
          </w:tcPr>
          <w:p>
            <w:pPr>
              <w:spacing w:after="0" w:before="0"/>
            </w:pPr>
            <w:r>
              <w:rPr>
                <w:rFonts w:ascii="Aptos" w:hAnsi="Aptos"/>
                <w:sz w:val="13"/>
              </w:rPr>
              <w:t>Climbing Vine</w:t>
            </w:r>
          </w:p>
        </w:tc>
        <w:tc>
          <w:tcPr>
            <w:tcW w:type="dxa" w:w="2074"/>
            <w:tcMar>
              <w:top w:w="70" w:type="dxa"/>
              <w:start w:w="90" w:type="dxa"/>
              <w:bottom w:w="70" w:type="dxa"/>
              <w:end w:w="90" w:type="dxa"/>
            </w:tcMar>
            <w:vAlign w:val="center"/>
            <w:shd w:fill="F2F6FA"/>
          </w:tcPr>
          <w:p>
            <w:pPr>
              <w:spacing w:after="0" w:before="0"/>
            </w:pPr>
            <w:r>
              <w:rPr>
                <w:rFonts w:ascii="Aptos" w:hAnsi="Aptos"/>
                <w:sz w:val="13"/>
              </w:rPr>
              <w:t>0.1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TF-257</w:t>
            </w:r>
          </w:p>
        </w:tc>
        <w:tc>
          <w:tcPr>
            <w:tcW w:type="dxa" w:w="2074"/>
            <w:tcMar>
              <w:top w:w="70" w:type="dxa"/>
              <w:start w:w="90" w:type="dxa"/>
              <w:bottom w:w="70" w:type="dxa"/>
              <w:end w:w="90" w:type="dxa"/>
            </w:tcMar>
            <w:vAlign w:val="center"/>
          </w:tcPr>
          <w:p>
            <w:pPr>
              <w:spacing w:after="0" w:before="0"/>
            </w:pPr>
            <w:r>
              <w:rPr>
                <w:rFonts w:ascii="Aptos" w:hAnsi="Aptos"/>
                <w:sz w:val="13"/>
              </w:rPr>
              <w:t>Viiret</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TF-258</w:t>
            </w:r>
          </w:p>
        </w:tc>
        <w:tc>
          <w:tcPr>
            <w:tcW w:type="dxa" w:w="2074"/>
            <w:tcMar>
              <w:top w:w="70" w:type="dxa"/>
              <w:start w:w="90" w:type="dxa"/>
              <w:bottom w:w="70" w:type="dxa"/>
              <w:end w:w="90" w:type="dxa"/>
            </w:tcMar>
            <w:vAlign w:val="center"/>
            <w:shd w:fill="F2F6FA"/>
          </w:tcPr>
          <w:p>
            <w:pPr>
              <w:spacing w:after="0" w:before="0"/>
            </w:pPr>
            <w:r>
              <w:rPr>
                <w:rFonts w:ascii="Aptos" w:hAnsi="Aptos"/>
                <w:sz w:val="13"/>
              </w:rPr>
              <w:t>Vine Lord, Tendril Puppet</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TF-259</w:t>
            </w:r>
          </w:p>
        </w:tc>
        <w:tc>
          <w:tcPr>
            <w:tcW w:type="dxa" w:w="2074"/>
            <w:tcMar>
              <w:top w:w="70" w:type="dxa"/>
              <w:start w:w="90" w:type="dxa"/>
              <w:bottom w:w="70" w:type="dxa"/>
              <w:end w:w="90" w:type="dxa"/>
            </w:tcMar>
            <w:vAlign w:val="center"/>
          </w:tcPr>
          <w:p>
            <w:pPr>
              <w:spacing w:after="0" w:before="0"/>
            </w:pPr>
            <w:r>
              <w:rPr>
                <w:rFonts w:ascii="Aptos" w:hAnsi="Aptos"/>
                <w:sz w:val="13"/>
              </w:rPr>
              <w:t>Chaos Creeper</w:t>
            </w:r>
          </w:p>
        </w:tc>
        <w:tc>
          <w:tcPr>
            <w:tcW w:type="dxa" w:w="2074"/>
            <w:tcMar>
              <w:top w:w="70" w:type="dxa"/>
              <w:start w:w="90" w:type="dxa"/>
              <w:bottom w:w="70" w:type="dxa"/>
              <w:end w:w="90" w:type="dxa"/>
            </w:tcMar>
            <w:vAlign w:val="center"/>
          </w:tcPr>
          <w:p>
            <w:pPr>
              <w:spacing w:after="0" w:before="0"/>
            </w:pPr>
            <w:r>
              <w:rPr>
                <w:rFonts w:ascii="Aptos" w:hAnsi="Aptos"/>
                <w:sz w:val="13"/>
              </w:rPr>
              <w:t>9</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TF-260</w:t>
            </w:r>
          </w:p>
        </w:tc>
        <w:tc>
          <w:tcPr>
            <w:tcW w:type="dxa" w:w="2074"/>
            <w:tcMar>
              <w:top w:w="70" w:type="dxa"/>
              <w:start w:w="90" w:type="dxa"/>
              <w:bottom w:w="70" w:type="dxa"/>
              <w:end w:w="90" w:type="dxa"/>
            </w:tcMar>
            <w:vAlign w:val="center"/>
            <w:shd w:fill="F2F6FA"/>
          </w:tcPr>
          <w:p>
            <w:pPr>
              <w:spacing w:after="0" w:before="0"/>
            </w:pPr>
            <w:r>
              <w:rPr>
                <w:rFonts w:ascii="Aptos" w:hAnsi="Aptos"/>
                <w:sz w:val="13"/>
              </w:rPr>
              <w:t>Vine Lord</w:t>
            </w:r>
          </w:p>
        </w:tc>
        <w:tc>
          <w:tcPr>
            <w:tcW w:type="dxa" w:w="2074"/>
            <w:tcMar>
              <w:top w:w="70" w:type="dxa"/>
              <w:start w:w="90" w:type="dxa"/>
              <w:bottom w:w="70" w:type="dxa"/>
              <w:end w:w="90" w:type="dxa"/>
            </w:tcMar>
            <w:vAlign w:val="center"/>
            <w:shd w:fill="F2F6FA"/>
          </w:tcPr>
          <w:p>
            <w:pPr>
              <w:spacing w:after="0" w:before="0"/>
            </w:pPr>
            <w:r>
              <w:rPr>
                <w:rFonts w:ascii="Aptos" w:hAnsi="Aptos"/>
                <w:sz w:val="13"/>
              </w:rPr>
              <w:t>9</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TF-261</w:t>
            </w:r>
          </w:p>
        </w:tc>
        <w:tc>
          <w:tcPr>
            <w:tcW w:type="dxa" w:w="2074"/>
            <w:tcMar>
              <w:top w:w="70" w:type="dxa"/>
              <w:start w:w="90" w:type="dxa"/>
              <w:bottom w:w="70" w:type="dxa"/>
              <w:end w:w="90" w:type="dxa"/>
            </w:tcMar>
            <w:vAlign w:val="center"/>
          </w:tcPr>
          <w:p>
            <w:pPr>
              <w:spacing w:after="0" w:before="0"/>
            </w:pPr>
            <w:r>
              <w:rPr>
                <w:rFonts w:ascii="Aptos" w:hAnsi="Aptos"/>
                <w:sz w:val="13"/>
              </w:rPr>
              <w:t>Vines of Nemthyr</w:t>
            </w:r>
          </w:p>
        </w:tc>
        <w:tc>
          <w:tcPr>
            <w:tcW w:type="dxa" w:w="2074"/>
            <w:tcMar>
              <w:top w:w="70" w:type="dxa"/>
              <w:start w:w="90" w:type="dxa"/>
              <w:bottom w:w="70" w:type="dxa"/>
              <w:end w:w="90" w:type="dxa"/>
            </w:tcMar>
            <w:vAlign w:val="center"/>
          </w:tcPr>
          <w:p>
            <w:pPr>
              <w:spacing w:after="0" w:before="0"/>
            </w:pPr>
            <w:r>
              <w:rPr>
                <w:rFonts w:ascii="Aptos" w:hAnsi="Aptos"/>
                <w:sz w:val="13"/>
              </w:rPr>
              <w:t>8</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TF-263</w:t>
            </w:r>
          </w:p>
        </w:tc>
        <w:tc>
          <w:tcPr>
            <w:tcW w:type="dxa" w:w="2074"/>
            <w:tcMar>
              <w:top w:w="70" w:type="dxa"/>
              <w:start w:w="90" w:type="dxa"/>
              <w:bottom w:w="70" w:type="dxa"/>
              <w:end w:w="90" w:type="dxa"/>
            </w:tcMar>
            <w:vAlign w:val="center"/>
            <w:shd w:fill="F2F6FA"/>
          </w:tcPr>
          <w:p>
            <w:pPr>
              <w:spacing w:after="0" w:before="0"/>
            </w:pPr>
            <w:r>
              <w:rPr>
                <w:rFonts w:ascii="Aptos" w:hAnsi="Aptos"/>
                <w:sz w:val="13"/>
              </w:rPr>
              <w:t>Abrikandilu</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TF-264</w:t>
            </w:r>
          </w:p>
        </w:tc>
        <w:tc>
          <w:tcPr>
            <w:tcW w:type="dxa" w:w="2074"/>
            <w:tcMar>
              <w:top w:w="70" w:type="dxa"/>
              <w:start w:w="90" w:type="dxa"/>
              <w:bottom w:w="70" w:type="dxa"/>
              <w:end w:w="90" w:type="dxa"/>
            </w:tcMar>
            <w:vAlign w:val="center"/>
          </w:tcPr>
          <w:p>
            <w:pPr>
              <w:spacing w:after="0" w:before="0"/>
            </w:pPr>
            <w:r>
              <w:rPr>
                <w:rFonts w:ascii="Aptos" w:hAnsi="Aptos"/>
                <w:sz w:val="13"/>
              </w:rPr>
              <w:t>Abyssal Hordeling</w:t>
            </w:r>
          </w:p>
        </w:tc>
        <w:tc>
          <w:tcPr>
            <w:tcW w:type="dxa" w:w="2074"/>
            <w:tcMar>
              <w:top w:w="70" w:type="dxa"/>
              <w:start w:w="90" w:type="dxa"/>
              <w:bottom w:w="70" w:type="dxa"/>
              <w:end w:w="90" w:type="dxa"/>
            </w:tcMar>
            <w:vAlign w:val="center"/>
          </w:tcPr>
          <w:p>
            <w:pPr>
              <w:spacing w:after="0" w:before="0"/>
            </w:pPr>
            <w:r>
              <w:rPr>
                <w:rFonts w:ascii="Aptos" w:hAnsi="Aptos"/>
                <w:sz w:val="13"/>
              </w:rPr>
              <w:t>0</w:t>
            </w:r>
          </w:p>
        </w:tc>
        <w:tc>
          <w:tcPr>
            <w:tcW w:type="dxa" w:w="2074"/>
            <w:tcMar>
              <w:top w:w="70" w:type="dxa"/>
              <w:start w:w="90" w:type="dxa"/>
              <w:bottom w:w="70" w:type="dxa"/>
              <w:end w:w="90" w:type="dxa"/>
            </w:tcMar>
            <w:vAlign w:val="center"/>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TF-265</w:t>
            </w:r>
          </w:p>
        </w:tc>
        <w:tc>
          <w:tcPr>
            <w:tcW w:type="dxa" w:w="2074"/>
            <w:tcMar>
              <w:top w:w="70" w:type="dxa"/>
              <w:start w:w="90" w:type="dxa"/>
              <w:bottom w:w="70" w:type="dxa"/>
              <w:end w:w="90" w:type="dxa"/>
            </w:tcMar>
            <w:vAlign w:val="center"/>
            <w:shd w:fill="F2F6FA"/>
          </w:tcPr>
          <w:p>
            <w:pPr>
              <w:spacing w:after="0" w:before="0"/>
            </w:pPr>
            <w:r>
              <w:rPr>
                <w:rFonts w:ascii="Aptos" w:hAnsi="Aptos"/>
                <w:sz w:val="13"/>
              </w:rPr>
              <w:t>Alabroza, Bloodfiend</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TF-266</w:t>
            </w:r>
          </w:p>
        </w:tc>
        <w:tc>
          <w:tcPr>
            <w:tcW w:type="dxa" w:w="2074"/>
            <w:tcMar>
              <w:top w:w="70" w:type="dxa"/>
              <w:start w:w="90" w:type="dxa"/>
              <w:bottom w:w="70" w:type="dxa"/>
              <w:end w:w="90" w:type="dxa"/>
            </w:tcMar>
            <w:vAlign w:val="center"/>
          </w:tcPr>
          <w:p>
            <w:pPr>
              <w:spacing w:after="0" w:before="0"/>
            </w:pPr>
            <w:r>
              <w:rPr>
                <w:rFonts w:ascii="Aptos" w:hAnsi="Aptos"/>
                <w:sz w:val="13"/>
              </w:rPr>
              <w:t>Chemosit</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TF-267</w:t>
            </w:r>
          </w:p>
        </w:tc>
        <w:tc>
          <w:tcPr>
            <w:tcW w:type="dxa" w:w="2074"/>
            <w:tcMar>
              <w:top w:w="70" w:type="dxa"/>
              <w:start w:w="90" w:type="dxa"/>
              <w:bottom w:w="70" w:type="dxa"/>
              <w:end w:w="90" w:type="dxa"/>
            </w:tcMar>
            <w:vAlign w:val="center"/>
            <w:shd w:fill="F2F6FA"/>
          </w:tcPr>
          <w:p>
            <w:pPr>
              <w:spacing w:after="0" w:before="0"/>
            </w:pPr>
            <w:r>
              <w:rPr>
                <w:rFonts w:ascii="Aptos" w:hAnsi="Aptos"/>
                <w:sz w:val="13"/>
              </w:rPr>
              <w:t>Arx</w:t>
            </w:r>
          </w:p>
        </w:tc>
        <w:tc>
          <w:tcPr>
            <w:tcW w:type="dxa" w:w="2074"/>
            <w:tcMar>
              <w:top w:w="70" w:type="dxa"/>
              <w:start w:w="90" w:type="dxa"/>
              <w:bottom w:w="70" w:type="dxa"/>
              <w:end w:w="90" w:type="dxa"/>
            </w:tcMar>
            <w:vAlign w:val="center"/>
            <w:shd w:fill="F2F6FA"/>
          </w:tcPr>
          <w:p>
            <w:pPr>
              <w:spacing w:after="0" w:before="0"/>
            </w:pPr>
            <w:r>
              <w:rPr>
                <w:rFonts w:ascii="Aptos" w:hAnsi="Aptos"/>
                <w:sz w:val="13"/>
              </w:rPr>
              <w:t>9</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TF-268</w:t>
            </w:r>
          </w:p>
        </w:tc>
        <w:tc>
          <w:tcPr>
            <w:tcW w:type="dxa" w:w="2074"/>
            <w:tcMar>
              <w:top w:w="70" w:type="dxa"/>
              <w:start w:w="90" w:type="dxa"/>
              <w:bottom w:w="70" w:type="dxa"/>
              <w:end w:w="90" w:type="dxa"/>
            </w:tcMar>
            <w:vAlign w:val="center"/>
          </w:tcPr>
          <w:p>
            <w:pPr>
              <w:spacing w:after="0" w:before="0"/>
            </w:pPr>
            <w:r>
              <w:rPr>
                <w:rFonts w:ascii="Aptos" w:hAnsi="Aptos"/>
                <w:sz w:val="13"/>
              </w:rPr>
              <w:t>Chatterlome</w:t>
            </w:r>
          </w:p>
        </w:tc>
        <w:tc>
          <w:tcPr>
            <w:tcW w:type="dxa" w:w="2074"/>
            <w:tcMar>
              <w:top w:w="70" w:type="dxa"/>
              <w:start w:w="90" w:type="dxa"/>
              <w:bottom w:w="70" w:type="dxa"/>
              <w:end w:w="90" w:type="dxa"/>
            </w:tcMar>
            <w:vAlign w:val="center"/>
          </w:tcPr>
          <w:p>
            <w:pPr>
              <w:spacing w:after="0" w:before="0"/>
            </w:pPr>
            <w:r>
              <w:rPr>
                <w:rFonts w:ascii="Aptos" w:hAnsi="Aptos"/>
                <w:sz w:val="13"/>
              </w:rPr>
              <w:t>7</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TF-269</w:t>
            </w:r>
          </w:p>
        </w:tc>
        <w:tc>
          <w:tcPr>
            <w:tcW w:type="dxa" w:w="2074"/>
            <w:tcMar>
              <w:top w:w="70" w:type="dxa"/>
              <w:start w:w="90" w:type="dxa"/>
              <w:bottom w:w="70" w:type="dxa"/>
              <w:end w:w="90" w:type="dxa"/>
            </w:tcMar>
            <w:vAlign w:val="center"/>
            <w:shd w:fill="F2F6FA"/>
          </w:tcPr>
          <w:p>
            <w:pPr>
              <w:spacing w:after="0" w:before="0"/>
            </w:pPr>
            <w:r>
              <w:rPr>
                <w:rFonts w:ascii="Aptos" w:hAnsi="Aptos"/>
                <w:sz w:val="13"/>
              </w:rPr>
              <w:t>Vexxeh</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TF-270</w:t>
            </w:r>
          </w:p>
        </w:tc>
        <w:tc>
          <w:tcPr>
            <w:tcW w:type="dxa" w:w="2074"/>
            <w:tcMar>
              <w:top w:w="70" w:type="dxa"/>
              <w:start w:w="90" w:type="dxa"/>
              <w:bottom w:w="70" w:type="dxa"/>
              <w:end w:w="90" w:type="dxa"/>
            </w:tcMar>
            <w:vAlign w:val="center"/>
          </w:tcPr>
          <w:p>
            <w:pPr>
              <w:spacing w:after="0" w:before="0"/>
            </w:pPr>
            <w:r>
              <w:rPr>
                <w:rFonts w:ascii="Aptos" w:hAnsi="Aptos"/>
                <w:sz w:val="13"/>
              </w:rPr>
              <w:t>Black Shuck</w:t>
            </w:r>
          </w:p>
        </w:tc>
        <w:tc>
          <w:tcPr>
            <w:tcW w:type="dxa" w:w="2074"/>
            <w:tcMar>
              <w:top w:w="70" w:type="dxa"/>
              <w:start w:w="90" w:type="dxa"/>
              <w:bottom w:w="70" w:type="dxa"/>
              <w:end w:w="90" w:type="dxa"/>
            </w:tcMar>
            <w:vAlign w:val="center"/>
          </w:tcPr>
          <w:p>
            <w:pPr>
              <w:spacing w:after="0" w:before="0"/>
            </w:pPr>
            <w:r>
              <w:rPr>
                <w:rFonts w:ascii="Aptos" w:hAnsi="Aptos"/>
                <w:sz w:val="13"/>
              </w:rPr>
              <w:t>11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TF-272</w:t>
            </w:r>
          </w:p>
        </w:tc>
        <w:tc>
          <w:tcPr>
            <w:tcW w:type="dxa" w:w="2074"/>
            <w:tcMar>
              <w:top w:w="70" w:type="dxa"/>
              <w:start w:w="90" w:type="dxa"/>
              <w:bottom w:w="70" w:type="dxa"/>
              <w:end w:w="90" w:type="dxa"/>
            </w:tcMar>
            <w:vAlign w:val="center"/>
            <w:shd w:fill="F2F6FA"/>
          </w:tcPr>
          <w:p>
            <w:pPr>
              <w:spacing w:after="0" w:before="0"/>
            </w:pPr>
            <w:r>
              <w:rPr>
                <w:rFonts w:ascii="Aptos" w:hAnsi="Aptos"/>
                <w:sz w:val="13"/>
              </w:rPr>
              <w:t>Light Eater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TF-273</w:t>
            </w:r>
          </w:p>
        </w:tc>
        <w:tc>
          <w:tcPr>
            <w:tcW w:type="dxa" w:w="2074"/>
            <w:tcMar>
              <w:top w:w="70" w:type="dxa"/>
              <w:start w:w="90" w:type="dxa"/>
              <w:bottom w:w="70" w:type="dxa"/>
              <w:end w:w="90" w:type="dxa"/>
            </w:tcMar>
            <w:vAlign w:val="center"/>
          </w:tcPr>
          <w:p>
            <w:pPr>
              <w:spacing w:after="0" w:before="0"/>
            </w:pPr>
            <w:r>
              <w:rPr>
                <w:rFonts w:ascii="Aptos" w:hAnsi="Aptos"/>
                <w:sz w:val="13"/>
              </w:rPr>
              <w:t>Shoth, Sooze</w:t>
            </w:r>
          </w:p>
        </w:tc>
        <w:tc>
          <w:tcPr>
            <w:tcW w:type="dxa" w:w="2074"/>
            <w:tcMar>
              <w:top w:w="70" w:type="dxa"/>
              <w:start w:w="90" w:type="dxa"/>
              <w:bottom w:w="70" w:type="dxa"/>
              <w:end w:w="90" w:type="dxa"/>
            </w:tcMar>
            <w:vAlign w:val="center"/>
          </w:tcPr>
          <w:p>
            <w:pPr>
              <w:spacing w:after="0" w:before="0"/>
            </w:pPr>
            <w:r>
              <w:rPr>
                <w:rFonts w:ascii="Aptos" w:hAnsi="Aptos"/>
                <w:sz w:val="13"/>
              </w:rPr>
              <w:t>1/2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TF-274</w:t>
            </w:r>
          </w:p>
        </w:tc>
        <w:tc>
          <w:tcPr>
            <w:tcW w:type="dxa" w:w="2074"/>
            <w:tcMar>
              <w:top w:w="70" w:type="dxa"/>
              <w:start w:w="90" w:type="dxa"/>
              <w:bottom w:w="70" w:type="dxa"/>
              <w:end w:w="90" w:type="dxa"/>
            </w:tcMar>
            <w:vAlign w:val="center"/>
            <w:shd w:fill="F2F6FA"/>
          </w:tcPr>
          <w:p>
            <w:pPr>
              <w:spacing w:after="0" w:before="0"/>
            </w:pPr>
            <w:r>
              <w:rPr>
                <w:rFonts w:ascii="Aptos" w:hAnsi="Aptos"/>
                <w:sz w:val="13"/>
              </w:rPr>
              <w:t>Malleable, Minor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TF-275</w:t>
            </w:r>
          </w:p>
        </w:tc>
        <w:tc>
          <w:tcPr>
            <w:tcW w:type="dxa" w:w="2074"/>
            <w:tcMar>
              <w:top w:w="70" w:type="dxa"/>
              <w:start w:w="90" w:type="dxa"/>
              <w:bottom w:w="70" w:type="dxa"/>
              <w:end w:w="90" w:type="dxa"/>
            </w:tcMar>
            <w:vAlign w:val="center"/>
          </w:tcPr>
          <w:p>
            <w:pPr>
              <w:spacing w:after="0" w:before="0"/>
            </w:pPr>
            <w:r>
              <w:rPr>
                <w:rFonts w:ascii="Aptos" w:hAnsi="Aptos"/>
                <w:sz w:val="13"/>
              </w:rPr>
              <w:t>Maw Swarm</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TF-276</w:t>
            </w:r>
          </w:p>
        </w:tc>
        <w:tc>
          <w:tcPr>
            <w:tcW w:type="dxa" w:w="2074"/>
            <w:tcMar>
              <w:top w:w="70" w:type="dxa"/>
              <w:start w:w="90" w:type="dxa"/>
              <w:bottom w:w="70" w:type="dxa"/>
              <w:end w:w="90" w:type="dxa"/>
            </w:tcMar>
            <w:vAlign w:val="center"/>
            <w:shd w:fill="F2F6FA"/>
          </w:tcPr>
          <w:p>
            <w:pPr>
              <w:spacing w:after="0" w:before="0"/>
            </w:pPr>
            <w:r>
              <w:rPr>
                <w:rFonts w:ascii="Aptos" w:hAnsi="Aptos"/>
                <w:sz w:val="13"/>
              </w:rPr>
              <w:t>Malleable, Moderate</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TF-277</w:t>
            </w:r>
          </w:p>
        </w:tc>
        <w:tc>
          <w:tcPr>
            <w:tcW w:type="dxa" w:w="2074"/>
            <w:tcMar>
              <w:top w:w="70" w:type="dxa"/>
              <w:start w:w="90" w:type="dxa"/>
              <w:bottom w:w="70" w:type="dxa"/>
              <w:end w:w="90" w:type="dxa"/>
            </w:tcMar>
            <w:vAlign w:val="center"/>
          </w:tcPr>
          <w:p>
            <w:pPr>
              <w:spacing w:after="0" w:before="0"/>
            </w:pPr>
            <w:r>
              <w:rPr>
                <w:rFonts w:ascii="Aptos" w:hAnsi="Aptos"/>
                <w:sz w:val="13"/>
              </w:rPr>
              <w:t>Shoth, Oth</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TF-278</w:t>
            </w:r>
          </w:p>
        </w:tc>
        <w:tc>
          <w:tcPr>
            <w:tcW w:type="dxa" w:w="2074"/>
            <w:tcMar>
              <w:top w:w="70" w:type="dxa"/>
              <w:start w:w="90" w:type="dxa"/>
              <w:bottom w:w="70" w:type="dxa"/>
              <w:end w:w="90" w:type="dxa"/>
            </w:tcMar>
            <w:vAlign w:val="center"/>
            <w:shd w:fill="F2F6FA"/>
          </w:tcPr>
          <w:p>
            <w:pPr>
              <w:spacing w:after="0" w:before="0"/>
            </w:pPr>
            <w:r>
              <w:rPr>
                <w:rFonts w:ascii="Aptos" w:hAnsi="Aptos"/>
                <w:sz w:val="13"/>
              </w:rPr>
              <w:t>Snatch Bat</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TF-279</w:t>
            </w:r>
          </w:p>
        </w:tc>
        <w:tc>
          <w:tcPr>
            <w:tcW w:type="dxa" w:w="2074"/>
            <w:tcMar>
              <w:top w:w="70" w:type="dxa"/>
              <w:start w:w="90" w:type="dxa"/>
              <w:bottom w:w="70" w:type="dxa"/>
              <w:end w:w="90" w:type="dxa"/>
            </w:tcMar>
            <w:vAlign w:val="center"/>
          </w:tcPr>
          <w:p>
            <w:pPr>
              <w:spacing w:after="0" w:before="0"/>
            </w:pPr>
            <w:r>
              <w:rPr>
                <w:rFonts w:ascii="Aptos" w:hAnsi="Aptos"/>
                <w:sz w:val="13"/>
              </w:rPr>
              <w:t>Fate Eater</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TF-280</w:t>
            </w:r>
          </w:p>
        </w:tc>
        <w:tc>
          <w:tcPr>
            <w:tcW w:type="dxa" w:w="2074"/>
            <w:tcMar>
              <w:top w:w="70" w:type="dxa"/>
              <w:start w:w="90" w:type="dxa"/>
              <w:bottom w:w="70" w:type="dxa"/>
              <w:end w:w="90" w:type="dxa"/>
            </w:tcMar>
            <w:vAlign w:val="center"/>
            <w:shd w:fill="F2F6FA"/>
          </w:tcPr>
          <w:p>
            <w:pPr>
              <w:spacing w:after="0" w:before="0"/>
            </w:pPr>
            <w:r>
              <w:rPr>
                <w:rFonts w:ascii="Aptos" w:hAnsi="Aptos"/>
                <w:sz w:val="13"/>
              </w:rPr>
              <w:t>Mamura</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TF-283</w:t>
            </w:r>
          </w:p>
        </w:tc>
        <w:tc>
          <w:tcPr>
            <w:tcW w:type="dxa" w:w="2074"/>
            <w:tcMar>
              <w:top w:w="70" w:type="dxa"/>
              <w:start w:w="90" w:type="dxa"/>
              <w:bottom w:w="70" w:type="dxa"/>
              <w:end w:w="90" w:type="dxa"/>
            </w:tcMar>
            <w:vAlign w:val="center"/>
          </w:tcPr>
          <w:p>
            <w:pPr>
              <w:spacing w:after="0" w:before="0"/>
            </w:pPr>
            <w:r>
              <w:rPr>
                <w:rFonts w:ascii="Aptos" w:hAnsi="Aptos"/>
                <w:sz w:val="13"/>
              </w:rPr>
              <w:t>Shukankor</w:t>
            </w:r>
          </w:p>
        </w:tc>
        <w:tc>
          <w:tcPr>
            <w:tcW w:type="dxa" w:w="2074"/>
            <w:tcMar>
              <w:top w:w="70" w:type="dxa"/>
              <w:start w:w="90" w:type="dxa"/>
              <w:bottom w:w="70" w:type="dxa"/>
              <w:end w:w="90" w:type="dxa"/>
            </w:tcMar>
            <w:vAlign w:val="center"/>
          </w:tcPr>
          <w:p>
            <w:pPr>
              <w:spacing w:after="0" w:before="0"/>
            </w:pPr>
            <w:r>
              <w:rPr>
                <w:rFonts w:ascii="Aptos" w:hAnsi="Aptos"/>
                <w:sz w:val="13"/>
              </w:rPr>
              <w:t>9</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TF-284</w:t>
            </w:r>
          </w:p>
        </w:tc>
        <w:tc>
          <w:tcPr>
            <w:tcW w:type="dxa" w:w="2074"/>
            <w:tcMar>
              <w:top w:w="70" w:type="dxa"/>
              <w:start w:w="90" w:type="dxa"/>
              <w:bottom w:w="70" w:type="dxa"/>
              <w:end w:w="90" w:type="dxa"/>
            </w:tcMar>
            <w:vAlign w:val="center"/>
            <w:shd w:fill="F2F6FA"/>
          </w:tcPr>
          <w:p>
            <w:pPr>
              <w:spacing w:after="0" w:before="0"/>
            </w:pPr>
            <w:r>
              <w:rPr>
                <w:rFonts w:ascii="Aptos" w:hAnsi="Aptos"/>
                <w:sz w:val="13"/>
              </w:rPr>
              <w:t>Malleable, Major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10</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TF-285</w:t>
            </w:r>
          </w:p>
        </w:tc>
        <w:tc>
          <w:tcPr>
            <w:tcW w:type="dxa" w:w="2074"/>
            <w:tcMar>
              <w:top w:w="70" w:type="dxa"/>
              <w:start w:w="90" w:type="dxa"/>
              <w:bottom w:w="70" w:type="dxa"/>
              <w:end w:w="90" w:type="dxa"/>
            </w:tcMar>
            <w:vAlign w:val="center"/>
          </w:tcPr>
          <w:p>
            <w:pPr>
              <w:spacing w:after="0" w:before="0"/>
            </w:pPr>
            <w:r>
              <w:rPr>
                <w:rFonts w:ascii="Aptos" w:hAnsi="Aptos"/>
                <w:sz w:val="13"/>
              </w:rPr>
              <w:t>Snallygaster</w:t>
            </w:r>
          </w:p>
        </w:tc>
        <w:tc>
          <w:tcPr>
            <w:tcW w:type="dxa" w:w="2074"/>
            <w:tcMar>
              <w:top w:w="70" w:type="dxa"/>
              <w:start w:w="90" w:type="dxa"/>
              <w:bottom w:w="70" w:type="dxa"/>
              <w:end w:w="90" w:type="dxa"/>
            </w:tcMar>
            <w:vAlign w:val="center"/>
          </w:tcPr>
          <w:p>
            <w:pPr>
              <w:spacing w:after="0" w:before="0"/>
            </w:pPr>
            <w:r>
              <w:rPr>
                <w:rFonts w:ascii="Aptos" w:hAnsi="Aptos"/>
                <w:sz w:val="13"/>
              </w:rPr>
              <w:t>15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TF-286</w:t>
            </w:r>
          </w:p>
        </w:tc>
        <w:tc>
          <w:tcPr>
            <w:tcW w:type="dxa" w:w="2074"/>
            <w:tcMar>
              <w:top w:w="70" w:type="dxa"/>
              <w:start w:w="90" w:type="dxa"/>
              <w:bottom w:w="70" w:type="dxa"/>
              <w:end w:w="90" w:type="dxa"/>
            </w:tcMar>
            <w:vAlign w:val="center"/>
            <w:shd w:fill="F2F6FA"/>
          </w:tcPr>
          <w:p>
            <w:pPr>
              <w:spacing w:after="0" w:before="0"/>
            </w:pPr>
            <w:r>
              <w:rPr>
                <w:rFonts w:ascii="Aptos" w:hAnsi="Aptos"/>
                <w:sz w:val="13"/>
              </w:rPr>
              <w:t>Malleable, Massive</w:t>
            </w:r>
          </w:p>
        </w:tc>
        <w:tc>
          <w:tcPr>
            <w:tcW w:type="dxa" w:w="2074"/>
            <w:tcMar>
              <w:top w:w="70" w:type="dxa"/>
              <w:start w:w="90" w:type="dxa"/>
              <w:bottom w:w="70" w:type="dxa"/>
              <w:end w:w="90" w:type="dxa"/>
            </w:tcMar>
            <w:vAlign w:val="center"/>
            <w:shd w:fill="F2F6FA"/>
          </w:tcPr>
          <w:p>
            <w:pPr>
              <w:spacing w:after="0" w:before="0"/>
            </w:pPr>
            <w:r>
              <w:rPr>
                <w:rFonts w:ascii="Aptos" w:hAnsi="Aptos"/>
                <w:sz w:val="13"/>
              </w:rPr>
              <w:t>16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TF-288</w:t>
            </w:r>
          </w:p>
        </w:tc>
        <w:tc>
          <w:tcPr>
            <w:tcW w:type="dxa" w:w="2074"/>
            <w:tcMar>
              <w:top w:w="70" w:type="dxa"/>
              <w:start w:w="90" w:type="dxa"/>
              <w:bottom w:w="70" w:type="dxa"/>
              <w:end w:w="90" w:type="dxa"/>
            </w:tcMar>
            <w:vAlign w:val="center"/>
          </w:tcPr>
          <w:p>
            <w:pPr>
              <w:spacing w:after="0" w:before="0"/>
            </w:pPr>
            <w:r>
              <w:rPr>
                <w:rFonts w:ascii="Aptos" w:hAnsi="Aptos"/>
                <w:sz w:val="13"/>
              </w:rPr>
              <w:t>Snake, Swamp Adder</w:t>
            </w:r>
          </w:p>
        </w:tc>
        <w:tc>
          <w:tcPr>
            <w:tcW w:type="dxa" w:w="2074"/>
            <w:tcMar>
              <w:top w:w="70" w:type="dxa"/>
              <w:start w:w="90" w:type="dxa"/>
              <w:bottom w:w="70" w:type="dxa"/>
              <w:end w:w="90" w:type="dxa"/>
            </w:tcMar>
            <w:vAlign w:val="center"/>
          </w:tcPr>
          <w:p>
            <w:pPr>
              <w:spacing w:after="0" w:before="0"/>
            </w:pPr>
            <w:r>
              <w:rPr>
                <w:rFonts w:ascii="Aptos" w:hAnsi="Aptos"/>
                <w:sz w:val="13"/>
              </w:rPr>
              <w:t>1/4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TF-289</w:t>
            </w:r>
          </w:p>
        </w:tc>
        <w:tc>
          <w:tcPr>
            <w:tcW w:type="dxa" w:w="2074"/>
            <w:tcMar>
              <w:top w:w="70" w:type="dxa"/>
              <w:start w:w="90" w:type="dxa"/>
              <w:bottom w:w="70" w:type="dxa"/>
              <w:end w:w="90" w:type="dxa"/>
            </w:tcMar>
            <w:vAlign w:val="center"/>
            <w:shd w:fill="F2F6FA"/>
          </w:tcPr>
          <w:p>
            <w:pPr>
              <w:spacing w:after="0" w:before="0"/>
            </w:pPr>
            <w:r>
              <w:rPr>
                <w:rFonts w:ascii="Aptos" w:hAnsi="Aptos"/>
                <w:sz w:val="13"/>
              </w:rPr>
              <w:t>Porcellina</w:t>
            </w:r>
          </w:p>
        </w:tc>
        <w:tc>
          <w:tcPr>
            <w:tcW w:type="dxa" w:w="2074"/>
            <w:tcMar>
              <w:top w:w="70" w:type="dxa"/>
              <w:start w:w="90" w:type="dxa"/>
              <w:bottom w:w="70" w:type="dxa"/>
              <w:end w:w="90" w:type="dxa"/>
            </w:tcMar>
            <w:vAlign w:val="center"/>
            <w:shd w:fill="F2F6FA"/>
          </w:tcPr>
          <w:p>
            <w:pPr>
              <w:spacing w:after="0" w:before="0"/>
            </w:pPr>
            <w:r>
              <w:rPr>
                <w:rFonts w:ascii="Aptos" w:hAnsi="Aptos"/>
                <w:sz w:val="13"/>
              </w:rPr>
              <w:t>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TF-290</w:t>
            </w:r>
          </w:p>
        </w:tc>
        <w:tc>
          <w:tcPr>
            <w:tcW w:type="dxa" w:w="2074"/>
            <w:tcMar>
              <w:top w:w="70" w:type="dxa"/>
              <w:start w:w="90" w:type="dxa"/>
              <w:bottom w:w="70" w:type="dxa"/>
              <w:end w:w="90" w:type="dxa"/>
            </w:tcMar>
            <w:vAlign w:val="center"/>
          </w:tcPr>
          <w:p>
            <w:pPr>
              <w:spacing w:after="0" w:before="0"/>
            </w:pPr>
            <w:r>
              <w:rPr>
                <w:rFonts w:ascii="Aptos" w:hAnsi="Aptos"/>
                <w:sz w:val="13"/>
              </w:rPr>
              <w:t>Glass Gator</w:t>
            </w:r>
          </w:p>
        </w:tc>
        <w:tc>
          <w:tcPr>
            <w:tcW w:type="dxa" w:w="2074"/>
            <w:tcMar>
              <w:top w:w="70" w:type="dxa"/>
              <w:start w:w="90" w:type="dxa"/>
              <w:bottom w:w="70" w:type="dxa"/>
              <w:end w:w="90" w:type="dxa"/>
            </w:tcMar>
            <w:vAlign w:val="center"/>
          </w:tcPr>
          <w:p>
            <w:pPr>
              <w:spacing w:after="0" w:before="0"/>
            </w:pPr>
            <w:r>
              <w:rPr>
                <w:rFonts w:ascii="Aptos" w:hAnsi="Aptos"/>
                <w:sz w:val="13"/>
              </w:rPr>
              <w:t>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TF-291</w:t>
            </w:r>
          </w:p>
        </w:tc>
        <w:tc>
          <w:tcPr>
            <w:tcW w:type="dxa" w:w="2074"/>
            <w:tcMar>
              <w:top w:w="70" w:type="dxa"/>
              <w:start w:w="90" w:type="dxa"/>
              <w:bottom w:w="70" w:type="dxa"/>
              <w:end w:w="90" w:type="dxa"/>
            </w:tcMar>
            <w:vAlign w:val="center"/>
            <w:shd w:fill="F2F6FA"/>
          </w:tcPr>
          <w:p>
            <w:pPr>
              <w:spacing w:after="0" w:before="0"/>
            </w:pPr>
            <w:r>
              <w:rPr>
                <w:rFonts w:ascii="Aptos" w:hAnsi="Aptos"/>
                <w:sz w:val="13"/>
              </w:rPr>
              <w:t>Hlaupa</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TF-292</w:t>
            </w:r>
          </w:p>
        </w:tc>
        <w:tc>
          <w:tcPr>
            <w:tcW w:type="dxa" w:w="2074"/>
            <w:tcMar>
              <w:top w:w="70" w:type="dxa"/>
              <w:start w:w="90" w:type="dxa"/>
              <w:bottom w:w="70" w:type="dxa"/>
              <w:end w:w="90" w:type="dxa"/>
            </w:tcMar>
            <w:vAlign w:val="center"/>
          </w:tcPr>
          <w:p>
            <w:pPr>
              <w:spacing w:after="0" w:before="0"/>
            </w:pPr>
            <w:r>
              <w:rPr>
                <w:rFonts w:ascii="Aptos" w:hAnsi="Aptos"/>
                <w:sz w:val="13"/>
              </w:rPr>
              <w:t>Snake, Zanskaran Viper</w:t>
            </w:r>
          </w:p>
        </w:tc>
        <w:tc>
          <w:tcPr>
            <w:tcW w:type="dxa" w:w="2074"/>
            <w:tcMar>
              <w:top w:w="70" w:type="dxa"/>
              <w:start w:w="90" w:type="dxa"/>
              <w:bottom w:w="70" w:type="dxa"/>
              <w:end w:w="90" w:type="dxa"/>
            </w:tcMar>
            <w:vAlign w:val="center"/>
          </w:tcPr>
          <w:p>
            <w:pPr>
              <w:spacing w:after="0" w:before="0"/>
            </w:pPr>
            <w:r>
              <w:rPr>
                <w:rFonts w:ascii="Aptos" w:hAnsi="Aptos"/>
                <w:sz w:val="13"/>
              </w:rPr>
              <w:t>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TF-293</w:t>
            </w:r>
          </w:p>
        </w:tc>
        <w:tc>
          <w:tcPr>
            <w:tcW w:type="dxa" w:w="2074"/>
            <w:tcMar>
              <w:top w:w="70" w:type="dxa"/>
              <w:start w:w="90" w:type="dxa"/>
              <w:bottom w:w="70" w:type="dxa"/>
              <w:end w:w="90" w:type="dxa"/>
            </w:tcMar>
            <w:vAlign w:val="center"/>
            <w:shd w:fill="F2F6FA"/>
          </w:tcPr>
          <w:p>
            <w:pPr>
              <w:spacing w:after="0" w:before="0"/>
            </w:pPr>
            <w:r>
              <w:rPr>
                <w:rFonts w:ascii="Aptos" w:hAnsi="Aptos"/>
                <w:sz w:val="13"/>
              </w:rPr>
              <w:t>Planar Flora, Hallowed Reeds</w:t>
            </w:r>
          </w:p>
        </w:tc>
        <w:tc>
          <w:tcPr>
            <w:tcW w:type="dxa" w:w="2074"/>
            <w:tcMar>
              <w:top w:w="70" w:type="dxa"/>
              <w:start w:w="90" w:type="dxa"/>
              <w:bottom w:w="70" w:type="dxa"/>
              <w:end w:w="90" w:type="dxa"/>
            </w:tcMar>
            <w:vAlign w:val="center"/>
            <w:shd w:fill="F2F6FA"/>
          </w:tcPr>
          <w:p>
            <w:pPr>
              <w:spacing w:after="0" w:before="0"/>
            </w:pPr>
            <w:r>
              <w:rPr>
                <w:rFonts w:ascii="Aptos" w:hAnsi="Aptos"/>
                <w:sz w:val="13"/>
              </w:rPr>
              <w:t>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TF-295</w:t>
            </w:r>
          </w:p>
        </w:tc>
        <w:tc>
          <w:tcPr>
            <w:tcW w:type="dxa" w:w="2074"/>
            <w:tcMar>
              <w:top w:w="70" w:type="dxa"/>
              <w:start w:w="90" w:type="dxa"/>
              <w:bottom w:w="70" w:type="dxa"/>
              <w:end w:w="90" w:type="dxa"/>
            </w:tcMar>
            <w:vAlign w:val="center"/>
          </w:tcPr>
          <w:p>
            <w:pPr>
              <w:spacing w:after="0" w:before="0"/>
            </w:pPr>
            <w:r>
              <w:rPr>
                <w:rFonts w:ascii="Aptos" w:hAnsi="Aptos"/>
                <w:sz w:val="13"/>
              </w:rPr>
              <w:t>Greater Spirit Soldier</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TF-296</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Angel, Psychopomp</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TF-297</w:t>
            </w:r>
          </w:p>
        </w:tc>
        <w:tc>
          <w:tcPr>
            <w:tcW w:type="dxa" w:w="2074"/>
            <w:tcMar>
              <w:top w:w="70" w:type="dxa"/>
              <w:start w:w="90" w:type="dxa"/>
              <w:bottom w:w="70" w:type="dxa"/>
              <w:end w:w="90" w:type="dxa"/>
            </w:tcMar>
            <w:vAlign w:val="center"/>
          </w:tcPr>
          <w:p>
            <w:pPr>
              <w:spacing w:after="0" w:before="0"/>
            </w:pPr>
            <w:r>
              <w:rPr>
                <w:rFonts w:ascii="Aptos" w:hAnsi="Aptos"/>
                <w:sz w:val="13"/>
              </w:rPr>
              <w:t>Simurg</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TF-298</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Angel, Song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TF-299</w:t>
            </w:r>
          </w:p>
        </w:tc>
        <w:tc>
          <w:tcPr>
            <w:tcW w:type="dxa" w:w="2074"/>
            <w:tcMar>
              <w:top w:w="70" w:type="dxa"/>
              <w:start w:w="90" w:type="dxa"/>
              <w:bottom w:w="70" w:type="dxa"/>
              <w:end w:w="90" w:type="dxa"/>
            </w:tcMar>
            <w:vAlign w:val="center"/>
          </w:tcPr>
          <w:p>
            <w:pPr>
              <w:spacing w:after="0" w:before="0"/>
            </w:pPr>
            <w:r>
              <w:rPr>
                <w:rFonts w:ascii="Aptos" w:hAnsi="Aptos"/>
                <w:sz w:val="13"/>
              </w:rPr>
              <w:t>Angel, Sammael</w:t>
            </w:r>
          </w:p>
        </w:tc>
        <w:tc>
          <w:tcPr>
            <w:tcW w:type="dxa" w:w="2074"/>
            <w:tcMar>
              <w:top w:w="70" w:type="dxa"/>
              <w:start w:w="90" w:type="dxa"/>
              <w:bottom w:w="70" w:type="dxa"/>
              <w:end w:w="90" w:type="dxa"/>
            </w:tcMar>
            <w:vAlign w:val="center"/>
          </w:tcPr>
          <w:p>
            <w:pPr>
              <w:spacing w:after="0" w:before="0"/>
            </w:pPr>
            <w:r>
              <w:rPr>
                <w:rFonts w:ascii="Aptos" w:hAnsi="Aptos"/>
                <w:sz w:val="13"/>
              </w:rPr>
              <w:t>7</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TF-300</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Angel, Zoryas</w:t>
            </w:r>
          </w:p>
        </w:tc>
        <w:tc>
          <w:tcPr>
            <w:tcW w:type="dxa" w:w="2074"/>
            <w:tcMar>
              <w:top w:w="70" w:type="dxa"/>
              <w:start w:w="90" w:type="dxa"/>
              <w:bottom w:w="70" w:type="dxa"/>
              <w:end w:w="90" w:type="dxa"/>
            </w:tcMar>
            <w:vAlign w:val="center"/>
            <w:shd w:fill="F2F6FA"/>
          </w:tcPr>
          <w:p>
            <w:pPr>
              <w:spacing w:after="0" w:before="0"/>
            </w:pPr>
            <w:r>
              <w:rPr>
                <w:rFonts w:ascii="Aptos" w:hAnsi="Aptos"/>
                <w:sz w:val="13"/>
              </w:rPr>
              <w:t>8</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TF-301</w:t>
            </w:r>
          </w:p>
        </w:tc>
        <w:tc>
          <w:tcPr>
            <w:tcW w:type="dxa" w:w="2074"/>
            <w:tcMar>
              <w:top w:w="70" w:type="dxa"/>
              <w:start w:w="90" w:type="dxa"/>
              <w:bottom w:w="70" w:type="dxa"/>
              <w:end w:w="90" w:type="dxa"/>
            </w:tcMar>
            <w:vAlign w:val="center"/>
          </w:tcPr>
          <w:p>
            <w:pPr>
              <w:spacing w:after="0" w:before="0"/>
            </w:pPr>
            <w:r>
              <w:rPr>
                <w:rFonts w:ascii="Aptos" w:hAnsi="Aptos"/>
                <w:sz w:val="13"/>
              </w:rPr>
              <w:t>Planar Flora, Ecstatic Bloom</w:t>
            </w:r>
          </w:p>
        </w:tc>
        <w:tc>
          <w:tcPr>
            <w:tcW w:type="dxa" w:w="2074"/>
            <w:tcMar>
              <w:top w:w="70" w:type="dxa"/>
              <w:start w:w="90" w:type="dxa"/>
              <w:bottom w:w="70" w:type="dxa"/>
              <w:end w:w="90" w:type="dxa"/>
            </w:tcMar>
            <w:vAlign w:val="center"/>
          </w:tcPr>
          <w:p>
            <w:pPr>
              <w:spacing w:after="0" w:before="0"/>
            </w:pPr>
            <w:r>
              <w:rPr>
                <w:rFonts w:ascii="Aptos" w:hAnsi="Aptos"/>
                <w:sz w:val="13"/>
              </w:rPr>
              <w:t>11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TF-302</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Angel, Shrouded</w:t>
            </w:r>
          </w:p>
        </w:tc>
        <w:tc>
          <w:tcPr>
            <w:tcW w:type="dxa" w:w="2074"/>
            <w:tcMar>
              <w:top w:w="70" w:type="dxa"/>
              <w:start w:w="90" w:type="dxa"/>
              <w:bottom w:w="70" w:type="dxa"/>
              <w:end w:w="90" w:type="dxa"/>
            </w:tcMar>
            <w:vAlign w:val="center"/>
            <w:shd w:fill="F2F6FA"/>
          </w:tcPr>
          <w:p>
            <w:pPr>
              <w:spacing w:after="0" w:before="0"/>
            </w:pPr>
            <w:r>
              <w:rPr>
                <w:rFonts w:ascii="Aptos" w:hAnsi="Aptos"/>
                <w:sz w:val="13"/>
              </w:rPr>
              <w:t>13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TF-303</w:t>
            </w:r>
          </w:p>
        </w:tc>
        <w:tc>
          <w:tcPr>
            <w:tcW w:type="dxa" w:w="2074"/>
            <w:tcMar>
              <w:top w:w="70" w:type="dxa"/>
              <w:start w:w="90" w:type="dxa"/>
              <w:bottom w:w="70" w:type="dxa"/>
              <w:end w:w="90" w:type="dxa"/>
            </w:tcMar>
            <w:vAlign w:val="center"/>
          </w:tcPr>
          <w:p>
            <w:pPr>
              <w:spacing w:after="0" w:before="0"/>
            </w:pPr>
            <w:r>
              <w:rPr>
                <w:rFonts w:ascii="Aptos" w:hAnsi="Aptos"/>
                <w:sz w:val="13"/>
              </w:rPr>
              <w:t>Angel, Uridimmu</w:t>
            </w:r>
          </w:p>
        </w:tc>
        <w:tc>
          <w:tcPr>
            <w:tcW w:type="dxa" w:w="2074"/>
            <w:tcMar>
              <w:top w:w="70" w:type="dxa"/>
              <w:start w:w="90" w:type="dxa"/>
              <w:bottom w:w="70" w:type="dxa"/>
              <w:end w:w="90" w:type="dxa"/>
            </w:tcMar>
            <w:vAlign w:val="center"/>
          </w:tcPr>
          <w:p>
            <w:pPr>
              <w:spacing w:after="0" w:before="0"/>
            </w:pPr>
            <w:r>
              <w:rPr>
                <w:rFonts w:ascii="Aptos" w:hAnsi="Aptos"/>
                <w:sz w:val="13"/>
              </w:rPr>
              <w:t>14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TF-304</w:t>
            </w:r>
          </w:p>
        </w:tc>
        <w:tc>
          <w:tcPr>
            <w:tcW w:type="dxa" w:w="2074"/>
            <w:tcMar>
              <w:top w:w="70" w:type="dxa"/>
              <w:start w:w="90" w:type="dxa"/>
              <w:bottom w:w="70" w:type="dxa"/>
              <w:end w:w="90" w:type="dxa"/>
            </w:tcMar>
            <w:vAlign w:val="center"/>
            <w:shd w:fill="F2F6FA"/>
          </w:tcPr>
          <w:p>
            <w:pPr>
              <w:spacing w:after="0" w:before="0"/>
            </w:pPr>
            <w:r>
              <w:rPr>
                <w:rFonts w:ascii="Aptos" w:hAnsi="Aptos"/>
                <w:sz w:val="13"/>
              </w:rPr>
              <w:t>Living Star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19</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TF-305</w:t>
            </w:r>
          </w:p>
        </w:tc>
        <w:tc>
          <w:tcPr>
            <w:tcW w:type="dxa" w:w="2074"/>
            <w:tcMar>
              <w:top w:w="70" w:type="dxa"/>
              <w:start w:w="90" w:type="dxa"/>
              <w:bottom w:w="70" w:type="dxa"/>
              <w:end w:w="90" w:type="dxa"/>
            </w:tcMar>
            <w:vAlign w:val="center"/>
          </w:tcPr>
          <w:p>
            <w:pPr>
              <w:spacing w:after="0" w:before="0"/>
            </w:pPr>
            <w:r>
              <w:rPr>
                <w:rFonts w:ascii="Aptos" w:hAnsi="Aptos"/>
                <w:sz w:val="13"/>
              </w:rPr>
              <w:t>Angel, Zirnitran</w:t>
            </w:r>
          </w:p>
        </w:tc>
        <w:tc>
          <w:tcPr>
            <w:tcW w:type="dxa" w:w="2074"/>
            <w:tcMar>
              <w:top w:w="70" w:type="dxa"/>
              <w:start w:w="90" w:type="dxa"/>
              <w:bottom w:w="70" w:type="dxa"/>
              <w:end w:w="90" w:type="dxa"/>
            </w:tcMar>
            <w:vAlign w:val="center"/>
          </w:tcPr>
          <w:p>
            <w:pPr>
              <w:spacing w:after="0" w:before="0"/>
            </w:pPr>
            <w:r>
              <w:rPr>
                <w:rFonts w:ascii="Aptos" w:hAnsi="Aptos"/>
                <w:sz w:val="13"/>
              </w:rPr>
              <w:t>20</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TF-306</w:t>
            </w:r>
          </w:p>
        </w:tc>
        <w:tc>
          <w:tcPr>
            <w:tcW w:type="dxa" w:w="2074"/>
            <w:tcMar>
              <w:top w:w="70" w:type="dxa"/>
              <w:start w:w="90" w:type="dxa"/>
              <w:bottom w:w="70" w:type="dxa"/>
              <w:end w:w="90" w:type="dxa"/>
            </w:tcMar>
            <w:vAlign w:val="center"/>
            <w:shd w:fill="F2F6FA"/>
          </w:tcPr>
          <w:p>
            <w:pPr>
              <w:spacing w:after="0" w:before="0"/>
            </w:pPr>
            <w:r>
              <w:rPr>
                <w:rFonts w:ascii="Aptos" w:hAnsi="Aptos"/>
                <w:sz w:val="13"/>
              </w:rPr>
              <w:t>Simian, Monkey King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TF-309</w:t>
            </w:r>
          </w:p>
        </w:tc>
        <w:tc>
          <w:tcPr>
            <w:tcW w:type="dxa" w:w="2074"/>
            <w:tcMar>
              <w:top w:w="70" w:type="dxa"/>
              <w:start w:w="90" w:type="dxa"/>
              <w:bottom w:w="70" w:type="dxa"/>
              <w:end w:w="90" w:type="dxa"/>
            </w:tcMar>
            <w:vAlign w:val="center"/>
          </w:tcPr>
          <w:p>
            <w:pPr>
              <w:spacing w:after="0" w:before="0"/>
            </w:pPr>
            <w:r>
              <w:rPr>
                <w:rFonts w:ascii="Aptos" w:hAnsi="Aptos"/>
                <w:sz w:val="13"/>
              </w:rPr>
              <w:t>Living Wick</w:t>
            </w:r>
          </w:p>
        </w:tc>
        <w:tc>
          <w:tcPr>
            <w:tcW w:type="dxa" w:w="2074"/>
            <w:tcMar>
              <w:top w:w="70" w:type="dxa"/>
              <w:start w:w="90" w:type="dxa"/>
              <w:bottom w:w="70" w:type="dxa"/>
              <w:end w:w="90" w:type="dxa"/>
            </w:tcMar>
            <w:vAlign w:val="center"/>
          </w:tcPr>
          <w:p>
            <w:pPr>
              <w:spacing w:after="0" w:before="0"/>
            </w:pPr>
            <w:r>
              <w:rPr>
                <w:rFonts w:ascii="Aptos" w:hAnsi="Aptos"/>
                <w:sz w:val="13"/>
              </w:rPr>
              <w:t>1/4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TF-311</w:t>
            </w:r>
          </w:p>
        </w:tc>
        <w:tc>
          <w:tcPr>
            <w:tcW w:type="dxa" w:w="2074"/>
            <w:tcMar>
              <w:top w:w="70" w:type="dxa"/>
              <w:start w:w="90" w:type="dxa"/>
              <w:bottom w:w="70" w:type="dxa"/>
              <w:end w:w="90" w:type="dxa"/>
            </w:tcMar>
            <w:vAlign w:val="center"/>
            <w:shd w:fill="F2F6FA"/>
          </w:tcPr>
          <w:p>
            <w:pPr>
              <w:spacing w:after="0" w:before="0"/>
            </w:pPr>
            <w:r>
              <w:rPr>
                <w:rFonts w:ascii="Aptos" w:hAnsi="Aptos"/>
                <w:sz w:val="13"/>
              </w:rPr>
              <w:t>Bolt-Thrower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TF-312</w:t>
            </w:r>
          </w:p>
        </w:tc>
        <w:tc>
          <w:tcPr>
            <w:tcW w:type="dxa" w:w="2074"/>
            <w:tcMar>
              <w:top w:w="70" w:type="dxa"/>
              <w:start w:w="90" w:type="dxa"/>
              <w:bottom w:w="70" w:type="dxa"/>
              <w:end w:w="90" w:type="dxa"/>
            </w:tcMar>
            <w:vAlign w:val="center"/>
          </w:tcPr>
          <w:p>
            <w:pPr>
              <w:spacing w:after="0" w:before="0"/>
            </w:pPr>
            <w:r>
              <w:rPr>
                <w:rFonts w:ascii="Aptos" w:hAnsi="Aptos"/>
                <w:sz w:val="13"/>
              </w:rPr>
              <w:t>Sigilian</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TF-316</w:t>
            </w:r>
          </w:p>
        </w:tc>
        <w:tc>
          <w:tcPr>
            <w:tcW w:type="dxa" w:w="2074"/>
            <w:tcMar>
              <w:top w:w="70" w:type="dxa"/>
              <w:start w:w="90" w:type="dxa"/>
              <w:bottom w:w="70" w:type="dxa"/>
              <w:end w:w="90" w:type="dxa"/>
            </w:tcMar>
            <w:vAlign w:val="center"/>
            <w:shd w:fill="F2F6FA"/>
          </w:tcPr>
          <w:p>
            <w:pPr>
              <w:spacing w:after="0" w:before="0"/>
            </w:pPr>
            <w:r>
              <w:rPr>
                <w:rFonts w:ascii="Aptos" w:hAnsi="Aptos"/>
                <w:sz w:val="13"/>
              </w:rPr>
              <w:t>Soil Snake</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TF-317</w:t>
            </w:r>
          </w:p>
        </w:tc>
        <w:tc>
          <w:tcPr>
            <w:tcW w:type="dxa" w:w="2074"/>
            <w:tcMar>
              <w:top w:w="70" w:type="dxa"/>
              <w:start w:w="90" w:type="dxa"/>
              <w:bottom w:w="70" w:type="dxa"/>
              <w:end w:w="90" w:type="dxa"/>
            </w:tcMar>
            <w:vAlign w:val="center"/>
          </w:tcPr>
          <w:p>
            <w:pPr>
              <w:spacing w:after="0" w:before="0"/>
            </w:pPr>
            <w:r>
              <w:rPr>
                <w:rFonts w:ascii="Aptos" w:hAnsi="Aptos"/>
                <w:sz w:val="13"/>
              </w:rPr>
              <w:t>Faux-Garou</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TF-318</w:t>
            </w:r>
          </w:p>
        </w:tc>
        <w:tc>
          <w:tcPr>
            <w:tcW w:type="dxa" w:w="2074"/>
            <w:tcMar>
              <w:top w:w="70" w:type="dxa"/>
              <w:start w:w="90" w:type="dxa"/>
              <w:bottom w:w="70" w:type="dxa"/>
              <w:end w:w="90" w:type="dxa"/>
            </w:tcMar>
            <w:vAlign w:val="center"/>
            <w:shd w:fill="F2F6FA"/>
          </w:tcPr>
          <w:p>
            <w:pPr>
              <w:spacing w:after="0" w:before="0"/>
            </w:pPr>
            <w:r>
              <w:rPr>
                <w:rFonts w:ascii="Aptos" w:hAnsi="Aptos"/>
                <w:sz w:val="13"/>
              </w:rPr>
              <w:t>Fellforged</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TF-319</w:t>
            </w:r>
          </w:p>
        </w:tc>
        <w:tc>
          <w:tcPr>
            <w:tcW w:type="dxa" w:w="2074"/>
            <w:tcMar>
              <w:top w:w="70" w:type="dxa"/>
              <w:start w:w="90" w:type="dxa"/>
              <w:bottom w:w="70" w:type="dxa"/>
              <w:end w:w="90" w:type="dxa"/>
            </w:tcMar>
            <w:vAlign w:val="center"/>
          </w:tcPr>
          <w:p>
            <w:pPr>
              <w:spacing w:after="0" w:before="0"/>
            </w:pPr>
            <w:r>
              <w:rPr>
                <w:rFonts w:ascii="Aptos" w:hAnsi="Aptos"/>
                <w:sz w:val="13"/>
              </w:rPr>
              <w:t>Gearforged Templar</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TF-320</w:t>
            </w:r>
          </w:p>
        </w:tc>
        <w:tc>
          <w:tcPr>
            <w:tcW w:type="dxa" w:w="2074"/>
            <w:tcMar>
              <w:top w:w="70" w:type="dxa"/>
              <w:start w:w="90" w:type="dxa"/>
              <w:bottom w:w="70" w:type="dxa"/>
              <w:end w:w="90" w:type="dxa"/>
            </w:tcMar>
            <w:vAlign w:val="center"/>
            <w:shd w:fill="F2F6FA"/>
          </w:tcPr>
          <w:p>
            <w:pPr>
              <w:spacing w:after="0" w:before="0"/>
            </w:pPr>
            <w:r>
              <w:rPr>
                <w:rFonts w:ascii="Aptos" w:hAnsi="Aptos"/>
                <w:sz w:val="13"/>
              </w:rPr>
              <w:t>Gnarljak</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TF-321</w:t>
            </w:r>
          </w:p>
        </w:tc>
        <w:tc>
          <w:tcPr>
            <w:tcW w:type="dxa" w:w="2074"/>
            <w:tcMar>
              <w:top w:w="70" w:type="dxa"/>
              <w:start w:w="90" w:type="dxa"/>
              <w:bottom w:w="70" w:type="dxa"/>
              <w:end w:w="90" w:type="dxa"/>
            </w:tcMar>
            <w:vAlign w:val="center"/>
          </w:tcPr>
          <w:p>
            <w:pPr>
              <w:spacing w:after="0" w:before="0"/>
            </w:pPr>
            <w:r>
              <w:rPr>
                <w:rFonts w:ascii="Aptos" w:hAnsi="Aptos"/>
                <w:sz w:val="13"/>
              </w:rPr>
              <w:t>Blood Guardian</w:t>
            </w:r>
          </w:p>
        </w:tc>
        <w:tc>
          <w:tcPr>
            <w:tcW w:type="dxa" w:w="2074"/>
            <w:tcMar>
              <w:top w:w="70" w:type="dxa"/>
              <w:start w:w="90" w:type="dxa"/>
              <w:bottom w:w="70" w:type="dxa"/>
              <w:end w:w="90" w:type="dxa"/>
            </w:tcMar>
            <w:vAlign w:val="center"/>
          </w:tcPr>
          <w:p>
            <w:pPr>
              <w:spacing w:after="0" w:before="0"/>
            </w:pPr>
            <w:r>
              <w:rPr>
                <w:rFonts w:ascii="Aptos" w:hAnsi="Aptos"/>
                <w:sz w:val="13"/>
              </w:rPr>
              <w:t>7</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TF-324</w:t>
            </w:r>
          </w:p>
        </w:tc>
        <w:tc>
          <w:tcPr>
            <w:tcW w:type="dxa" w:w="2074"/>
            <w:tcMar>
              <w:top w:w="70" w:type="dxa"/>
              <w:start w:w="90" w:type="dxa"/>
              <w:bottom w:w="70" w:type="dxa"/>
              <w:end w:w="90" w:type="dxa"/>
            </w:tcMar>
            <w:vAlign w:val="center"/>
            <w:shd w:fill="F2F6FA"/>
          </w:tcPr>
          <w:p>
            <w:pPr>
              <w:spacing w:after="0" w:before="0"/>
            </w:pPr>
            <w:r>
              <w:rPr>
                <w:rFonts w:ascii="Aptos" w:hAnsi="Aptos"/>
                <w:sz w:val="13"/>
              </w:rPr>
              <w:t>Green Kobold Drake</w:t>
            </w:r>
          </w:p>
        </w:tc>
        <w:tc>
          <w:tcPr>
            <w:tcW w:type="dxa" w:w="2074"/>
            <w:tcMar>
              <w:top w:w="70" w:type="dxa"/>
              <w:start w:w="90" w:type="dxa"/>
              <w:bottom w:w="70" w:type="dxa"/>
              <w:end w:w="90" w:type="dxa"/>
            </w:tcMar>
            <w:vAlign w:val="center"/>
            <w:shd w:fill="F2F6FA"/>
          </w:tcPr>
          <w:p>
            <w:pPr>
              <w:spacing w:after="0" w:before="0"/>
            </w:pPr>
            <w:r>
              <w:rPr>
                <w:rFonts w:ascii="Aptos" w:hAnsi="Aptos"/>
                <w:sz w:val="13"/>
              </w:rPr>
              <w:t>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TF-325</w:t>
            </w:r>
          </w:p>
        </w:tc>
        <w:tc>
          <w:tcPr>
            <w:tcW w:type="dxa" w:w="2074"/>
            <w:tcMar>
              <w:top w:w="70" w:type="dxa"/>
              <w:start w:w="90" w:type="dxa"/>
              <w:bottom w:w="70" w:type="dxa"/>
              <w:end w:w="90" w:type="dxa"/>
            </w:tcMar>
            <w:vAlign w:val="center"/>
          </w:tcPr>
          <w:p>
            <w:pPr>
              <w:spacing w:after="0" w:before="0"/>
            </w:pPr>
            <w:r>
              <w:rPr>
                <w:rFonts w:ascii="Aptos" w:hAnsi="Aptos"/>
                <w:sz w:val="13"/>
              </w:rPr>
              <w:t>Lindwurm</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TF-326</w:t>
            </w:r>
          </w:p>
        </w:tc>
        <w:tc>
          <w:tcPr>
            <w:tcW w:type="dxa" w:w="2074"/>
            <w:tcMar>
              <w:top w:w="70" w:type="dxa"/>
              <w:start w:w="90" w:type="dxa"/>
              <w:bottom w:w="70" w:type="dxa"/>
              <w:end w:w="90" w:type="dxa"/>
            </w:tcMar>
            <w:vAlign w:val="center"/>
            <w:shd w:fill="F2F6FA"/>
          </w:tcPr>
          <w:p>
            <w:pPr>
              <w:spacing w:after="0" w:before="0"/>
            </w:pPr>
            <w:r>
              <w:rPr>
                <w:rFonts w:ascii="Aptos" w:hAnsi="Aptos"/>
                <w:sz w:val="13"/>
              </w:rPr>
              <w:t>Linnorm, Vent</w:t>
            </w:r>
          </w:p>
        </w:tc>
        <w:tc>
          <w:tcPr>
            <w:tcW w:type="dxa" w:w="2074"/>
            <w:tcMar>
              <w:top w:w="70" w:type="dxa"/>
              <w:start w:w="90" w:type="dxa"/>
              <w:bottom w:w="70" w:type="dxa"/>
              <w:end w:w="90" w:type="dxa"/>
            </w:tcMar>
            <w:vAlign w:val="center"/>
            <w:shd w:fill="F2F6FA"/>
          </w:tcPr>
          <w:p>
            <w:pPr>
              <w:spacing w:after="0" w:before="0"/>
            </w:pPr>
            <w:r>
              <w:rPr>
                <w:rFonts w:ascii="Aptos" w:hAnsi="Aptos"/>
                <w:sz w:val="13"/>
              </w:rPr>
              <w:t>16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TF-327</w:t>
            </w:r>
          </w:p>
        </w:tc>
        <w:tc>
          <w:tcPr>
            <w:tcW w:type="dxa" w:w="2074"/>
            <w:tcMar>
              <w:top w:w="70" w:type="dxa"/>
              <w:start w:w="90" w:type="dxa"/>
              <w:bottom w:w="70" w:type="dxa"/>
              <w:end w:w="90" w:type="dxa"/>
            </w:tcMar>
            <w:vAlign w:val="center"/>
          </w:tcPr>
          <w:p>
            <w:pPr>
              <w:spacing w:after="0" w:before="0"/>
            </w:pPr>
            <w:r>
              <w:rPr>
                <w:rFonts w:ascii="Aptos" w:hAnsi="Aptos"/>
                <w:sz w:val="13"/>
              </w:rPr>
              <w:t>Azer Forgemaster</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TF-328</w:t>
            </w:r>
          </w:p>
        </w:tc>
        <w:tc>
          <w:tcPr>
            <w:tcW w:type="dxa" w:w="2074"/>
            <w:tcMar>
              <w:top w:w="70" w:type="dxa"/>
              <w:start w:w="90" w:type="dxa"/>
              <w:bottom w:w="70" w:type="dxa"/>
              <w:end w:w="90" w:type="dxa"/>
            </w:tcMar>
            <w:vAlign w:val="center"/>
            <w:shd w:fill="F2F6FA"/>
          </w:tcPr>
          <w:p>
            <w:pPr>
              <w:spacing w:after="0" w:before="0"/>
            </w:pPr>
            <w:r>
              <w:rPr>
                <w:rFonts w:ascii="Aptos" w:hAnsi="Aptos"/>
                <w:sz w:val="13"/>
              </w:rPr>
              <w:t>Gnyan</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TF-329</w:t>
            </w:r>
          </w:p>
        </w:tc>
        <w:tc>
          <w:tcPr>
            <w:tcW w:type="dxa" w:w="2074"/>
            <w:tcMar>
              <w:top w:w="70" w:type="dxa"/>
              <w:start w:w="90" w:type="dxa"/>
              <w:bottom w:w="70" w:type="dxa"/>
              <w:end w:w="90" w:type="dxa"/>
            </w:tcMar>
            <w:vAlign w:val="center"/>
          </w:tcPr>
          <w:p>
            <w:pPr>
              <w:spacing w:after="0" w:before="0"/>
            </w:pPr>
            <w:r>
              <w:rPr>
                <w:rFonts w:ascii="Aptos" w:hAnsi="Aptos"/>
                <w:sz w:val="13"/>
              </w:rPr>
              <w:t>Living Soot</w:t>
            </w:r>
          </w:p>
        </w:tc>
        <w:tc>
          <w:tcPr>
            <w:tcW w:type="dxa" w:w="2074"/>
            <w:tcMar>
              <w:top w:w="70" w:type="dxa"/>
              <w:start w:w="90" w:type="dxa"/>
              <w:bottom w:w="70" w:type="dxa"/>
              <w:end w:w="90" w:type="dxa"/>
            </w:tcMar>
            <w:vAlign w:val="center"/>
          </w:tcPr>
          <w:p>
            <w:pPr>
              <w:spacing w:after="0" w:before="0"/>
            </w:pPr>
            <w:r>
              <w:rPr>
                <w:rFonts w:ascii="Aptos" w:hAnsi="Aptos"/>
                <w:sz w:val="13"/>
              </w:rPr>
              <w:t>7</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TF-330</w:t>
            </w:r>
          </w:p>
        </w:tc>
        <w:tc>
          <w:tcPr>
            <w:tcW w:type="dxa" w:w="2074"/>
            <w:tcMar>
              <w:top w:w="70" w:type="dxa"/>
              <w:start w:w="90" w:type="dxa"/>
              <w:bottom w:w="70" w:type="dxa"/>
              <w:end w:w="90" w:type="dxa"/>
            </w:tcMar>
            <w:vAlign w:val="center"/>
            <w:shd w:fill="F2F6FA"/>
          </w:tcPr>
          <w:p>
            <w:pPr>
              <w:spacing w:after="0" w:before="0"/>
            </w:pPr>
            <w:r>
              <w:rPr>
                <w:rFonts w:ascii="Aptos" w:hAnsi="Aptos"/>
                <w:sz w:val="13"/>
              </w:rPr>
              <w:t>Spark</w:t>
            </w:r>
          </w:p>
        </w:tc>
        <w:tc>
          <w:tcPr>
            <w:tcW w:type="dxa" w:w="2074"/>
            <w:tcMar>
              <w:top w:w="70" w:type="dxa"/>
              <w:start w:w="90" w:type="dxa"/>
              <w:bottom w:w="70" w:type="dxa"/>
              <w:end w:w="90" w:type="dxa"/>
            </w:tcMar>
            <w:vAlign w:val="center"/>
            <w:shd w:fill="F2F6FA"/>
          </w:tcPr>
          <w:p>
            <w:pPr>
              <w:spacing w:after="0" w:before="0"/>
            </w:pPr>
            <w:r>
              <w:rPr>
                <w:rFonts w:ascii="Aptos" w:hAnsi="Aptos"/>
                <w:sz w:val="13"/>
              </w:rPr>
              <w:t>7</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TF-331</w:t>
            </w:r>
          </w:p>
        </w:tc>
        <w:tc>
          <w:tcPr>
            <w:tcW w:type="dxa" w:w="2074"/>
            <w:tcMar>
              <w:top w:w="70" w:type="dxa"/>
              <w:start w:w="90" w:type="dxa"/>
              <w:bottom w:w="70" w:type="dxa"/>
              <w:end w:w="90" w:type="dxa"/>
            </w:tcMar>
            <w:vAlign w:val="center"/>
          </w:tcPr>
          <w:p>
            <w:pPr>
              <w:spacing w:after="0" w:before="0"/>
            </w:pPr>
            <w:r>
              <w:rPr>
                <w:rFonts w:ascii="Aptos" w:hAnsi="Aptos"/>
                <w:sz w:val="13"/>
              </w:rPr>
              <w:t>Liosalfar</w:t>
            </w:r>
          </w:p>
        </w:tc>
        <w:tc>
          <w:tcPr>
            <w:tcW w:type="dxa" w:w="2074"/>
            <w:tcMar>
              <w:top w:w="70" w:type="dxa"/>
              <w:start w:w="90" w:type="dxa"/>
              <w:bottom w:w="70" w:type="dxa"/>
              <w:end w:w="90" w:type="dxa"/>
            </w:tcMar>
            <w:vAlign w:val="center"/>
          </w:tcPr>
          <w:p>
            <w:pPr>
              <w:spacing w:after="0" w:before="0"/>
            </w:pPr>
            <w:r>
              <w:rPr>
                <w:rFonts w:ascii="Aptos" w:hAnsi="Aptos"/>
                <w:sz w:val="13"/>
              </w:rPr>
              <w:t>10</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TF-332</w:t>
            </w:r>
          </w:p>
        </w:tc>
        <w:tc>
          <w:tcPr>
            <w:tcW w:type="dxa" w:w="2074"/>
            <w:tcMar>
              <w:top w:w="70" w:type="dxa"/>
              <w:start w:w="90" w:type="dxa"/>
              <w:bottom w:w="70" w:type="dxa"/>
              <w:end w:w="90" w:type="dxa"/>
            </w:tcMar>
            <w:vAlign w:val="center"/>
            <w:shd w:fill="F2F6FA"/>
          </w:tcPr>
          <w:p>
            <w:pPr>
              <w:spacing w:after="0" w:before="0"/>
            </w:pPr>
            <w:r>
              <w:rPr>
                <w:rFonts w:ascii="Aptos" w:hAnsi="Aptos"/>
                <w:sz w:val="13"/>
              </w:rPr>
              <w:t>Slow Storm</w:t>
            </w:r>
          </w:p>
        </w:tc>
        <w:tc>
          <w:tcPr>
            <w:tcW w:type="dxa" w:w="2074"/>
            <w:tcMar>
              <w:top w:w="70" w:type="dxa"/>
              <w:start w:w="90" w:type="dxa"/>
              <w:bottom w:w="70" w:type="dxa"/>
              <w:end w:w="90" w:type="dxa"/>
            </w:tcMar>
            <w:vAlign w:val="center"/>
            <w:shd w:fill="F2F6FA"/>
          </w:tcPr>
          <w:p>
            <w:pPr>
              <w:spacing w:after="0" w:before="0"/>
            </w:pPr>
            <w:r>
              <w:rPr>
                <w:rFonts w:ascii="Aptos" w:hAnsi="Aptos"/>
                <w:sz w:val="13"/>
              </w:rPr>
              <w:t>15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TF-333</w:t>
            </w:r>
          </w:p>
        </w:tc>
        <w:tc>
          <w:tcPr>
            <w:tcW w:type="dxa" w:w="2074"/>
            <w:tcMar>
              <w:top w:w="70" w:type="dxa"/>
              <w:start w:w="90" w:type="dxa"/>
              <w:bottom w:w="70" w:type="dxa"/>
              <w:end w:w="90" w:type="dxa"/>
            </w:tcMar>
            <w:vAlign w:val="center"/>
          </w:tcPr>
          <w:p>
            <w:pPr>
              <w:spacing w:after="0" w:before="0"/>
            </w:pPr>
            <w:r>
              <w:rPr>
                <w:rFonts w:ascii="Aptos" w:hAnsi="Aptos"/>
                <w:sz w:val="13"/>
              </w:rPr>
              <w:t>Living Shade</w:t>
            </w:r>
          </w:p>
        </w:tc>
        <w:tc>
          <w:tcPr>
            <w:tcW w:type="dxa" w:w="2074"/>
            <w:tcMar>
              <w:top w:w="70" w:type="dxa"/>
              <w:start w:w="90" w:type="dxa"/>
              <w:bottom w:w="70" w:type="dxa"/>
              <w:end w:w="90" w:type="dxa"/>
            </w:tcMar>
            <w:vAlign w:val="center"/>
          </w:tcPr>
          <w:p>
            <w:pPr>
              <w:spacing w:after="0" w:before="0"/>
            </w:pPr>
            <w:r>
              <w:rPr>
                <w:rFonts w:ascii="Aptos" w:hAnsi="Aptos"/>
                <w:sz w:val="13"/>
              </w:rPr>
              <w:t>1/4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TF-334</w:t>
            </w:r>
          </w:p>
        </w:tc>
        <w:tc>
          <w:tcPr>
            <w:tcW w:type="dxa" w:w="2074"/>
            <w:tcMar>
              <w:top w:w="70" w:type="dxa"/>
              <w:start w:w="90" w:type="dxa"/>
              <w:bottom w:w="70" w:type="dxa"/>
              <w:end w:w="90" w:type="dxa"/>
            </w:tcMar>
            <w:vAlign w:val="center"/>
            <w:shd w:fill="F2F6FA"/>
          </w:tcPr>
          <w:p>
            <w:pPr>
              <w:spacing w:after="0" w:before="0"/>
            </w:pPr>
            <w:r>
              <w:rPr>
                <w:rFonts w:ascii="Aptos" w:hAnsi="Aptos"/>
                <w:sz w:val="13"/>
              </w:rPr>
              <w:t>Far Darrig</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TF-335</w:t>
            </w:r>
          </w:p>
        </w:tc>
        <w:tc>
          <w:tcPr>
            <w:tcW w:type="dxa" w:w="2074"/>
            <w:tcMar>
              <w:top w:w="70" w:type="dxa"/>
              <w:start w:w="90" w:type="dxa"/>
              <w:bottom w:w="70" w:type="dxa"/>
              <w:end w:w="90" w:type="dxa"/>
            </w:tcMar>
            <w:vAlign w:val="center"/>
          </w:tcPr>
          <w:p>
            <w:pPr>
              <w:spacing w:after="0" w:before="0"/>
            </w:pPr>
            <w:r>
              <w:rPr>
                <w:rFonts w:ascii="Aptos" w:hAnsi="Aptos"/>
                <w:sz w:val="13"/>
              </w:rPr>
              <w:t>Woe Siphon</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TF-336</w:t>
            </w:r>
          </w:p>
        </w:tc>
        <w:tc>
          <w:tcPr>
            <w:tcW w:type="dxa" w:w="2074"/>
            <w:tcMar>
              <w:top w:w="70" w:type="dxa"/>
              <w:start w:w="90" w:type="dxa"/>
              <w:bottom w:w="70" w:type="dxa"/>
              <w:end w:w="90" w:type="dxa"/>
            </w:tcMar>
            <w:vAlign w:val="center"/>
            <w:shd w:fill="F2F6FA"/>
          </w:tcPr>
          <w:p>
            <w:pPr>
              <w:spacing w:after="0" w:before="0"/>
            </w:pPr>
            <w:r>
              <w:rPr>
                <w:rFonts w:ascii="Aptos" w:hAnsi="Aptos"/>
                <w:sz w:val="13"/>
              </w:rPr>
              <w:t>Far Dorocha</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TF-338</w:t>
            </w:r>
          </w:p>
        </w:tc>
        <w:tc>
          <w:tcPr>
            <w:tcW w:type="dxa" w:w="2074"/>
            <w:tcMar>
              <w:top w:w="70" w:type="dxa"/>
              <w:start w:w="90" w:type="dxa"/>
              <w:bottom w:w="70" w:type="dxa"/>
              <w:end w:w="90" w:type="dxa"/>
            </w:tcMar>
            <w:vAlign w:val="center"/>
          </w:tcPr>
          <w:p>
            <w:pPr>
              <w:spacing w:after="0" w:before="0"/>
            </w:pPr>
            <w:r>
              <w:rPr>
                <w:rFonts w:ascii="Aptos" w:hAnsi="Aptos"/>
                <w:sz w:val="13"/>
              </w:rPr>
              <w:t>Somberweave</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TF-339</w:t>
            </w:r>
          </w:p>
        </w:tc>
        <w:tc>
          <w:tcPr>
            <w:tcW w:type="dxa" w:w="2074"/>
            <w:tcMar>
              <w:top w:w="70" w:type="dxa"/>
              <w:start w:w="90" w:type="dxa"/>
              <w:bottom w:w="70" w:type="dxa"/>
              <w:end w:w="90" w:type="dxa"/>
            </w:tcMar>
            <w:vAlign w:val="center"/>
            <w:shd w:fill="F2F6FA"/>
          </w:tcPr>
          <w:p>
            <w:pPr>
              <w:spacing w:after="0" w:before="0"/>
            </w:pPr>
            <w:r>
              <w:rPr>
                <w:rFonts w:ascii="Aptos" w:hAnsi="Aptos"/>
                <w:sz w:val="13"/>
              </w:rPr>
              <w:t>Malphas</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TF-340</w:t>
            </w:r>
          </w:p>
        </w:tc>
        <w:tc>
          <w:tcPr>
            <w:tcW w:type="dxa" w:w="2074"/>
            <w:tcMar>
              <w:top w:w="70" w:type="dxa"/>
              <w:start w:w="90" w:type="dxa"/>
              <w:bottom w:w="70" w:type="dxa"/>
              <w:end w:w="90" w:type="dxa"/>
            </w:tcMar>
            <w:vAlign w:val="center"/>
          </w:tcPr>
          <w:p>
            <w:pPr>
              <w:spacing w:after="0" w:before="0"/>
            </w:pPr>
            <w:r>
              <w:rPr>
                <w:rFonts w:ascii="Aptos" w:hAnsi="Aptos"/>
                <w:sz w:val="13"/>
              </w:rPr>
              <w:t>Wilderness Crone</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TF-341</w:t>
            </w:r>
          </w:p>
        </w:tc>
        <w:tc>
          <w:tcPr>
            <w:tcW w:type="dxa" w:w="2074"/>
            <w:tcMar>
              <w:top w:w="70" w:type="dxa"/>
              <w:start w:w="90" w:type="dxa"/>
              <w:bottom w:w="70" w:type="dxa"/>
              <w:end w:w="90" w:type="dxa"/>
            </w:tcMar>
            <w:vAlign w:val="center"/>
            <w:shd w:fill="F2F6FA"/>
          </w:tcPr>
          <w:p>
            <w:pPr>
              <w:spacing w:after="0" w:before="0"/>
            </w:pPr>
            <w:r>
              <w:rPr>
                <w:rFonts w:ascii="Aptos" w:hAnsi="Aptos"/>
                <w:sz w:val="13"/>
              </w:rPr>
              <w:t>Shurale</w:t>
            </w:r>
          </w:p>
        </w:tc>
        <w:tc>
          <w:tcPr>
            <w:tcW w:type="dxa" w:w="2074"/>
            <w:tcMar>
              <w:top w:w="70" w:type="dxa"/>
              <w:start w:w="90" w:type="dxa"/>
              <w:bottom w:w="70" w:type="dxa"/>
              <w:end w:w="90" w:type="dxa"/>
            </w:tcMar>
            <w:vAlign w:val="center"/>
            <w:shd w:fill="F2F6FA"/>
          </w:tcPr>
          <w:p>
            <w:pPr>
              <w:spacing w:after="0" w:before="0"/>
            </w:pPr>
            <w:r>
              <w:rPr>
                <w:rFonts w:ascii="Aptos" w:hAnsi="Aptos"/>
                <w:sz w:val="13"/>
              </w:rPr>
              <w:t>7</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TF-342</w:t>
            </w:r>
          </w:p>
        </w:tc>
        <w:tc>
          <w:tcPr>
            <w:tcW w:type="dxa" w:w="2074"/>
            <w:tcMar>
              <w:top w:w="70" w:type="dxa"/>
              <w:start w:w="90" w:type="dxa"/>
              <w:bottom w:w="70" w:type="dxa"/>
              <w:end w:w="90" w:type="dxa"/>
            </w:tcMar>
            <w:vAlign w:val="center"/>
          </w:tcPr>
          <w:p>
            <w:pPr>
              <w:spacing w:after="0" w:before="0"/>
            </w:pPr>
            <w:r>
              <w:rPr>
                <w:rFonts w:ascii="Aptos" w:hAnsi="Aptos"/>
                <w:sz w:val="13"/>
              </w:rPr>
              <w:t>Silenal</w:t>
            </w:r>
          </w:p>
        </w:tc>
        <w:tc>
          <w:tcPr>
            <w:tcW w:type="dxa" w:w="2074"/>
            <w:tcMar>
              <w:top w:w="70" w:type="dxa"/>
              <w:start w:w="90" w:type="dxa"/>
              <w:bottom w:w="70" w:type="dxa"/>
              <w:end w:w="90" w:type="dxa"/>
            </w:tcMar>
            <w:vAlign w:val="center"/>
          </w:tcPr>
          <w:p>
            <w:pPr>
              <w:spacing w:after="0" w:before="0"/>
            </w:pPr>
            <w:r>
              <w:rPr>
                <w:rFonts w:ascii="Aptos" w:hAnsi="Aptos"/>
                <w:sz w:val="13"/>
              </w:rPr>
              <w:t>7</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TF-343</w:t>
            </w:r>
          </w:p>
        </w:tc>
        <w:tc>
          <w:tcPr>
            <w:tcW w:type="dxa" w:w="2074"/>
            <w:tcMar>
              <w:top w:w="70" w:type="dxa"/>
              <w:start w:w="90" w:type="dxa"/>
              <w:bottom w:w="70" w:type="dxa"/>
              <w:end w:w="90" w:type="dxa"/>
            </w:tcMar>
            <w:vAlign w:val="center"/>
            <w:shd w:fill="F2F6FA"/>
          </w:tcPr>
          <w:p>
            <w:pPr>
              <w:spacing w:after="0" w:before="0"/>
            </w:pPr>
            <w:r>
              <w:rPr>
                <w:rFonts w:ascii="Aptos" w:hAnsi="Aptos"/>
                <w:sz w:val="13"/>
              </w:rPr>
              <w:t>Fear Smith</w:t>
            </w:r>
          </w:p>
        </w:tc>
        <w:tc>
          <w:tcPr>
            <w:tcW w:type="dxa" w:w="2074"/>
            <w:tcMar>
              <w:top w:w="70" w:type="dxa"/>
              <w:start w:w="90" w:type="dxa"/>
              <w:bottom w:w="70" w:type="dxa"/>
              <w:end w:w="90" w:type="dxa"/>
            </w:tcMar>
            <w:vAlign w:val="center"/>
            <w:shd w:fill="F2F6FA"/>
          </w:tcPr>
          <w:p>
            <w:pPr>
              <w:spacing w:after="0" w:before="0"/>
            </w:pPr>
            <w:r>
              <w:rPr>
                <w:rFonts w:ascii="Aptos" w:hAnsi="Aptos"/>
                <w:sz w:val="13"/>
              </w:rPr>
              <w:t>10</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TF-344</w:t>
            </w:r>
          </w:p>
        </w:tc>
        <w:tc>
          <w:tcPr>
            <w:tcW w:type="dxa" w:w="2074"/>
            <w:tcMar>
              <w:top w:w="70" w:type="dxa"/>
              <w:start w:w="90" w:type="dxa"/>
              <w:bottom w:w="70" w:type="dxa"/>
              <w:end w:w="90" w:type="dxa"/>
            </w:tcMar>
            <w:vAlign w:val="center"/>
          </w:tcPr>
          <w:p>
            <w:pPr>
              <w:spacing w:after="0" w:before="0"/>
            </w:pPr>
            <w:r>
              <w:rPr>
                <w:rFonts w:ascii="Aptos" w:hAnsi="Aptos"/>
                <w:sz w:val="13"/>
              </w:rPr>
              <w:t>Pumpkin King</w:t>
            </w:r>
          </w:p>
        </w:tc>
        <w:tc>
          <w:tcPr>
            <w:tcW w:type="dxa" w:w="2074"/>
            <w:tcMar>
              <w:top w:w="70" w:type="dxa"/>
              <w:start w:w="90" w:type="dxa"/>
              <w:bottom w:w="70" w:type="dxa"/>
              <w:end w:w="90" w:type="dxa"/>
            </w:tcMar>
            <w:vAlign w:val="center"/>
          </w:tcPr>
          <w:p>
            <w:pPr>
              <w:spacing w:after="0" w:before="0"/>
            </w:pPr>
            <w:r>
              <w:rPr>
                <w:rFonts w:ascii="Aptos" w:hAnsi="Aptos"/>
                <w:sz w:val="13"/>
              </w:rPr>
              <w:t>10</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TF-345</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Animal Lord, Mouse King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11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TF-346</w:t>
            </w:r>
          </w:p>
        </w:tc>
        <w:tc>
          <w:tcPr>
            <w:tcW w:type="dxa" w:w="2074"/>
            <w:tcMar>
              <w:top w:w="70" w:type="dxa"/>
              <w:start w:w="90" w:type="dxa"/>
              <w:bottom w:w="70" w:type="dxa"/>
              <w:end w:w="90" w:type="dxa"/>
            </w:tcMar>
            <w:vAlign w:val="center"/>
          </w:tcPr>
          <w:p>
            <w:pPr>
              <w:spacing w:after="0" w:before="0"/>
            </w:pPr>
            <w:r>
              <w:rPr>
                <w:rFonts w:ascii="Aptos" w:hAnsi="Aptos"/>
                <w:sz w:val="13"/>
              </w:rPr>
              <w:t>Animal Lord, Lord of Vultures</w:t>
            </w:r>
          </w:p>
        </w:tc>
        <w:tc>
          <w:tcPr>
            <w:tcW w:type="dxa" w:w="2074"/>
            <w:tcMar>
              <w:top w:w="70" w:type="dxa"/>
              <w:start w:w="90" w:type="dxa"/>
              <w:bottom w:w="70" w:type="dxa"/>
              <w:end w:w="90" w:type="dxa"/>
            </w:tcMar>
            <w:vAlign w:val="center"/>
          </w:tcPr>
          <w:p>
            <w:pPr>
              <w:spacing w:after="0" w:before="0"/>
            </w:pPr>
            <w:r>
              <w:rPr>
                <w:rFonts w:ascii="Aptos" w:hAnsi="Aptos"/>
                <w:sz w:val="13"/>
              </w:rPr>
              <w:t>12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TF-347</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Animal Lord, Bat King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13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TF-348</w:t>
            </w:r>
          </w:p>
        </w:tc>
        <w:tc>
          <w:tcPr>
            <w:tcW w:type="dxa" w:w="2074"/>
            <w:tcMar>
              <w:top w:w="70" w:type="dxa"/>
              <w:start w:w="90" w:type="dxa"/>
              <w:bottom w:w="70" w:type="dxa"/>
              <w:end w:w="90" w:type="dxa"/>
            </w:tcMar>
            <w:vAlign w:val="center"/>
          </w:tcPr>
          <w:p>
            <w:pPr>
              <w:spacing w:after="0" w:before="0"/>
            </w:pPr>
            <w:r>
              <w:rPr>
                <w:rFonts w:ascii="Aptos" w:hAnsi="Aptos"/>
                <w:sz w:val="13"/>
              </w:rPr>
              <w:t>Life Broker</w:t>
            </w:r>
          </w:p>
        </w:tc>
        <w:tc>
          <w:tcPr>
            <w:tcW w:type="dxa" w:w="2074"/>
            <w:tcMar>
              <w:top w:w="70" w:type="dxa"/>
              <w:start w:w="90" w:type="dxa"/>
              <w:bottom w:w="70" w:type="dxa"/>
              <w:end w:w="90" w:type="dxa"/>
            </w:tcMar>
            <w:vAlign w:val="center"/>
          </w:tcPr>
          <w:p>
            <w:pPr>
              <w:spacing w:after="0" w:before="0"/>
            </w:pPr>
            <w:r>
              <w:rPr>
                <w:rFonts w:ascii="Aptos" w:hAnsi="Aptos"/>
                <w:sz w:val="13"/>
              </w:rPr>
              <w:t>13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TF-349</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Animal Lord, Brother Ox</w:t>
            </w:r>
          </w:p>
        </w:tc>
        <w:tc>
          <w:tcPr>
            <w:tcW w:type="dxa" w:w="2074"/>
            <w:tcMar>
              <w:top w:w="70" w:type="dxa"/>
              <w:start w:w="90" w:type="dxa"/>
              <w:bottom w:w="70" w:type="dxa"/>
              <w:end w:w="90" w:type="dxa"/>
            </w:tcMar>
            <w:vAlign w:val="center"/>
            <w:shd w:fill="F2F6FA"/>
          </w:tcPr>
          <w:p>
            <w:pPr>
              <w:spacing w:after="0" w:before="0"/>
            </w:pPr>
            <w:r>
              <w:rPr>
                <w:rFonts w:ascii="Aptos" w:hAnsi="Aptos"/>
                <w:sz w:val="13"/>
              </w:rPr>
              <w:t>16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TF-350</w:t>
            </w:r>
          </w:p>
        </w:tc>
        <w:tc>
          <w:tcPr>
            <w:tcW w:type="dxa" w:w="2074"/>
            <w:tcMar>
              <w:top w:w="70" w:type="dxa"/>
              <w:start w:w="90" w:type="dxa"/>
              <w:bottom w:w="70" w:type="dxa"/>
              <w:end w:w="90" w:type="dxa"/>
            </w:tcMar>
            <w:vAlign w:val="center"/>
          </w:tcPr>
          <w:p>
            <w:pPr>
              <w:spacing w:after="0" w:before="0"/>
            </w:pPr>
            <w:r>
              <w:rPr>
                <w:rFonts w:ascii="Aptos" w:hAnsi="Aptos"/>
                <w:sz w:val="13"/>
              </w:rPr>
              <w:t>Ettin, Kobold</w:t>
            </w:r>
          </w:p>
        </w:tc>
        <w:tc>
          <w:tcPr>
            <w:tcW w:type="dxa" w:w="2074"/>
            <w:tcMar>
              <w:top w:w="70" w:type="dxa"/>
              <w:start w:w="90" w:type="dxa"/>
              <w:bottom w:w="70" w:type="dxa"/>
              <w:end w:w="90" w:type="dxa"/>
            </w:tcMar>
            <w:vAlign w:val="center"/>
          </w:tcPr>
          <w:p>
            <w:pPr>
              <w:spacing w:after="0" w:before="0"/>
            </w:pPr>
            <w:r>
              <w:rPr>
                <w:rFonts w:ascii="Aptos" w:hAnsi="Aptos"/>
                <w:sz w:val="13"/>
              </w:rPr>
              <w:t>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TF-351</w:t>
            </w:r>
          </w:p>
        </w:tc>
        <w:tc>
          <w:tcPr>
            <w:tcW w:type="dxa" w:w="2074"/>
            <w:tcMar>
              <w:top w:w="70" w:type="dxa"/>
              <w:start w:w="90" w:type="dxa"/>
              <w:bottom w:w="70" w:type="dxa"/>
              <w:end w:w="90" w:type="dxa"/>
            </w:tcMar>
            <w:vAlign w:val="center"/>
            <w:shd w:fill="F2F6FA"/>
          </w:tcPr>
          <w:p>
            <w:pPr>
              <w:spacing w:after="0" w:before="0"/>
            </w:pPr>
            <w:r>
              <w:rPr>
                <w:rFonts w:ascii="Aptos" w:hAnsi="Aptos"/>
                <w:sz w:val="13"/>
              </w:rPr>
              <w:t>Half-Demon Ogre</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TF-353</w:t>
            </w:r>
          </w:p>
        </w:tc>
        <w:tc>
          <w:tcPr>
            <w:tcW w:type="dxa" w:w="2074"/>
            <w:tcMar>
              <w:top w:w="70" w:type="dxa"/>
              <w:start w:w="90" w:type="dxa"/>
              <w:bottom w:w="70" w:type="dxa"/>
              <w:end w:w="90" w:type="dxa"/>
            </w:tcMar>
            <w:vAlign w:val="center"/>
          </w:tcPr>
          <w:p>
            <w:pPr>
              <w:spacing w:after="0" w:before="0"/>
            </w:pPr>
            <w:r>
              <w:rPr>
                <w:rFonts w:ascii="Aptos" w:hAnsi="Aptos"/>
                <w:sz w:val="13"/>
              </w:rPr>
              <w:t>Manggus</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TF-355</w:t>
            </w:r>
          </w:p>
        </w:tc>
        <w:tc>
          <w:tcPr>
            <w:tcW w:type="dxa" w:w="2074"/>
            <w:tcMar>
              <w:top w:w="70" w:type="dxa"/>
              <w:start w:w="90" w:type="dxa"/>
              <w:bottom w:w="70" w:type="dxa"/>
              <w:end w:w="90" w:type="dxa"/>
            </w:tcMar>
            <w:vAlign w:val="center"/>
            <w:shd w:fill="F2F6FA"/>
          </w:tcPr>
          <w:p>
            <w:pPr>
              <w:spacing w:after="0" w:before="0"/>
            </w:pPr>
            <w:r>
              <w:rPr>
                <w:rFonts w:ascii="Aptos" w:hAnsi="Aptos"/>
                <w:sz w:val="13"/>
              </w:rPr>
              <w:t>Giant, Hill Chief</w:t>
            </w:r>
          </w:p>
        </w:tc>
        <w:tc>
          <w:tcPr>
            <w:tcW w:type="dxa" w:w="2074"/>
            <w:tcMar>
              <w:top w:w="70" w:type="dxa"/>
              <w:start w:w="90" w:type="dxa"/>
              <w:bottom w:w="70" w:type="dxa"/>
              <w:end w:w="90" w:type="dxa"/>
            </w:tcMar>
            <w:vAlign w:val="center"/>
            <w:shd w:fill="F2F6FA"/>
          </w:tcPr>
          <w:p>
            <w:pPr>
              <w:spacing w:after="0" w:before="0"/>
            </w:pPr>
            <w:r>
              <w:rPr>
                <w:rFonts w:ascii="Aptos" w:hAnsi="Aptos"/>
                <w:sz w:val="13"/>
              </w:rPr>
              <w:t>8</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TF-356</w:t>
            </w:r>
          </w:p>
        </w:tc>
        <w:tc>
          <w:tcPr>
            <w:tcW w:type="dxa" w:w="2074"/>
            <w:tcMar>
              <w:top w:w="70" w:type="dxa"/>
              <w:start w:w="90" w:type="dxa"/>
              <w:bottom w:w="70" w:type="dxa"/>
              <w:end w:w="90" w:type="dxa"/>
            </w:tcMar>
            <w:vAlign w:val="center"/>
          </w:tcPr>
          <w:p>
            <w:pPr>
              <w:spacing w:after="0" w:before="0"/>
            </w:pPr>
            <w:r>
              <w:rPr>
                <w:rFonts w:ascii="Aptos" w:hAnsi="Aptos"/>
                <w:sz w:val="13"/>
              </w:rPr>
              <w:t>Grendel</w:t>
            </w:r>
          </w:p>
        </w:tc>
        <w:tc>
          <w:tcPr>
            <w:tcW w:type="dxa" w:w="2074"/>
            <w:tcMar>
              <w:top w:w="70" w:type="dxa"/>
              <w:start w:w="90" w:type="dxa"/>
              <w:bottom w:w="70" w:type="dxa"/>
              <w:end w:w="90" w:type="dxa"/>
            </w:tcMar>
            <w:vAlign w:val="center"/>
          </w:tcPr>
          <w:p>
            <w:pPr>
              <w:spacing w:after="0" w:before="0"/>
            </w:pPr>
            <w:r>
              <w:rPr>
                <w:rFonts w:ascii="Aptos" w:hAnsi="Aptos"/>
                <w:sz w:val="13"/>
              </w:rPr>
              <w:t>9</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TF-358</w:t>
            </w:r>
          </w:p>
        </w:tc>
        <w:tc>
          <w:tcPr>
            <w:tcW w:type="dxa" w:w="2074"/>
            <w:tcMar>
              <w:top w:w="70" w:type="dxa"/>
              <w:start w:w="90" w:type="dxa"/>
              <w:bottom w:w="70" w:type="dxa"/>
              <w:end w:w="90" w:type="dxa"/>
            </w:tcMar>
            <w:vAlign w:val="center"/>
            <w:shd w:fill="F2F6FA"/>
          </w:tcPr>
          <w:p>
            <w:pPr>
              <w:spacing w:after="0" w:before="0"/>
            </w:pPr>
            <w:r>
              <w:rPr>
                <w:rFonts w:ascii="Aptos" w:hAnsi="Aptos"/>
                <w:sz w:val="13"/>
              </w:rPr>
              <w:t>Giant, Void</w:t>
            </w:r>
          </w:p>
        </w:tc>
        <w:tc>
          <w:tcPr>
            <w:tcW w:type="dxa" w:w="2074"/>
            <w:tcMar>
              <w:top w:w="70" w:type="dxa"/>
              <w:start w:w="90" w:type="dxa"/>
              <w:bottom w:w="70" w:type="dxa"/>
              <w:end w:w="90" w:type="dxa"/>
            </w:tcMar>
            <w:vAlign w:val="center"/>
            <w:shd w:fill="F2F6FA"/>
          </w:tcPr>
          <w:p>
            <w:pPr>
              <w:spacing w:after="0" w:before="0"/>
            </w:pPr>
            <w:r>
              <w:rPr>
                <w:rFonts w:ascii="Aptos" w:hAnsi="Aptos"/>
                <w:sz w:val="13"/>
              </w:rPr>
              <w:t>11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TF-360</w:t>
            </w:r>
          </w:p>
        </w:tc>
        <w:tc>
          <w:tcPr>
            <w:tcW w:type="dxa" w:w="2074"/>
            <w:tcMar>
              <w:top w:w="70" w:type="dxa"/>
              <w:start w:w="90" w:type="dxa"/>
              <w:bottom w:w="70" w:type="dxa"/>
              <w:end w:w="90" w:type="dxa"/>
            </w:tcMar>
            <w:vAlign w:val="center"/>
          </w:tcPr>
          <w:p>
            <w:pPr>
              <w:spacing w:after="0" w:before="0"/>
            </w:pPr>
            <w:r>
              <w:rPr>
                <w:rFonts w:ascii="Aptos" w:hAnsi="Aptos"/>
                <w:sz w:val="13"/>
              </w:rPr>
              <w:t>Gelatinous Wall</w:t>
            </w:r>
          </w:p>
        </w:tc>
        <w:tc>
          <w:tcPr>
            <w:tcW w:type="dxa" w:w="2074"/>
            <w:tcMar>
              <w:top w:w="70" w:type="dxa"/>
              <w:start w:w="90" w:type="dxa"/>
              <w:bottom w:w="70" w:type="dxa"/>
              <w:end w:w="90" w:type="dxa"/>
            </w:tcMar>
            <w:vAlign w:val="center"/>
          </w:tcPr>
          <w:p>
            <w:pPr>
              <w:spacing w:after="0" w:before="0"/>
            </w:pPr>
            <w:r>
              <w:rPr>
                <w:rFonts w:ascii="Aptos" w:hAnsi="Aptos"/>
                <w:sz w:val="13"/>
              </w:rPr>
              <w:t>7</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TF-361</w:t>
            </w:r>
          </w:p>
        </w:tc>
        <w:tc>
          <w:tcPr>
            <w:tcW w:type="dxa" w:w="2074"/>
            <w:tcMar>
              <w:top w:w="70" w:type="dxa"/>
              <w:start w:w="90" w:type="dxa"/>
              <w:bottom w:w="70" w:type="dxa"/>
              <w:end w:w="90" w:type="dxa"/>
            </w:tcMar>
            <w:vAlign w:val="center"/>
            <w:shd w:fill="F2F6FA"/>
          </w:tcPr>
          <w:p>
            <w:pPr>
              <w:spacing w:after="0" w:before="0"/>
            </w:pPr>
            <w:r>
              <w:rPr>
                <w:rFonts w:ascii="Aptos" w:hAnsi="Aptos"/>
                <w:sz w:val="13"/>
              </w:rPr>
              <w:t>Elder Black Pudding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8</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TF-363</w:t>
            </w:r>
          </w:p>
        </w:tc>
        <w:tc>
          <w:tcPr>
            <w:tcW w:type="dxa" w:w="2074"/>
            <w:tcMar>
              <w:top w:w="70" w:type="dxa"/>
              <w:start w:w="90" w:type="dxa"/>
              <w:bottom w:w="70" w:type="dxa"/>
              <w:end w:w="90" w:type="dxa"/>
            </w:tcMar>
            <w:vAlign w:val="center"/>
          </w:tcPr>
          <w:p>
            <w:pPr>
              <w:spacing w:after="0" w:before="0"/>
            </w:pPr>
            <w:r>
              <w:rPr>
                <w:rFonts w:ascii="Aptos" w:hAnsi="Aptos"/>
                <w:sz w:val="13"/>
              </w:rPr>
              <w:t>Puffinfolk</w:t>
            </w:r>
          </w:p>
        </w:tc>
        <w:tc>
          <w:tcPr>
            <w:tcW w:type="dxa" w:w="2074"/>
            <w:tcMar>
              <w:top w:w="70" w:type="dxa"/>
              <w:start w:w="90" w:type="dxa"/>
              <w:bottom w:w="70" w:type="dxa"/>
              <w:end w:w="90" w:type="dxa"/>
            </w:tcMar>
            <w:vAlign w:val="center"/>
          </w:tcPr>
          <w:p>
            <w:pPr>
              <w:spacing w:after="0" w:before="0"/>
            </w:pPr>
            <w:r>
              <w:rPr>
                <w:rFonts w:ascii="Aptos" w:hAnsi="Aptos"/>
                <w:sz w:val="13"/>
              </w:rPr>
              <w:t>1/2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TF-364</w:t>
            </w:r>
          </w:p>
        </w:tc>
        <w:tc>
          <w:tcPr>
            <w:tcW w:type="dxa" w:w="2074"/>
            <w:tcMar>
              <w:top w:w="70" w:type="dxa"/>
              <w:start w:w="90" w:type="dxa"/>
              <w:bottom w:w="70" w:type="dxa"/>
              <w:end w:w="90" w:type="dxa"/>
            </w:tcMar>
            <w:vAlign w:val="center"/>
            <w:shd w:fill="F2F6FA"/>
          </w:tcPr>
          <w:p>
            <w:pPr>
              <w:spacing w:after="0" w:before="0"/>
            </w:pPr>
            <w:r>
              <w:rPr>
                <w:rFonts w:ascii="Aptos" w:hAnsi="Aptos"/>
                <w:sz w:val="13"/>
              </w:rPr>
              <w:t>Simian, Kapi</w:t>
            </w:r>
          </w:p>
        </w:tc>
        <w:tc>
          <w:tcPr>
            <w:tcW w:type="dxa" w:w="2074"/>
            <w:tcMar>
              <w:top w:w="70" w:type="dxa"/>
              <w:start w:w="90" w:type="dxa"/>
              <w:bottom w:w="70" w:type="dxa"/>
              <w:end w:w="90" w:type="dxa"/>
            </w:tcMar>
            <w:vAlign w:val="center"/>
            <w:shd w:fill="F2F6FA"/>
          </w:tcPr>
          <w:p>
            <w:pPr>
              <w:spacing w:after="0" w:before="0"/>
            </w:pPr>
            <w:r>
              <w:rPr>
                <w:rFonts w:ascii="Aptos" w:hAnsi="Aptos"/>
                <w:sz w:val="13"/>
              </w:rPr>
              <w:t>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TF-365</w:t>
            </w:r>
          </w:p>
        </w:tc>
        <w:tc>
          <w:tcPr>
            <w:tcW w:type="dxa" w:w="2074"/>
            <w:tcMar>
              <w:top w:w="70" w:type="dxa"/>
              <w:start w:w="90" w:type="dxa"/>
              <w:bottom w:w="70" w:type="dxa"/>
              <w:end w:w="90" w:type="dxa"/>
            </w:tcMar>
            <w:vAlign w:val="center"/>
          </w:tcPr>
          <w:p>
            <w:pPr>
              <w:spacing w:after="0" w:before="0"/>
            </w:pPr>
            <w:r>
              <w:rPr>
                <w:rFonts w:ascii="Aptos" w:hAnsi="Aptos"/>
                <w:sz w:val="13"/>
              </w:rPr>
              <w:t>Erina, Defender</w:t>
            </w:r>
          </w:p>
        </w:tc>
        <w:tc>
          <w:tcPr>
            <w:tcW w:type="dxa" w:w="2074"/>
            <w:tcMar>
              <w:top w:w="70" w:type="dxa"/>
              <w:start w:w="90" w:type="dxa"/>
              <w:bottom w:w="70" w:type="dxa"/>
              <w:end w:w="90" w:type="dxa"/>
            </w:tcMar>
            <w:vAlign w:val="center"/>
          </w:tcPr>
          <w:p>
            <w:pPr>
              <w:spacing w:after="0" w:before="0"/>
            </w:pPr>
            <w:r>
              <w:rPr>
                <w:rFonts w:ascii="Aptos" w:hAnsi="Aptos"/>
                <w:sz w:val="13"/>
              </w:rPr>
              <w:t>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TF-366</w:t>
            </w:r>
          </w:p>
        </w:tc>
        <w:tc>
          <w:tcPr>
            <w:tcW w:type="dxa" w:w="2074"/>
            <w:tcMar>
              <w:top w:w="70" w:type="dxa"/>
              <w:start w:w="90" w:type="dxa"/>
              <w:bottom w:w="70" w:type="dxa"/>
              <w:end w:w="90" w:type="dxa"/>
            </w:tcMar>
            <w:vAlign w:val="center"/>
            <w:shd w:fill="F2F6FA"/>
          </w:tcPr>
          <w:p>
            <w:pPr>
              <w:spacing w:after="0" w:before="0"/>
            </w:pPr>
            <w:r>
              <w:rPr>
                <w:rFonts w:ascii="Aptos" w:hAnsi="Aptos"/>
                <w:sz w:val="13"/>
              </w:rPr>
              <w:t>Simian, Vanara</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TF-367</w:t>
            </w:r>
          </w:p>
        </w:tc>
        <w:tc>
          <w:tcPr>
            <w:tcW w:type="dxa" w:w="2074"/>
            <w:tcMar>
              <w:top w:w="70" w:type="dxa"/>
              <w:start w:w="90" w:type="dxa"/>
              <w:bottom w:w="70" w:type="dxa"/>
              <w:end w:w="90" w:type="dxa"/>
            </w:tcMar>
            <w:vAlign w:val="center"/>
          </w:tcPr>
          <w:p>
            <w:pPr>
              <w:spacing w:after="0" w:before="0"/>
            </w:pPr>
            <w:r>
              <w:rPr>
                <w:rFonts w:ascii="Aptos" w:hAnsi="Aptos"/>
                <w:sz w:val="13"/>
              </w:rPr>
              <w:t>Erina, Tussler</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TF-368</w:t>
            </w:r>
          </w:p>
        </w:tc>
        <w:tc>
          <w:tcPr>
            <w:tcW w:type="dxa" w:w="2074"/>
            <w:tcMar>
              <w:top w:w="70" w:type="dxa"/>
              <w:start w:w="90" w:type="dxa"/>
              <w:bottom w:w="70" w:type="dxa"/>
              <w:end w:w="90" w:type="dxa"/>
            </w:tcMar>
            <w:vAlign w:val="center"/>
            <w:shd w:fill="F2F6FA"/>
          </w:tcPr>
          <w:p>
            <w:pPr>
              <w:spacing w:after="0" w:before="0"/>
            </w:pPr>
            <w:r>
              <w:rPr>
                <w:rFonts w:ascii="Aptos" w:hAnsi="Aptos"/>
                <w:sz w:val="13"/>
              </w:rPr>
              <w:t>Gnoll Slaver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TF-369</w:t>
            </w:r>
          </w:p>
        </w:tc>
        <w:tc>
          <w:tcPr>
            <w:tcW w:type="dxa" w:w="2074"/>
            <w:tcMar>
              <w:top w:w="70" w:type="dxa"/>
              <w:start w:w="90" w:type="dxa"/>
              <w:bottom w:w="70" w:type="dxa"/>
              <w:end w:w="90" w:type="dxa"/>
            </w:tcMar>
            <w:vAlign w:val="center"/>
          </w:tcPr>
          <w:p>
            <w:pPr>
              <w:spacing w:after="0" w:before="0"/>
            </w:pPr>
            <w:r>
              <w:rPr>
                <w:rFonts w:ascii="Aptos" w:hAnsi="Aptos"/>
                <w:sz w:val="13"/>
              </w:rPr>
              <w:t>Gnoll, Havoc Runner</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TF-370</w:t>
            </w:r>
          </w:p>
        </w:tc>
        <w:tc>
          <w:tcPr>
            <w:tcW w:type="dxa" w:w="2074"/>
            <w:tcMar>
              <w:top w:w="70" w:type="dxa"/>
              <w:start w:w="90" w:type="dxa"/>
              <w:bottom w:w="70" w:type="dxa"/>
              <w:end w:w="90" w:type="dxa"/>
            </w:tcMar>
            <w:vAlign w:val="center"/>
            <w:shd w:fill="F2F6FA"/>
          </w:tcPr>
          <w:p>
            <w:pPr>
              <w:spacing w:after="0" w:before="0"/>
            </w:pPr>
            <w:r>
              <w:rPr>
                <w:rFonts w:ascii="Aptos" w:hAnsi="Aptos"/>
                <w:sz w:val="13"/>
              </w:rPr>
              <w:t>Simian, Sulsha</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TF-372</w:t>
            </w:r>
          </w:p>
        </w:tc>
        <w:tc>
          <w:tcPr>
            <w:tcW w:type="dxa" w:w="2074"/>
            <w:tcMar>
              <w:top w:w="70" w:type="dxa"/>
              <w:start w:w="90" w:type="dxa"/>
              <w:bottom w:w="70" w:type="dxa"/>
              <w:end w:w="90" w:type="dxa"/>
            </w:tcMar>
            <w:vAlign w:val="center"/>
          </w:tcPr>
          <w:p>
            <w:pPr>
              <w:spacing w:after="0" w:before="0"/>
            </w:pPr>
            <w:r>
              <w:rPr>
                <w:rFonts w:ascii="Aptos" w:hAnsi="Aptos"/>
                <w:sz w:val="13"/>
              </w:rPr>
              <w:t>Gnomish Knife Cultist</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TF-373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Wizard</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TF-376</w:t>
            </w:r>
          </w:p>
        </w:tc>
        <w:tc>
          <w:tcPr>
            <w:tcW w:type="dxa" w:w="2074"/>
            <w:tcMar>
              <w:top w:w="70" w:type="dxa"/>
              <w:start w:w="90" w:type="dxa"/>
              <w:bottom w:w="70" w:type="dxa"/>
              <w:end w:w="90" w:type="dxa"/>
            </w:tcMar>
            <w:vAlign w:val="center"/>
          </w:tcPr>
          <w:p>
            <w:pPr>
              <w:spacing w:after="0" w:before="0"/>
            </w:pPr>
            <w:r>
              <w:rPr>
                <w:rFonts w:ascii="Aptos" w:hAnsi="Aptos"/>
                <w:sz w:val="13"/>
              </w:rPr>
              <w:t>Heshgarat Cat</w:t>
            </w:r>
          </w:p>
        </w:tc>
        <w:tc>
          <w:tcPr>
            <w:tcW w:type="dxa" w:w="2074"/>
            <w:tcMar>
              <w:top w:w="70" w:type="dxa"/>
              <w:start w:w="90" w:type="dxa"/>
              <w:bottom w:w="70" w:type="dxa"/>
              <w:end w:w="90" w:type="dxa"/>
            </w:tcMar>
            <w:vAlign w:val="center"/>
          </w:tcPr>
          <w:p>
            <w:pPr>
              <w:spacing w:after="0" w:before="0"/>
            </w:pPr>
            <w:r>
              <w:rPr>
                <w:rFonts w:ascii="Aptos" w:hAnsi="Aptos"/>
                <w:sz w:val="13"/>
              </w:rPr>
              <w:t>1/2</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TF-378</w:t>
            </w:r>
          </w:p>
        </w:tc>
        <w:tc>
          <w:tcPr>
            <w:tcW w:type="dxa" w:w="2074"/>
            <w:tcMar>
              <w:top w:w="70" w:type="dxa"/>
              <w:start w:w="90" w:type="dxa"/>
              <w:bottom w:w="70" w:type="dxa"/>
              <w:end w:w="90" w:type="dxa"/>
            </w:tcMar>
            <w:vAlign w:val="center"/>
            <w:shd w:fill="F2F6FA"/>
          </w:tcPr>
          <w:p>
            <w:pPr>
              <w:spacing w:after="0" w:before="0"/>
            </w:pPr>
            <w:r>
              <w:rPr>
                <w:rFonts w:ascii="Aptos" w:hAnsi="Aptos"/>
                <w:sz w:val="13"/>
              </w:rPr>
              <w:t>Mahoru</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TF-379</w:t>
            </w:r>
          </w:p>
        </w:tc>
        <w:tc>
          <w:tcPr>
            <w:tcW w:type="dxa" w:w="2074"/>
            <w:tcMar>
              <w:top w:w="70" w:type="dxa"/>
              <w:start w:w="90" w:type="dxa"/>
              <w:bottom w:w="70" w:type="dxa"/>
              <w:end w:w="90" w:type="dxa"/>
            </w:tcMar>
            <w:vAlign w:val="center"/>
          </w:tcPr>
          <w:p>
            <w:pPr>
              <w:spacing w:after="0" w:before="0"/>
            </w:pPr>
            <w:r>
              <w:rPr>
                <w:rFonts w:ascii="Aptos" w:hAnsi="Aptos"/>
                <w:sz w:val="13"/>
              </w:rPr>
              <w:t>Snake with a Hundred Mage Hands</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TF-380</w:t>
            </w:r>
          </w:p>
        </w:tc>
        <w:tc>
          <w:tcPr>
            <w:tcW w:type="dxa" w:w="2074"/>
            <w:tcMar>
              <w:top w:w="70" w:type="dxa"/>
              <w:start w:w="90" w:type="dxa"/>
              <w:bottom w:w="70" w:type="dxa"/>
              <w:end w:w="90" w:type="dxa"/>
            </w:tcMar>
            <w:vAlign w:val="center"/>
            <w:shd w:fill="F2F6FA"/>
          </w:tcPr>
          <w:p>
            <w:pPr>
              <w:spacing w:after="0" w:before="0"/>
            </w:pPr>
            <w:r>
              <w:rPr>
                <w:rFonts w:ascii="Aptos" w:hAnsi="Aptos"/>
                <w:sz w:val="13"/>
              </w:rPr>
              <w:t>Stone Shark</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TF-381</w:t>
            </w:r>
          </w:p>
        </w:tc>
        <w:tc>
          <w:tcPr>
            <w:tcW w:type="dxa" w:w="2074"/>
            <w:tcMar>
              <w:top w:w="70" w:type="dxa"/>
              <w:start w:w="90" w:type="dxa"/>
              <w:bottom w:w="70" w:type="dxa"/>
              <w:end w:w="90" w:type="dxa"/>
            </w:tcMar>
            <w:vAlign w:val="center"/>
          </w:tcPr>
          <w:p>
            <w:pPr>
              <w:spacing w:after="0" w:before="0"/>
            </w:pPr>
            <w:r>
              <w:rPr>
                <w:rFonts w:ascii="Aptos" w:hAnsi="Aptos"/>
                <w:sz w:val="13"/>
              </w:rPr>
              <w:t>Aracnecore</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TF-382</w:t>
            </w:r>
          </w:p>
        </w:tc>
        <w:tc>
          <w:tcPr>
            <w:tcW w:type="dxa" w:w="2074"/>
            <w:tcMar>
              <w:top w:w="70" w:type="dxa"/>
              <w:start w:w="90" w:type="dxa"/>
              <w:bottom w:w="70" w:type="dxa"/>
              <w:end w:w="90" w:type="dxa"/>
            </w:tcMar>
            <w:vAlign w:val="center"/>
            <w:shd w:fill="F2F6FA"/>
          </w:tcPr>
          <w:p>
            <w:pPr>
              <w:spacing w:after="0" w:before="0"/>
            </w:pPr>
            <w:r>
              <w:rPr>
                <w:rFonts w:ascii="Aptos" w:hAnsi="Aptos"/>
                <w:sz w:val="13"/>
              </w:rPr>
              <w:t>Likho</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TF-384</w:t>
            </w:r>
          </w:p>
        </w:tc>
        <w:tc>
          <w:tcPr>
            <w:tcW w:type="dxa" w:w="2074"/>
            <w:tcMar>
              <w:top w:w="70" w:type="dxa"/>
              <w:start w:w="90" w:type="dxa"/>
              <w:bottom w:w="70" w:type="dxa"/>
              <w:end w:w="90" w:type="dxa"/>
            </w:tcMar>
            <w:vAlign w:val="center"/>
          </w:tcPr>
          <w:p>
            <w:pPr>
              <w:spacing w:after="0" w:before="0"/>
            </w:pPr>
            <w:r>
              <w:rPr>
                <w:rFonts w:ascii="Aptos" w:hAnsi="Aptos"/>
                <w:sz w:val="13"/>
              </w:rPr>
              <w:t>Mutant Rust Monster</w:t>
            </w:r>
          </w:p>
        </w:tc>
        <w:tc>
          <w:tcPr>
            <w:tcW w:type="dxa" w:w="2074"/>
            <w:tcMar>
              <w:top w:w="70" w:type="dxa"/>
              <w:start w:w="90" w:type="dxa"/>
              <w:bottom w:w="70" w:type="dxa"/>
              <w:end w:w="90" w:type="dxa"/>
            </w:tcMar>
            <w:vAlign w:val="center"/>
          </w:tcPr>
          <w:p>
            <w:pPr>
              <w:spacing w:after="0" w:before="0"/>
            </w:pPr>
            <w:r>
              <w:rPr>
                <w:rFonts w:ascii="Aptos" w:hAnsi="Aptos"/>
                <w:sz w:val="13"/>
              </w:rPr>
              <w:t>8</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TF-385</w:t>
            </w:r>
          </w:p>
        </w:tc>
        <w:tc>
          <w:tcPr>
            <w:tcW w:type="dxa" w:w="2074"/>
            <w:tcMar>
              <w:top w:w="70" w:type="dxa"/>
              <w:start w:w="90" w:type="dxa"/>
              <w:bottom w:w="70" w:type="dxa"/>
              <w:end w:w="90" w:type="dxa"/>
            </w:tcMar>
            <w:vAlign w:val="center"/>
            <w:shd w:fill="F2F6FA"/>
          </w:tcPr>
          <w:p>
            <w:pPr>
              <w:spacing w:after="0" w:before="0"/>
            </w:pPr>
            <w:r>
              <w:rPr>
                <w:rFonts w:ascii="Aptos" w:hAnsi="Aptos"/>
                <w:sz w:val="13"/>
              </w:rPr>
              <w:t>Mantik</w:t>
            </w:r>
          </w:p>
        </w:tc>
        <w:tc>
          <w:tcPr>
            <w:tcW w:type="dxa" w:w="2074"/>
            <w:tcMar>
              <w:top w:w="70" w:type="dxa"/>
              <w:start w:w="90" w:type="dxa"/>
              <w:bottom w:w="70" w:type="dxa"/>
              <w:end w:w="90" w:type="dxa"/>
            </w:tcMar>
            <w:vAlign w:val="center"/>
            <w:shd w:fill="F2F6FA"/>
          </w:tcPr>
          <w:p>
            <w:pPr>
              <w:spacing w:after="0" w:before="0"/>
            </w:pPr>
            <w:r>
              <w:rPr>
                <w:rFonts w:ascii="Aptos" w:hAnsi="Aptos"/>
                <w:sz w:val="13"/>
              </w:rPr>
              <w:t>9</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TF-386</w:t>
            </w:r>
          </w:p>
        </w:tc>
        <w:tc>
          <w:tcPr>
            <w:tcW w:type="dxa" w:w="2074"/>
            <w:tcMar>
              <w:top w:w="70" w:type="dxa"/>
              <w:start w:w="90" w:type="dxa"/>
              <w:bottom w:w="70" w:type="dxa"/>
              <w:end w:w="90" w:type="dxa"/>
            </w:tcMar>
            <w:vAlign w:val="center"/>
          </w:tcPr>
          <w:p>
            <w:pPr>
              <w:spacing w:after="0" w:before="0"/>
            </w:pPr>
            <w:r>
              <w:rPr>
                <w:rFonts w:ascii="Aptos" w:hAnsi="Aptos"/>
                <w:sz w:val="13"/>
              </w:rPr>
              <w:t>Grootslang</w:t>
            </w:r>
          </w:p>
        </w:tc>
        <w:tc>
          <w:tcPr>
            <w:tcW w:type="dxa" w:w="2074"/>
            <w:tcMar>
              <w:top w:w="70" w:type="dxa"/>
              <w:start w:w="90" w:type="dxa"/>
              <w:bottom w:w="70" w:type="dxa"/>
              <w:end w:w="90" w:type="dxa"/>
            </w:tcMar>
            <w:vAlign w:val="center"/>
          </w:tcPr>
          <w:p>
            <w:pPr>
              <w:spacing w:after="0" w:before="0"/>
            </w:pPr>
            <w:r>
              <w:rPr>
                <w:rFonts w:ascii="Aptos" w:hAnsi="Aptos"/>
                <w:sz w:val="13"/>
              </w:rPr>
              <w:t>11</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TF-388</w:t>
            </w:r>
          </w:p>
        </w:tc>
        <w:tc>
          <w:tcPr>
            <w:tcW w:type="dxa" w:w="2074"/>
            <w:tcMar>
              <w:top w:w="70" w:type="dxa"/>
              <w:start w:w="90" w:type="dxa"/>
              <w:bottom w:w="70" w:type="dxa"/>
              <w:end w:w="90" w:type="dxa"/>
            </w:tcMar>
            <w:vAlign w:val="center"/>
            <w:shd w:fill="F2F6FA"/>
          </w:tcPr>
          <w:p>
            <w:pPr>
              <w:spacing w:after="0" w:before="0"/>
            </w:pPr>
            <w:r>
              <w:rPr>
                <w:rFonts w:ascii="Aptos" w:hAnsi="Aptos"/>
                <w:sz w:val="13"/>
              </w:rPr>
              <w:t>Son of Fenris</w:t>
            </w:r>
          </w:p>
        </w:tc>
        <w:tc>
          <w:tcPr>
            <w:tcW w:type="dxa" w:w="2074"/>
            <w:tcMar>
              <w:top w:w="70" w:type="dxa"/>
              <w:start w:w="90" w:type="dxa"/>
              <w:bottom w:w="70" w:type="dxa"/>
              <w:end w:w="90" w:type="dxa"/>
            </w:tcMar>
            <w:vAlign w:val="center"/>
            <w:shd w:fill="F2F6FA"/>
          </w:tcPr>
          <w:p>
            <w:pPr>
              <w:spacing w:after="0" w:before="0"/>
            </w:pPr>
            <w:r>
              <w:rPr>
                <w:rFonts w:ascii="Aptos" w:hAnsi="Aptos"/>
                <w:sz w:val="13"/>
              </w:rPr>
              <w:t>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TF-389</w:t>
            </w:r>
          </w:p>
        </w:tc>
        <w:tc>
          <w:tcPr>
            <w:tcW w:type="dxa" w:w="2074"/>
            <w:tcMar>
              <w:top w:w="70" w:type="dxa"/>
              <w:start w:w="90" w:type="dxa"/>
              <w:bottom w:w="70" w:type="dxa"/>
              <w:end w:w="90" w:type="dxa"/>
            </w:tcMar>
            <w:vAlign w:val="center"/>
          </w:tcPr>
          <w:p>
            <w:pPr>
              <w:spacing w:after="0" w:before="0"/>
            </w:pPr>
            <w:r>
              <w:rPr>
                <w:rFonts w:ascii="Aptos" w:hAnsi="Aptos"/>
                <w:sz w:val="13"/>
              </w:rPr>
              <w:t>Supermutant Rust Monster</w:t>
            </w:r>
          </w:p>
        </w:tc>
        <w:tc>
          <w:tcPr>
            <w:tcW w:type="dxa" w:w="2074"/>
            <w:tcMar>
              <w:top w:w="70" w:type="dxa"/>
              <w:start w:w="90" w:type="dxa"/>
              <w:bottom w:w="70" w:type="dxa"/>
              <w:end w:w="90" w:type="dxa"/>
            </w:tcMar>
            <w:vAlign w:val="center"/>
          </w:tcPr>
          <w:p>
            <w:pPr>
              <w:spacing w:after="0" w:before="0"/>
            </w:pPr>
            <w:r>
              <w:rPr>
                <w:rFonts w:ascii="Aptos" w:hAnsi="Aptos"/>
                <w:sz w:val="13"/>
              </w:rPr>
              <w:t>12</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TF-392</w:t>
            </w:r>
          </w:p>
        </w:tc>
        <w:tc>
          <w:tcPr>
            <w:tcW w:type="dxa" w:w="2074"/>
            <w:tcMar>
              <w:top w:w="70" w:type="dxa"/>
              <w:start w:w="90" w:type="dxa"/>
              <w:bottom w:w="70" w:type="dxa"/>
              <w:end w:w="90" w:type="dxa"/>
            </w:tcMar>
            <w:vAlign w:val="center"/>
            <w:shd w:fill="F2F6FA"/>
          </w:tcPr>
          <w:p>
            <w:pPr>
              <w:spacing w:after="0" w:before="0"/>
            </w:pPr>
            <w:r>
              <w:rPr>
                <w:rFonts w:ascii="Aptos" w:hAnsi="Aptos"/>
                <w:sz w:val="13"/>
              </w:rPr>
              <w:t>Malmbjorn</w:t>
            </w:r>
          </w:p>
        </w:tc>
        <w:tc>
          <w:tcPr>
            <w:tcW w:type="dxa" w:w="2074"/>
            <w:tcMar>
              <w:top w:w="70" w:type="dxa"/>
              <w:start w:w="90" w:type="dxa"/>
              <w:bottom w:w="70" w:type="dxa"/>
              <w:end w:w="90" w:type="dxa"/>
            </w:tcMar>
            <w:vAlign w:val="center"/>
            <w:shd w:fill="F2F6FA"/>
          </w:tcPr>
          <w:p>
            <w:pPr>
              <w:spacing w:after="0" w:before="0"/>
            </w:pPr>
            <w:r>
              <w:rPr>
                <w:rFonts w:ascii="Aptos" w:hAnsi="Aptos"/>
                <w:sz w:val="13"/>
              </w:rPr>
              <w:t>15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TF-393</w:t>
            </w:r>
          </w:p>
        </w:tc>
        <w:tc>
          <w:tcPr>
            <w:tcW w:type="dxa" w:w="2074"/>
            <w:tcMar>
              <w:top w:w="70" w:type="dxa"/>
              <w:start w:w="90" w:type="dxa"/>
              <w:bottom w:w="70" w:type="dxa"/>
              <w:end w:w="90" w:type="dxa"/>
            </w:tcMar>
            <w:vAlign w:val="center"/>
          </w:tcPr>
          <w:p>
            <w:pPr>
              <w:spacing w:after="0" w:before="0"/>
            </w:pPr>
            <w:r>
              <w:rPr>
                <w:rFonts w:ascii="Aptos" w:hAnsi="Aptos"/>
                <w:sz w:val="13"/>
              </w:rPr>
              <w:t>Minotaur Conqueror</w:t>
            </w:r>
          </w:p>
        </w:tc>
        <w:tc>
          <w:tcPr>
            <w:tcW w:type="dxa" w:w="2074"/>
            <w:tcMar>
              <w:top w:w="70" w:type="dxa"/>
              <w:start w:w="90" w:type="dxa"/>
              <w:bottom w:w="70" w:type="dxa"/>
              <w:end w:w="90" w:type="dxa"/>
            </w:tcMar>
            <w:vAlign w:val="center"/>
          </w:tcPr>
          <w:p>
            <w:pPr>
              <w:spacing w:after="0" w:before="0"/>
            </w:pPr>
            <w:r>
              <w:rPr>
                <w:rFonts w:ascii="Aptos" w:hAnsi="Aptos"/>
                <w:sz w:val="13"/>
              </w:rPr>
              <w:t>16</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TF-394</w:t>
            </w:r>
          </w:p>
        </w:tc>
        <w:tc>
          <w:tcPr>
            <w:tcW w:type="dxa" w:w="2074"/>
            <w:tcMar>
              <w:top w:w="70" w:type="dxa"/>
              <w:start w:w="90" w:type="dxa"/>
              <w:bottom w:w="70" w:type="dxa"/>
              <w:end w:w="90" w:type="dxa"/>
            </w:tcMar>
            <w:vAlign w:val="center"/>
            <w:shd w:fill="F2F6FA"/>
          </w:tcPr>
          <w:p>
            <w:pPr>
              <w:spacing w:after="0" w:before="0"/>
            </w:pPr>
            <w:r>
              <w:rPr>
                <w:rFonts w:ascii="Aptos" w:hAnsi="Aptos"/>
                <w:sz w:val="13"/>
              </w:rPr>
              <w:t>Shroud</w:t>
            </w:r>
          </w:p>
        </w:tc>
        <w:tc>
          <w:tcPr>
            <w:tcW w:type="dxa" w:w="2074"/>
            <w:tcMar>
              <w:top w:w="70" w:type="dxa"/>
              <w:start w:w="90" w:type="dxa"/>
              <w:bottom w:w="70" w:type="dxa"/>
              <w:end w:w="90" w:type="dxa"/>
            </w:tcMar>
            <w:vAlign w:val="center"/>
            <w:shd w:fill="F2F6FA"/>
          </w:tcPr>
          <w:p>
            <w:pPr>
              <w:spacing w:after="0" w:before="0"/>
            </w:pPr>
            <w:r>
              <w:rPr>
                <w:rFonts w:ascii="Aptos" w:hAnsi="Aptos"/>
                <w:sz w:val="13"/>
              </w:rPr>
              <w:t>1/8</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TF-395</w:t>
            </w:r>
          </w:p>
        </w:tc>
        <w:tc>
          <w:tcPr>
            <w:tcW w:type="dxa" w:w="2074"/>
            <w:tcMar>
              <w:top w:w="70" w:type="dxa"/>
              <w:start w:w="90" w:type="dxa"/>
              <w:bottom w:w="70" w:type="dxa"/>
              <w:end w:w="90" w:type="dxa"/>
            </w:tcMar>
            <w:vAlign w:val="center"/>
          </w:tcPr>
          <w:p>
            <w:pPr>
              <w:spacing w:after="0" w:before="0"/>
            </w:pPr>
            <w:r>
              <w:rPr>
                <w:rFonts w:ascii="Aptos" w:hAnsi="Aptos"/>
                <w:sz w:val="13"/>
              </w:rPr>
              <w:t>Skeleton, Cackling</w:t>
            </w:r>
          </w:p>
        </w:tc>
        <w:tc>
          <w:tcPr>
            <w:tcW w:type="dxa" w:w="2074"/>
            <w:tcMar>
              <w:top w:w="70" w:type="dxa"/>
              <w:start w:w="90" w:type="dxa"/>
              <w:bottom w:w="70" w:type="dxa"/>
              <w:end w:w="90" w:type="dxa"/>
            </w:tcMar>
            <w:vAlign w:val="center"/>
          </w:tcPr>
          <w:p>
            <w:pPr>
              <w:spacing w:after="0" w:before="0"/>
            </w:pPr>
            <w:r>
              <w:rPr>
                <w:rFonts w:ascii="Aptos" w:hAnsi="Aptos"/>
                <w:sz w:val="13"/>
              </w:rPr>
              <w:t>1/2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TF-396</w:t>
            </w:r>
          </w:p>
        </w:tc>
        <w:tc>
          <w:tcPr>
            <w:tcW w:type="dxa" w:w="2074"/>
            <w:tcMar>
              <w:top w:w="70" w:type="dxa"/>
              <w:start w:w="90" w:type="dxa"/>
              <w:bottom w:w="70" w:type="dxa"/>
              <w:end w:w="90" w:type="dxa"/>
            </w:tcMar>
            <w:vAlign w:val="center"/>
            <w:shd w:fill="F2F6FA"/>
          </w:tcPr>
          <w:p>
            <w:pPr>
              <w:spacing w:after="0" w:before="0"/>
            </w:pPr>
            <w:r>
              <w:rPr>
                <w:rFonts w:ascii="Aptos" w:hAnsi="Aptos"/>
                <w:sz w:val="13"/>
              </w:rPr>
              <w:t>Skeleton, Clacking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TF-397</w:t>
            </w:r>
          </w:p>
        </w:tc>
        <w:tc>
          <w:tcPr>
            <w:tcW w:type="dxa" w:w="2074"/>
            <w:tcMar>
              <w:top w:w="70" w:type="dxa"/>
              <w:start w:w="90" w:type="dxa"/>
              <w:bottom w:w="70" w:type="dxa"/>
              <w:end w:w="90" w:type="dxa"/>
            </w:tcMar>
            <w:vAlign w:val="center"/>
          </w:tcPr>
          <w:p>
            <w:pPr>
              <w:spacing w:after="0" w:before="0"/>
            </w:pPr>
            <w:r>
              <w:rPr>
                <w:rFonts w:ascii="Aptos" w:hAnsi="Aptos"/>
                <w:sz w:val="13"/>
              </w:rPr>
              <w:t>Fane Spirit</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TF-398</w:t>
            </w:r>
          </w:p>
        </w:tc>
        <w:tc>
          <w:tcPr>
            <w:tcW w:type="dxa" w:w="2074"/>
            <w:tcMar>
              <w:top w:w="70" w:type="dxa"/>
              <w:start w:w="90" w:type="dxa"/>
              <w:bottom w:w="70" w:type="dxa"/>
              <w:end w:w="90" w:type="dxa"/>
            </w:tcMar>
            <w:vAlign w:val="center"/>
            <w:shd w:fill="F2F6FA"/>
          </w:tcPr>
          <w:p>
            <w:pPr>
              <w:spacing w:after="0" w:before="0"/>
            </w:pPr>
            <w:r>
              <w:rPr>
                <w:rFonts w:ascii="Aptos" w:hAnsi="Aptos"/>
                <w:sz w:val="13"/>
              </w:rPr>
              <w:t>Falsifier Fog</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TF-399</w:t>
            </w:r>
          </w:p>
        </w:tc>
        <w:tc>
          <w:tcPr>
            <w:tcW w:type="dxa" w:w="2074"/>
            <w:tcMar>
              <w:top w:w="70" w:type="dxa"/>
              <w:start w:w="90" w:type="dxa"/>
              <w:bottom w:w="70" w:type="dxa"/>
              <w:end w:w="90" w:type="dxa"/>
            </w:tcMar>
            <w:vAlign w:val="center"/>
          </w:tcPr>
          <w:p>
            <w:pPr>
              <w:spacing w:after="0" w:before="0"/>
            </w:pPr>
            <w:r>
              <w:rPr>
                <w:rFonts w:ascii="Aptos" w:hAnsi="Aptos"/>
                <w:sz w:val="13"/>
              </w:rPr>
              <w:t>Mari Lwyd</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TF-400</w:t>
            </w:r>
          </w:p>
        </w:tc>
        <w:tc>
          <w:tcPr>
            <w:tcW w:type="dxa" w:w="2074"/>
            <w:tcMar>
              <w:top w:w="70" w:type="dxa"/>
              <w:start w:w="90" w:type="dxa"/>
              <w:bottom w:w="70" w:type="dxa"/>
              <w:end w:w="90" w:type="dxa"/>
            </w:tcMar>
            <w:vAlign w:val="center"/>
            <w:shd w:fill="F2F6FA"/>
          </w:tcPr>
          <w:p>
            <w:pPr>
              <w:spacing w:after="0" w:before="0"/>
            </w:pPr>
            <w:r>
              <w:rPr>
                <w:rFonts w:ascii="Aptos" w:hAnsi="Aptos"/>
                <w:sz w:val="13"/>
              </w:rPr>
              <w:t>Headless Horseman</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TF-401</w:t>
            </w:r>
          </w:p>
        </w:tc>
        <w:tc>
          <w:tcPr>
            <w:tcW w:type="dxa" w:w="2074"/>
            <w:tcMar>
              <w:top w:w="70" w:type="dxa"/>
              <w:start w:w="90" w:type="dxa"/>
              <w:bottom w:w="70" w:type="dxa"/>
              <w:end w:w="90" w:type="dxa"/>
            </w:tcMar>
            <w:vAlign w:val="center"/>
          </w:tcPr>
          <w:p>
            <w:pPr>
              <w:spacing w:after="0" w:before="0"/>
            </w:pPr>
            <w:r>
              <w:rPr>
                <w:rFonts w:ascii="Aptos" w:hAnsi="Aptos"/>
                <w:sz w:val="13"/>
              </w:rPr>
              <w:t>Mallqui</w:t>
            </w:r>
          </w:p>
        </w:tc>
        <w:tc>
          <w:tcPr>
            <w:tcW w:type="dxa" w:w="2074"/>
            <w:tcMar>
              <w:top w:w="70" w:type="dxa"/>
              <w:start w:w="90" w:type="dxa"/>
              <w:bottom w:w="70" w:type="dxa"/>
              <w:end w:w="90" w:type="dxa"/>
            </w:tcMar>
            <w:vAlign w:val="center"/>
          </w:tcPr>
          <w:p>
            <w:pPr>
              <w:spacing w:after="0" w:before="0"/>
            </w:pPr>
            <w:r>
              <w:rPr>
                <w:rFonts w:ascii="Aptos" w:hAnsi="Aptos"/>
                <w:sz w:val="13"/>
              </w:rPr>
              <w:t>8</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TF-402</w:t>
            </w:r>
          </w:p>
        </w:tc>
        <w:tc>
          <w:tcPr>
            <w:tcW w:type="dxa" w:w="2074"/>
            <w:tcMar>
              <w:top w:w="70" w:type="dxa"/>
              <w:start w:w="90" w:type="dxa"/>
              <w:bottom w:w="70" w:type="dxa"/>
              <w:end w:w="90" w:type="dxa"/>
            </w:tcMar>
            <w:vAlign w:val="center"/>
            <w:shd w:fill="F2F6FA"/>
          </w:tcPr>
          <w:p>
            <w:pPr>
              <w:spacing w:after="0" w:before="0"/>
            </w:pPr>
            <w:r>
              <w:rPr>
                <w:rFonts w:ascii="Aptos" w:hAnsi="Aptos"/>
                <w:sz w:val="13"/>
              </w:rPr>
              <w:t>Marsh Dire</w:t>
            </w:r>
          </w:p>
        </w:tc>
        <w:tc>
          <w:tcPr>
            <w:tcW w:type="dxa" w:w="2074"/>
            <w:tcMar>
              <w:top w:w="70" w:type="dxa"/>
              <w:start w:w="90" w:type="dxa"/>
              <w:bottom w:w="70" w:type="dxa"/>
              <w:end w:w="90" w:type="dxa"/>
            </w:tcMar>
            <w:vAlign w:val="center"/>
            <w:shd w:fill="F2F6FA"/>
          </w:tcPr>
          <w:p>
            <w:pPr>
              <w:spacing w:after="0" w:before="0"/>
            </w:pPr>
            <w:r>
              <w:rPr>
                <w:rFonts w:ascii="Aptos" w:hAnsi="Aptos"/>
                <w:sz w:val="13"/>
              </w:rPr>
              <w:t>8</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TF-403</w:t>
            </w:r>
          </w:p>
        </w:tc>
        <w:tc>
          <w:tcPr>
            <w:tcW w:type="dxa" w:w="2074"/>
            <w:tcMar>
              <w:top w:w="70" w:type="dxa"/>
              <w:start w:w="90" w:type="dxa"/>
              <w:bottom w:w="70" w:type="dxa"/>
              <w:end w:w="90" w:type="dxa"/>
            </w:tcMar>
            <w:vAlign w:val="center"/>
          </w:tcPr>
          <w:p>
            <w:pPr>
              <w:spacing w:after="0" w:before="0"/>
            </w:pPr>
            <w:r>
              <w:rPr>
                <w:rFonts w:ascii="Aptos" w:hAnsi="Aptos"/>
                <w:sz w:val="13"/>
              </w:rPr>
              <w:t>Lich, Hierophant</w:t>
            </w:r>
          </w:p>
        </w:tc>
        <w:tc>
          <w:tcPr>
            <w:tcW w:type="dxa" w:w="2074"/>
            <w:tcMar>
              <w:top w:w="70" w:type="dxa"/>
              <w:start w:w="90" w:type="dxa"/>
              <w:bottom w:w="70" w:type="dxa"/>
              <w:end w:w="90" w:type="dxa"/>
            </w:tcMar>
            <w:vAlign w:val="center"/>
          </w:tcPr>
          <w:p>
            <w:pPr>
              <w:spacing w:after="0" w:before="0"/>
            </w:pPr>
            <w:r>
              <w:rPr>
                <w:rFonts w:ascii="Aptos" w:hAnsi="Aptos"/>
                <w:sz w:val="13"/>
              </w:rPr>
              <w:t>9</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TF-405</w:t>
            </w:r>
          </w:p>
        </w:tc>
        <w:tc>
          <w:tcPr>
            <w:tcW w:type="dxa" w:w="2074"/>
            <w:tcMar>
              <w:top w:w="70" w:type="dxa"/>
              <w:start w:w="90" w:type="dxa"/>
              <w:bottom w:w="70" w:type="dxa"/>
              <w:end w:w="90" w:type="dxa"/>
            </w:tcMar>
            <w:vAlign w:val="center"/>
            <w:shd w:fill="F2F6FA"/>
          </w:tcPr>
          <w:p>
            <w:pPr>
              <w:spacing w:after="0" w:before="0"/>
            </w:pPr>
            <w:r>
              <w:rPr>
                <w:rFonts w:ascii="Aptos" w:hAnsi="Aptos"/>
                <w:sz w:val="13"/>
              </w:rPr>
              <w:t>Lich, Virtuoso</w:t>
            </w:r>
          </w:p>
        </w:tc>
        <w:tc>
          <w:tcPr>
            <w:tcW w:type="dxa" w:w="2074"/>
            <w:tcMar>
              <w:top w:w="70" w:type="dxa"/>
              <w:start w:w="90" w:type="dxa"/>
              <w:bottom w:w="70" w:type="dxa"/>
              <w:end w:w="90" w:type="dxa"/>
            </w:tcMar>
            <w:vAlign w:val="center"/>
            <w:shd w:fill="F2F6FA"/>
          </w:tcPr>
          <w:p>
            <w:pPr>
              <w:spacing w:after="0" w:before="0"/>
            </w:pPr>
            <w:r>
              <w:rPr>
                <w:rFonts w:ascii="Aptos" w:hAnsi="Aptos"/>
                <w:sz w:val="13"/>
              </w:rPr>
              <w:t>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TF-406</w:t>
            </w:r>
          </w:p>
        </w:tc>
        <w:tc>
          <w:tcPr>
            <w:tcW w:type="dxa" w:w="2074"/>
            <w:tcMar>
              <w:top w:w="70" w:type="dxa"/>
              <w:start w:w="90" w:type="dxa"/>
              <w:bottom w:w="70" w:type="dxa"/>
              <w:end w:w="90" w:type="dxa"/>
            </w:tcMar>
            <w:vAlign w:val="center"/>
          </w:tcPr>
          <w:p>
            <w:pPr>
              <w:spacing w:after="0" w:before="0"/>
            </w:pPr>
            <w:r>
              <w:rPr>
                <w:rFonts w:ascii="Aptos" w:hAnsi="Aptos"/>
                <w:sz w:val="13"/>
              </w:rPr>
              <w:t>Mask Wight</w:t>
            </w:r>
          </w:p>
        </w:tc>
        <w:tc>
          <w:tcPr>
            <w:tcW w:type="dxa" w:w="2074"/>
            <w:tcMar>
              <w:top w:w="70" w:type="dxa"/>
              <w:start w:w="90" w:type="dxa"/>
              <w:bottom w:w="70" w:type="dxa"/>
              <w:end w:w="90" w:type="dxa"/>
            </w:tcMar>
            <w:vAlign w:val="center"/>
          </w:tcPr>
          <w:p>
            <w:pPr>
              <w:spacing w:after="0" w:before="0"/>
            </w:pPr>
            <w:r>
              <w:rPr>
                <w:rFonts w:ascii="Aptos" w:hAnsi="Aptos"/>
                <w:sz w:val="13"/>
              </w:rPr>
              <w:t>13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TF-407</w:t>
            </w:r>
          </w:p>
        </w:tc>
        <w:tc>
          <w:tcPr>
            <w:tcW w:type="dxa" w:w="2074"/>
            <w:tcMar>
              <w:top w:w="70" w:type="dxa"/>
              <w:start w:w="90" w:type="dxa"/>
              <w:bottom w:w="70" w:type="dxa"/>
              <w:end w:w="90" w:type="dxa"/>
            </w:tcMar>
            <w:vAlign w:val="center"/>
            <w:shd w:fill="F2F6FA"/>
          </w:tcPr>
          <w:p>
            <w:pPr>
              <w:spacing w:after="0" w:before="0"/>
            </w:pPr>
            <w:r>
              <w:rPr>
                <w:rFonts w:ascii="Aptos" w:hAnsi="Aptos"/>
                <w:sz w:val="13"/>
              </w:rPr>
              <w:t>Lich, Pact</w:t>
            </w:r>
          </w:p>
        </w:tc>
        <w:tc>
          <w:tcPr>
            <w:tcW w:type="dxa" w:w="2074"/>
            <w:tcMar>
              <w:top w:w="70" w:type="dxa"/>
              <w:start w:w="90" w:type="dxa"/>
              <w:bottom w:w="70" w:type="dxa"/>
              <w:end w:w="90" w:type="dxa"/>
            </w:tcMar>
            <w:vAlign w:val="center"/>
            <w:shd w:fill="F2F6FA"/>
          </w:tcPr>
          <w:p>
            <w:pPr>
              <w:spacing w:after="0" w:before="0"/>
            </w:pPr>
            <w:r>
              <w:rPr>
                <w:rFonts w:ascii="Aptos" w:hAnsi="Aptos"/>
                <w:sz w:val="13"/>
              </w:rPr>
              <w:t>15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TF-408</w:t>
            </w:r>
          </w:p>
        </w:tc>
        <w:tc>
          <w:tcPr>
            <w:tcW w:type="dxa" w:w="2074"/>
            <w:tcMar>
              <w:top w:w="70" w:type="dxa"/>
              <w:start w:w="90" w:type="dxa"/>
              <w:bottom w:w="70" w:type="dxa"/>
              <w:end w:w="90" w:type="dxa"/>
            </w:tcMar>
            <w:vAlign w:val="center"/>
          </w:tcPr>
          <w:p>
            <w:pPr>
              <w:spacing w:after="0" w:before="0"/>
            </w:pPr>
            <w:r>
              <w:rPr>
                <w:rFonts w:ascii="Aptos" w:hAnsi="Aptos"/>
                <w:sz w:val="13"/>
              </w:rPr>
              <w:t>Grove Swarm</w:t>
            </w:r>
          </w:p>
        </w:tc>
        <w:tc>
          <w:tcPr>
            <w:tcW w:type="dxa" w:w="2074"/>
            <w:tcMar>
              <w:top w:w="70" w:type="dxa"/>
              <w:start w:w="90" w:type="dxa"/>
              <w:bottom w:w="70" w:type="dxa"/>
              <w:end w:w="90" w:type="dxa"/>
            </w:tcMar>
            <w:vAlign w:val="center"/>
          </w:tcPr>
          <w:p>
            <w:pPr>
              <w:spacing w:after="0" w:before="0"/>
            </w:pPr>
            <w:r>
              <w:rPr>
                <w:rFonts w:ascii="Aptos" w:hAnsi="Aptos"/>
                <w:sz w:val="13"/>
              </w:rPr>
              <w:t>0</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TF-409</w:t>
            </w:r>
          </w:p>
        </w:tc>
        <w:tc>
          <w:tcPr>
            <w:tcW w:type="dxa" w:w="2074"/>
            <w:tcMar>
              <w:top w:w="70" w:type="dxa"/>
              <w:start w:w="90" w:type="dxa"/>
              <w:bottom w:w="70" w:type="dxa"/>
              <w:end w:w="90" w:type="dxa"/>
            </w:tcMar>
            <w:vAlign w:val="center"/>
            <w:shd w:fill="F2F6FA"/>
          </w:tcPr>
          <w:p>
            <w:pPr>
              <w:spacing w:after="0" w:before="0"/>
            </w:pPr>
            <w:r>
              <w:rPr>
                <w:rFonts w:ascii="Aptos" w:hAnsi="Aptos"/>
                <w:sz w:val="13"/>
              </w:rPr>
              <w:t>Mandrake</w:t>
            </w:r>
          </w:p>
        </w:tc>
        <w:tc>
          <w:tcPr>
            <w:tcW w:type="dxa" w:w="2074"/>
            <w:tcMar>
              <w:top w:w="70" w:type="dxa"/>
              <w:start w:w="90" w:type="dxa"/>
              <w:bottom w:w="70" w:type="dxa"/>
              <w:end w:w="90" w:type="dxa"/>
            </w:tcMar>
            <w:vAlign w:val="center"/>
            <w:shd w:fill="F2F6FA"/>
          </w:tcPr>
          <w:p>
            <w:pPr>
              <w:spacing w:after="0" w:before="0"/>
            </w:pPr>
            <w:r>
              <w:rPr>
                <w:rFonts w:ascii="Aptos" w:hAnsi="Aptos"/>
                <w:sz w:val="13"/>
              </w:rPr>
              <w:t>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TF-410</w:t>
            </w:r>
          </w:p>
        </w:tc>
        <w:tc>
          <w:tcPr>
            <w:tcW w:type="dxa" w:w="2074"/>
            <w:tcMar>
              <w:top w:w="70" w:type="dxa"/>
              <w:start w:w="90" w:type="dxa"/>
              <w:bottom w:w="70" w:type="dxa"/>
              <w:end w:w="90" w:type="dxa"/>
            </w:tcMar>
            <w:vAlign w:val="center"/>
          </w:tcPr>
          <w:p>
            <w:pPr>
              <w:spacing w:after="0" w:before="0"/>
            </w:pPr>
            <w:r>
              <w:rPr>
                <w:rFonts w:ascii="Aptos" w:hAnsi="Aptos"/>
                <w:sz w:val="13"/>
              </w:rPr>
              <w:t>Fungi, Wirbeln</w:t>
            </w:r>
          </w:p>
        </w:tc>
        <w:tc>
          <w:tcPr>
            <w:tcW w:type="dxa" w:w="2074"/>
            <w:tcMar>
              <w:top w:w="70" w:type="dxa"/>
              <w:start w:w="90" w:type="dxa"/>
              <w:bottom w:w="70" w:type="dxa"/>
              <w:end w:w="90" w:type="dxa"/>
            </w:tcMar>
            <w:vAlign w:val="center"/>
          </w:tcPr>
          <w:p>
            <w:pPr>
              <w:spacing w:after="0" w:before="0"/>
            </w:pPr>
            <w:r>
              <w:rPr>
                <w:rFonts w:ascii="Aptos" w:hAnsi="Aptos"/>
                <w:sz w:val="13"/>
              </w:rPr>
              <w:t>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TF-411</w:t>
            </w:r>
          </w:p>
        </w:tc>
        <w:tc>
          <w:tcPr>
            <w:tcW w:type="dxa" w:w="2074"/>
            <w:tcMar>
              <w:top w:w="70" w:type="dxa"/>
              <w:start w:w="90" w:type="dxa"/>
              <w:bottom w:w="70" w:type="dxa"/>
              <w:end w:w="90" w:type="dxa"/>
            </w:tcMar>
            <w:vAlign w:val="center"/>
            <w:shd w:fill="F2F6FA"/>
          </w:tcPr>
          <w:p>
            <w:pPr>
              <w:spacing w:after="0" w:before="0"/>
            </w:pPr>
            <w:r>
              <w:rPr>
                <w:rFonts w:ascii="Aptos" w:hAnsi="Aptos"/>
                <w:sz w:val="13"/>
              </w:rPr>
              <w:t>Garlicle</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TF-412</w:t>
            </w:r>
          </w:p>
        </w:tc>
        <w:tc>
          <w:tcPr>
            <w:tcW w:type="dxa" w:w="2074"/>
            <w:tcMar>
              <w:top w:w="70" w:type="dxa"/>
              <w:start w:w="90" w:type="dxa"/>
              <w:bottom w:w="70" w:type="dxa"/>
              <w:end w:w="90" w:type="dxa"/>
            </w:tcMar>
            <w:vAlign w:val="center"/>
          </w:tcPr>
          <w:p>
            <w:pPr>
              <w:spacing w:after="0" w:before="0"/>
            </w:pPr>
            <w:r>
              <w:rPr>
                <w:rFonts w:ascii="Aptos" w:hAnsi="Aptos"/>
                <w:sz w:val="13"/>
              </w:rPr>
              <w:t>Mandrake, Great</w:t>
            </w:r>
          </w:p>
        </w:tc>
        <w:tc>
          <w:tcPr>
            <w:tcW w:type="dxa" w:w="2074"/>
            <w:tcMar>
              <w:top w:w="70" w:type="dxa"/>
              <w:start w:w="90" w:type="dxa"/>
              <w:bottom w:w="70" w:type="dxa"/>
              <w:end w:w="90" w:type="dxa"/>
            </w:tcMar>
            <w:vAlign w:val="center"/>
          </w:tcPr>
          <w:p>
            <w:pPr>
              <w:spacing w:after="0" w:before="0"/>
            </w:pPr>
            <w:r>
              <w:rPr>
                <w:rFonts w:ascii="Aptos" w:hAnsi="Aptos"/>
                <w:sz w:val="13"/>
              </w:rPr>
              <w:t>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TF-413</w:t>
            </w:r>
          </w:p>
        </w:tc>
        <w:tc>
          <w:tcPr>
            <w:tcW w:type="dxa" w:w="2074"/>
            <w:tcMar>
              <w:top w:w="70" w:type="dxa"/>
              <w:start w:w="90" w:type="dxa"/>
              <w:bottom w:w="70" w:type="dxa"/>
              <w:end w:w="90" w:type="dxa"/>
            </w:tcMar>
            <w:vAlign w:val="center"/>
            <w:shd w:fill="F2F6FA"/>
          </w:tcPr>
          <w:p>
            <w:pPr>
              <w:spacing w:after="0" w:before="0"/>
            </w:pPr>
            <w:r>
              <w:rPr>
                <w:rFonts w:ascii="Aptos" w:hAnsi="Aptos"/>
                <w:sz w:val="13"/>
              </w:rPr>
              <w:t>Sinstar, Star Thrall</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TF-414</w:t>
            </w:r>
          </w:p>
        </w:tc>
        <w:tc>
          <w:tcPr>
            <w:tcW w:type="dxa" w:w="2074"/>
            <w:tcMar>
              <w:top w:w="70" w:type="dxa"/>
              <w:start w:w="90" w:type="dxa"/>
              <w:bottom w:w="70" w:type="dxa"/>
              <w:end w:w="90" w:type="dxa"/>
            </w:tcMar>
            <w:vAlign w:val="center"/>
          </w:tcPr>
          <w:p>
            <w:pPr>
              <w:spacing w:after="0" w:before="0"/>
            </w:pPr>
            <w:r>
              <w:rPr>
                <w:rFonts w:ascii="Aptos" w:hAnsi="Aptos"/>
                <w:sz w:val="13"/>
              </w:rPr>
              <w:t>Wallflower</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TF-415</w:t>
            </w:r>
          </w:p>
        </w:tc>
        <w:tc>
          <w:tcPr>
            <w:tcW w:type="dxa" w:w="2074"/>
            <w:tcMar>
              <w:top w:w="70" w:type="dxa"/>
              <w:start w:w="90" w:type="dxa"/>
              <w:bottom w:w="70" w:type="dxa"/>
              <w:end w:w="90" w:type="dxa"/>
            </w:tcMar>
            <w:vAlign w:val="center"/>
            <w:shd w:fill="F2F6FA"/>
          </w:tcPr>
          <w:p>
            <w:pPr>
              <w:spacing w:after="0" w:before="0"/>
            </w:pPr>
            <w:r>
              <w:rPr>
                <w:rFonts w:ascii="Aptos" w:hAnsi="Aptos"/>
                <w:sz w:val="13"/>
              </w:rPr>
              <w:t>Gloomflower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TF-416</w:t>
            </w:r>
          </w:p>
        </w:tc>
        <w:tc>
          <w:tcPr>
            <w:tcW w:type="dxa" w:w="2074"/>
            <w:tcMar>
              <w:top w:w="70" w:type="dxa"/>
              <w:start w:w="90" w:type="dxa"/>
              <w:bottom w:w="70" w:type="dxa"/>
              <w:end w:w="90" w:type="dxa"/>
            </w:tcMar>
            <w:vAlign w:val="center"/>
          </w:tcPr>
          <w:p>
            <w:pPr>
              <w:spacing w:after="0" w:before="0"/>
            </w:pPr>
            <w:r>
              <w:rPr>
                <w:rFonts w:ascii="Aptos" w:hAnsi="Aptos"/>
                <w:sz w:val="13"/>
              </w:rPr>
              <w:t>Wind Witch</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TF-417</w:t>
            </w:r>
          </w:p>
        </w:tc>
        <w:tc>
          <w:tcPr>
            <w:tcW w:type="dxa" w:w="2074"/>
            <w:tcMar>
              <w:top w:w="70" w:type="dxa"/>
              <w:start w:w="90" w:type="dxa"/>
              <w:bottom w:w="70" w:type="dxa"/>
              <w:end w:w="90" w:type="dxa"/>
            </w:tcMar>
            <w:vAlign w:val="center"/>
            <w:shd w:fill="F2F6FA"/>
          </w:tcPr>
          <w:p>
            <w:pPr>
              <w:spacing w:after="0" w:before="0"/>
            </w:pPr>
            <w:r>
              <w:rPr>
                <w:rFonts w:ascii="Aptos" w:hAnsi="Aptos"/>
                <w:sz w:val="13"/>
              </w:rPr>
              <w:t>Mandriano</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TF-418</w:t>
            </w:r>
          </w:p>
        </w:tc>
        <w:tc>
          <w:tcPr>
            <w:tcW w:type="dxa" w:w="2074"/>
            <w:tcMar>
              <w:top w:w="70" w:type="dxa"/>
              <w:start w:w="90" w:type="dxa"/>
              <w:bottom w:w="70" w:type="dxa"/>
              <w:end w:w="90" w:type="dxa"/>
            </w:tcMar>
            <w:vAlign w:val="center"/>
          </w:tcPr>
          <w:p>
            <w:pPr>
              <w:spacing w:after="0" w:before="0"/>
            </w:pPr>
            <w:r>
              <w:rPr>
                <w:rFonts w:ascii="Aptos" w:hAnsi="Aptos"/>
                <w:sz w:val="13"/>
              </w:rPr>
              <w:t>Sodwose</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TF-419</w:t>
            </w:r>
          </w:p>
        </w:tc>
        <w:tc>
          <w:tcPr>
            <w:tcW w:type="dxa" w:w="2074"/>
            <w:tcMar>
              <w:top w:w="70" w:type="dxa"/>
              <w:start w:w="90" w:type="dxa"/>
              <w:bottom w:w="70" w:type="dxa"/>
              <w:end w:w="90" w:type="dxa"/>
            </w:tcMar>
            <w:vAlign w:val="center"/>
            <w:shd w:fill="F2F6FA"/>
          </w:tcPr>
          <w:p>
            <w:pPr>
              <w:spacing w:after="0" w:before="0"/>
            </w:pPr>
            <w:r>
              <w:rPr>
                <w:rFonts w:ascii="Aptos" w:hAnsi="Aptos"/>
                <w:sz w:val="13"/>
              </w:rPr>
              <w:t>Witchalder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TF-420</w:t>
            </w:r>
          </w:p>
        </w:tc>
        <w:tc>
          <w:tcPr>
            <w:tcW w:type="dxa" w:w="2074"/>
            <w:tcMar>
              <w:top w:w="70" w:type="dxa"/>
              <w:start w:w="90" w:type="dxa"/>
              <w:bottom w:w="70" w:type="dxa"/>
              <w:end w:w="90" w:type="dxa"/>
            </w:tcMar>
            <w:vAlign w:val="center"/>
          </w:tcPr>
          <w:p>
            <w:pPr>
              <w:spacing w:after="0" w:before="0"/>
            </w:pPr>
            <w:r>
              <w:rPr>
                <w:rFonts w:ascii="Aptos" w:hAnsi="Aptos"/>
                <w:sz w:val="13"/>
              </w:rPr>
              <w:t>Mandriano, Ancient</w:t>
            </w:r>
          </w:p>
        </w:tc>
        <w:tc>
          <w:tcPr>
            <w:tcW w:type="dxa" w:w="2074"/>
            <w:tcMar>
              <w:top w:w="70" w:type="dxa"/>
              <w:start w:w="90" w:type="dxa"/>
              <w:bottom w:w="70" w:type="dxa"/>
              <w:end w:w="90" w:type="dxa"/>
            </w:tcMar>
            <w:vAlign w:val="center"/>
          </w:tcPr>
          <w:p>
            <w:pPr>
              <w:spacing w:after="0" w:before="0"/>
            </w:pPr>
            <w:r>
              <w:rPr>
                <w:rFonts w:ascii="Aptos" w:hAnsi="Aptos"/>
                <w:sz w:val="13"/>
              </w:rPr>
              <w:t>8</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Planar Flora, Execrable Shrub</w:t>
            </w:r>
          </w:p>
        </w:tc>
        <w:tc>
          <w:tcPr>
            <w:tcW w:type="dxa" w:w="2074"/>
            <w:tcMar>
              <w:top w:w="70" w:type="dxa"/>
              <w:start w:w="90" w:type="dxa"/>
              <w:bottom w:w="70" w:type="dxa"/>
              <w:end w:w="90" w:type="dxa"/>
            </w:tcMar>
            <w:vAlign w:val="center"/>
            <w:shd w:fill="F2F6FA"/>
          </w:tcPr>
          <w:p>
            <w:pPr>
              <w:spacing w:after="0" w:before="0"/>
            </w:pPr>
            <w:r>
              <w:rPr>
                <w:rFonts w:ascii="Aptos" w:hAnsi="Aptos"/>
                <w:sz w:val="13"/>
              </w:rPr>
              <w:t>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TF-423</w:t>
            </w:r>
          </w:p>
        </w:tc>
        <w:tc>
          <w:tcPr>
            <w:tcW w:type="dxa" w:w="2074"/>
            <w:tcMar>
              <w:top w:w="70" w:type="dxa"/>
              <w:start w:w="90" w:type="dxa"/>
              <w:bottom w:w="70" w:type="dxa"/>
              <w:end w:w="90" w:type="dxa"/>
            </w:tcMar>
            <w:vAlign w:val="center"/>
          </w:tcPr>
          <w:p>
            <w:pPr>
              <w:spacing w:after="0" w:before="0"/>
            </w:pPr>
            <w:r>
              <w:rPr>
                <w:rFonts w:ascii="Aptos" w:hAnsi="Aptos"/>
                <w:sz w:val="13"/>
              </w:rPr>
              <w:t>Spawn of Chernobog</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TF-424</w:t>
            </w:r>
          </w:p>
        </w:tc>
        <w:tc>
          <w:tcPr>
            <w:tcW w:type="dxa" w:w="2074"/>
            <w:tcMar>
              <w:top w:w="70" w:type="dxa"/>
              <w:start w:w="90" w:type="dxa"/>
              <w:bottom w:w="70" w:type="dxa"/>
              <w:end w:w="90" w:type="dxa"/>
            </w:tcMar>
            <w:vAlign w:val="center"/>
            <w:shd w:fill="F2F6FA"/>
          </w:tcPr>
          <w:p>
            <w:pPr>
              <w:spacing w:after="0" w:before="0"/>
            </w:pPr>
            <w:r>
              <w:rPr>
                <w:rFonts w:ascii="Aptos" w:hAnsi="Aptos"/>
                <w:sz w:val="13"/>
              </w:rPr>
              <w:t>Soul Eater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7</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TF-425</w:t>
            </w:r>
          </w:p>
        </w:tc>
        <w:tc>
          <w:tcPr>
            <w:tcW w:type="dxa" w:w="2074"/>
            <w:tcMar>
              <w:top w:w="70" w:type="dxa"/>
              <w:start w:w="90" w:type="dxa"/>
              <w:bottom w:w="70" w:type="dxa"/>
              <w:end w:w="90" w:type="dxa"/>
            </w:tcMar>
            <w:vAlign w:val="center"/>
          </w:tcPr>
          <w:p>
            <w:pPr>
              <w:spacing w:after="0" w:before="0"/>
            </w:pPr>
            <w:r>
              <w:rPr>
                <w:rFonts w:ascii="Aptos" w:hAnsi="Aptos"/>
                <w:sz w:val="13"/>
              </w:rPr>
              <w:t>Snow Terror</w:t>
            </w:r>
          </w:p>
        </w:tc>
        <w:tc>
          <w:tcPr>
            <w:tcW w:type="dxa" w:w="2074"/>
            <w:tcMar>
              <w:top w:w="70" w:type="dxa"/>
              <w:start w:w="90" w:type="dxa"/>
              <w:bottom w:w="70" w:type="dxa"/>
              <w:end w:w="90" w:type="dxa"/>
            </w:tcMar>
            <w:vAlign w:val="center"/>
          </w:tcPr>
          <w:p>
            <w:pPr>
              <w:spacing w:after="0" w:before="0"/>
            </w:pPr>
            <w:r>
              <w:rPr>
                <w:rFonts w:ascii="Aptos" w:hAnsi="Aptos"/>
                <w:sz w:val="13"/>
              </w:rPr>
              <w:t>8</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TF-426</w:t>
            </w:r>
          </w:p>
        </w:tc>
        <w:tc>
          <w:tcPr>
            <w:tcW w:type="dxa" w:w="2074"/>
            <w:tcMar>
              <w:top w:w="70" w:type="dxa"/>
              <w:start w:w="90" w:type="dxa"/>
              <w:bottom w:w="70" w:type="dxa"/>
              <w:end w:w="90" w:type="dxa"/>
            </w:tcMar>
            <w:vAlign w:val="center"/>
            <w:shd w:fill="F2F6FA"/>
          </w:tcPr>
          <w:p>
            <w:pPr>
              <w:spacing w:after="0" w:before="0"/>
            </w:pPr>
            <w:r>
              <w:rPr>
                <w:rFonts w:ascii="Aptos" w:hAnsi="Aptos"/>
                <w:sz w:val="13"/>
              </w:rPr>
              <w:t>Planar Flora, Thorned Sulfurlord</w:t>
            </w:r>
          </w:p>
        </w:tc>
        <w:tc>
          <w:tcPr>
            <w:tcW w:type="dxa" w:w="2074"/>
            <w:tcMar>
              <w:top w:w="70" w:type="dxa"/>
              <w:start w:w="90" w:type="dxa"/>
              <w:bottom w:w="70" w:type="dxa"/>
              <w:end w:w="90" w:type="dxa"/>
            </w:tcMar>
            <w:vAlign w:val="center"/>
            <w:shd w:fill="F2F6FA"/>
          </w:tcPr>
          <w:p>
            <w:pPr>
              <w:spacing w:after="0" w:before="0"/>
            </w:pPr>
            <w:r>
              <w:rPr>
                <w:rFonts w:ascii="Aptos" w:hAnsi="Aptos"/>
                <w:sz w:val="13"/>
              </w:rPr>
              <w:t>11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TF-428</w:t>
            </w:r>
          </w:p>
        </w:tc>
        <w:tc>
          <w:tcPr>
            <w:tcW w:type="dxa" w:w="2074"/>
            <w:tcMar>
              <w:top w:w="70" w:type="dxa"/>
              <w:start w:w="90" w:type="dxa"/>
              <w:bottom w:w="70" w:type="dxa"/>
              <w:end w:w="90" w:type="dxa"/>
            </w:tcMar>
            <w:vAlign w:val="center"/>
          </w:tcPr>
          <w:p>
            <w:pPr>
              <w:spacing w:after="0" w:before="0"/>
            </w:pPr>
            <w:r>
              <w:rPr>
                <w:rFonts w:ascii="Aptos" w:hAnsi="Aptos"/>
                <w:sz w:val="13"/>
              </w:rPr>
              <w:t>Cerberus Guardian</w:t>
            </w:r>
          </w:p>
        </w:tc>
        <w:tc>
          <w:tcPr>
            <w:tcW w:type="dxa" w:w="2074"/>
            <w:tcMar>
              <w:top w:w="70" w:type="dxa"/>
              <w:start w:w="90" w:type="dxa"/>
              <w:bottom w:w="70" w:type="dxa"/>
              <w:end w:w="90" w:type="dxa"/>
            </w:tcMar>
            <w:vAlign w:val="center"/>
          </w:tcPr>
          <w:p>
            <w:pPr>
              <w:spacing w:after="0" w:before="0"/>
            </w:pPr>
            <w:r>
              <w:rPr>
                <w:rFonts w:ascii="Aptos" w:hAnsi="Aptos"/>
                <w:sz w:val="13"/>
              </w:rPr>
              <w:t>23</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TF-429</w:t>
            </w:r>
          </w:p>
        </w:tc>
        <w:tc>
          <w:tcPr>
            <w:tcW w:type="dxa" w:w="2074"/>
            <w:tcMar>
              <w:top w:w="70" w:type="dxa"/>
              <w:start w:w="90" w:type="dxa"/>
              <w:bottom w:w="70" w:type="dxa"/>
              <w:end w:w="90" w:type="dxa"/>
            </w:tcMar>
            <w:vAlign w:val="center"/>
            <w:shd w:fill="F2F6FA"/>
          </w:tcPr>
          <w:p>
            <w:pPr>
              <w:spacing w:after="0" w:before="0"/>
            </w:pPr>
            <w:r>
              <w:rPr>
                <w:rFonts w:ascii="Aptos" w:hAnsi="Aptos"/>
                <w:sz w:val="13"/>
              </w:rPr>
              <w:t>Clockwork Sentinel</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TF-431</w:t>
            </w:r>
          </w:p>
        </w:tc>
        <w:tc>
          <w:tcPr>
            <w:tcW w:type="dxa" w:w="2074"/>
            <w:tcMar>
              <w:top w:w="70" w:type="dxa"/>
              <w:start w:w="90" w:type="dxa"/>
              <w:bottom w:w="70" w:type="dxa"/>
              <w:end w:w="90" w:type="dxa"/>
            </w:tcMar>
            <w:vAlign w:val="center"/>
          </w:tcPr>
          <w:p>
            <w:pPr>
              <w:spacing w:after="0" w:before="0"/>
            </w:pPr>
            <w:r>
              <w:rPr>
                <w:rFonts w:ascii="Aptos" w:hAnsi="Aptos"/>
                <w:sz w:val="13"/>
              </w:rPr>
              <w:t>Conjured Guardian</w:t>
            </w:r>
          </w:p>
        </w:tc>
        <w:tc>
          <w:tcPr>
            <w:tcW w:type="dxa" w:w="2074"/>
            <w:tcMar>
              <w:top w:w="70" w:type="dxa"/>
              <w:start w:w="90" w:type="dxa"/>
              <w:bottom w:w="70" w:type="dxa"/>
              <w:end w:w="90" w:type="dxa"/>
            </w:tcMar>
            <w:vAlign w:val="center"/>
          </w:tcPr>
          <w:p>
            <w:pPr>
              <w:spacing w:after="0" w:before="0"/>
            </w:pPr>
            <w:r>
              <w:rPr>
                <w:rFonts w:ascii="Aptos" w:hAnsi="Aptos"/>
                <w:sz w:val="13"/>
              </w:rPr>
              <w:t>0</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TF-434</w:t>
            </w:r>
          </w:p>
        </w:tc>
        <w:tc>
          <w:tcPr>
            <w:tcW w:type="dxa" w:w="2074"/>
            <w:tcMar>
              <w:top w:w="70" w:type="dxa"/>
              <w:start w:w="90" w:type="dxa"/>
              <w:bottom w:w="70" w:type="dxa"/>
              <w:end w:w="90" w:type="dxa"/>
            </w:tcMar>
            <w:vAlign w:val="center"/>
            <w:shd w:fill="F2F6FA"/>
          </w:tcPr>
          <w:p>
            <w:pPr>
              <w:spacing w:after="0" w:before="0"/>
            </w:pPr>
            <w:r>
              <w:rPr>
                <w:rFonts w:ascii="Aptos" w:hAnsi="Aptos"/>
                <w:sz w:val="13"/>
              </w:rPr>
              <w:t>Crusher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10</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TF-442</w:t>
            </w:r>
          </w:p>
        </w:tc>
        <w:tc>
          <w:tcPr>
            <w:tcW w:type="dxa" w:w="2074"/>
            <w:tcMar>
              <w:top w:w="70" w:type="dxa"/>
              <w:start w:w="90" w:type="dxa"/>
              <w:bottom w:w="70" w:type="dxa"/>
              <w:end w:w="90" w:type="dxa"/>
            </w:tcMar>
            <w:vAlign w:val="center"/>
          </w:tcPr>
          <w:p>
            <w:pPr>
              <w:spacing w:after="0" w:before="0"/>
            </w:pPr>
            <w:r>
              <w:rPr>
                <w:rFonts w:ascii="Aptos" w:hAnsi="Aptos"/>
                <w:sz w:val="13"/>
              </w:rPr>
              <w:t>Flame-Spitting Statue</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TF-444</w:t>
            </w:r>
          </w:p>
        </w:tc>
        <w:tc>
          <w:tcPr>
            <w:tcW w:type="dxa" w:w="2074"/>
            <w:tcMar>
              <w:top w:w="70" w:type="dxa"/>
              <w:start w:w="90" w:type="dxa"/>
              <w:bottom w:w="70" w:type="dxa"/>
              <w:end w:w="90" w:type="dxa"/>
            </w:tcMar>
            <w:vAlign w:val="center"/>
            <w:shd w:fill="F2F6FA"/>
          </w:tcPr>
          <w:p>
            <w:pPr>
              <w:spacing w:after="0" w:before="0"/>
            </w:pPr>
            <w:r>
              <w:rPr>
                <w:rFonts w:ascii="Aptos" w:hAnsi="Aptos"/>
                <w:sz w:val="13"/>
              </w:rPr>
              <w:t>Flesh Guardian</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TF-446</w:t>
            </w:r>
          </w:p>
        </w:tc>
        <w:tc>
          <w:tcPr>
            <w:tcW w:type="dxa" w:w="2074"/>
            <w:tcMar>
              <w:top w:w="70" w:type="dxa"/>
              <w:start w:w="90" w:type="dxa"/>
              <w:bottom w:w="70" w:type="dxa"/>
              <w:end w:w="90" w:type="dxa"/>
            </w:tcMar>
            <w:vAlign w:val="center"/>
          </w:tcPr>
          <w:p>
            <w:pPr>
              <w:spacing w:after="0" w:before="0"/>
            </w:pPr>
            <w:r>
              <w:rPr>
                <w:rFonts w:ascii="Aptos" w:hAnsi="Aptos"/>
                <w:sz w:val="13"/>
              </w:rPr>
              <w:t>Grave Guardian</w:t>
            </w:r>
          </w:p>
        </w:tc>
        <w:tc>
          <w:tcPr>
            <w:tcW w:type="dxa" w:w="2074"/>
            <w:tcMar>
              <w:top w:w="70" w:type="dxa"/>
              <w:start w:w="90" w:type="dxa"/>
              <w:bottom w:w="70" w:type="dxa"/>
              <w:end w:w="90" w:type="dxa"/>
            </w:tcMar>
            <w:vAlign w:val="center"/>
          </w:tcPr>
          <w:p>
            <w:pPr>
              <w:spacing w:after="0" w:before="0"/>
            </w:pPr>
            <w:r>
              <w:rPr>
                <w:rFonts w:ascii="Aptos" w:hAnsi="Aptos"/>
                <w:sz w:val="13"/>
              </w:rPr>
              <w:t>1</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TF-447</w:t>
            </w:r>
          </w:p>
        </w:tc>
        <w:tc>
          <w:tcPr>
            <w:tcW w:type="dxa" w:w="2074"/>
            <w:tcMar>
              <w:top w:w="70" w:type="dxa"/>
              <w:start w:w="90" w:type="dxa"/>
              <w:bottom w:w="70" w:type="dxa"/>
              <w:end w:w="90" w:type="dxa"/>
            </w:tcMar>
            <w:vAlign w:val="center"/>
            <w:shd w:fill="F2F6FA"/>
          </w:tcPr>
          <w:p>
            <w:pPr>
              <w:spacing w:after="0" w:before="0"/>
            </w:pPr>
            <w:r>
              <w:rPr>
                <w:rFonts w:ascii="Aptos" w:hAnsi="Aptos"/>
                <w:sz w:val="13"/>
              </w:rPr>
              <w:t>Hound Guardian</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TF-448</w:t>
            </w:r>
          </w:p>
        </w:tc>
        <w:tc>
          <w:tcPr>
            <w:tcW w:type="dxa" w:w="2074"/>
            <w:tcMar>
              <w:top w:w="70" w:type="dxa"/>
              <w:start w:w="90" w:type="dxa"/>
              <w:bottom w:w="70" w:type="dxa"/>
              <w:end w:w="90" w:type="dxa"/>
            </w:tcMar>
            <w:vAlign w:val="center"/>
          </w:tcPr>
          <w:p>
            <w:pPr>
              <w:spacing w:after="0" w:before="0"/>
            </w:pPr>
            <w:r>
              <w:rPr>
                <w:rFonts w:ascii="Aptos" w:hAnsi="Aptos"/>
                <w:sz w:val="13"/>
              </w:rPr>
              <w:t>Imprisoned Celestial</w:t>
            </w:r>
          </w:p>
        </w:tc>
        <w:tc>
          <w:tcPr>
            <w:tcW w:type="dxa" w:w="2074"/>
            <w:tcMar>
              <w:top w:w="70" w:type="dxa"/>
              <w:start w:w="90" w:type="dxa"/>
              <w:bottom w:w="70" w:type="dxa"/>
              <w:end w:w="90" w:type="dxa"/>
            </w:tcMar>
            <w:vAlign w:val="center"/>
          </w:tcPr>
          <w:p>
            <w:pPr>
              <w:spacing w:after="0" w:before="0"/>
            </w:pPr>
            <w:r>
              <w:rPr>
                <w:rFonts w:ascii="Aptos" w:hAnsi="Aptos"/>
                <w:sz w:val="13"/>
              </w:rPr>
              <w:t>10</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TF-449</w:t>
            </w:r>
          </w:p>
        </w:tc>
        <w:tc>
          <w:tcPr>
            <w:tcW w:type="dxa" w:w="2074"/>
            <w:tcMar>
              <w:top w:w="70" w:type="dxa"/>
              <w:start w:w="90" w:type="dxa"/>
              <w:bottom w:w="70" w:type="dxa"/>
              <w:end w:w="90" w:type="dxa"/>
            </w:tcMar>
            <w:vAlign w:val="center"/>
            <w:shd w:fill="F2F6FA"/>
          </w:tcPr>
          <w:p>
            <w:pPr>
              <w:spacing w:after="0" w:before="0"/>
            </w:pPr>
            <w:r>
              <w:rPr>
                <w:rFonts w:ascii="Aptos" w:hAnsi="Aptos"/>
                <w:sz w:val="13"/>
              </w:rPr>
              <w:t>Imprisoned Fiend</w:t>
            </w:r>
          </w:p>
        </w:tc>
        <w:tc>
          <w:tcPr>
            <w:tcW w:type="dxa" w:w="2074"/>
            <w:tcMar>
              <w:top w:w="70" w:type="dxa"/>
              <w:start w:w="90" w:type="dxa"/>
              <w:bottom w:w="70" w:type="dxa"/>
              <w:end w:w="90" w:type="dxa"/>
            </w:tcMar>
            <w:vAlign w:val="center"/>
            <w:shd w:fill="F2F6FA"/>
          </w:tcPr>
          <w:p>
            <w:pPr>
              <w:spacing w:after="0" w:before="0"/>
            </w:pPr>
            <w:r>
              <w:rPr>
                <w:rFonts w:ascii="Aptos" w:hAnsi="Aptos"/>
                <w:sz w:val="13"/>
              </w:rPr>
              <w:t>9</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TF-450</w:t>
            </w:r>
          </w:p>
        </w:tc>
        <w:tc>
          <w:tcPr>
            <w:tcW w:type="dxa" w:w="2074"/>
            <w:tcMar>
              <w:top w:w="70" w:type="dxa"/>
              <w:start w:w="90" w:type="dxa"/>
              <w:bottom w:w="70" w:type="dxa"/>
              <w:end w:w="90" w:type="dxa"/>
            </w:tcMar>
            <w:vAlign w:val="center"/>
          </w:tcPr>
          <w:p>
            <w:pPr>
              <w:spacing w:after="0" w:before="0"/>
            </w:pPr>
            <w:r>
              <w:rPr>
                <w:rFonts w:ascii="Aptos" w:hAnsi="Aptos"/>
                <w:sz w:val="13"/>
              </w:rPr>
              <w:t>Iron Guardian</w:t>
            </w:r>
          </w:p>
        </w:tc>
        <w:tc>
          <w:tcPr>
            <w:tcW w:type="dxa" w:w="2074"/>
            <w:tcMar>
              <w:top w:w="70" w:type="dxa"/>
              <w:start w:w="90" w:type="dxa"/>
              <w:bottom w:w="70" w:type="dxa"/>
              <w:end w:w="90" w:type="dxa"/>
            </w:tcMar>
            <w:vAlign w:val="center"/>
          </w:tcPr>
          <w:p>
            <w:pPr>
              <w:spacing w:after="0" w:before="0"/>
            </w:pPr>
            <w:r>
              <w:rPr>
                <w:rFonts w:ascii="Aptos" w:hAnsi="Aptos"/>
                <w:sz w:val="13"/>
              </w:rPr>
              <w:t>14</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TF-456</w:t>
            </w:r>
          </w:p>
        </w:tc>
        <w:tc>
          <w:tcPr>
            <w:tcW w:type="dxa" w:w="2074"/>
            <w:tcMar>
              <w:top w:w="70" w:type="dxa"/>
              <w:start w:w="90" w:type="dxa"/>
              <w:bottom w:w="70" w:type="dxa"/>
              <w:end w:w="90" w:type="dxa"/>
            </w:tcMar>
            <w:vAlign w:val="center"/>
            <w:shd w:fill="F2F6FA"/>
          </w:tcPr>
          <w:p>
            <w:pPr>
              <w:spacing w:after="0" w:before="0"/>
            </w:pPr>
            <w:r>
              <w:rPr>
                <w:rFonts w:ascii="Aptos" w:hAnsi="Aptos"/>
                <w:sz w:val="13"/>
              </w:rPr>
              <w:t>Scarecrow Harvester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TF-459</w:t>
            </w:r>
          </w:p>
        </w:tc>
        <w:tc>
          <w:tcPr>
            <w:tcW w:type="dxa" w:w="2074"/>
            <w:tcMar>
              <w:top w:w="70" w:type="dxa"/>
              <w:start w:w="90" w:type="dxa"/>
              <w:bottom w:w="70" w:type="dxa"/>
              <w:end w:w="90" w:type="dxa"/>
            </w:tcMar>
            <w:vAlign w:val="center"/>
          </w:tcPr>
          <w:p>
            <w:pPr>
              <w:spacing w:after="0" w:before="0"/>
            </w:pPr>
            <w:r>
              <w:rPr>
                <w:rFonts w:ascii="Aptos" w:hAnsi="Aptos"/>
                <w:sz w:val="13"/>
              </w:rPr>
              <w:t>Ankheg Empress</w:t>
            </w:r>
          </w:p>
        </w:tc>
        <w:tc>
          <w:tcPr>
            <w:tcW w:type="dxa" w:w="2074"/>
            <w:tcMar>
              <w:top w:w="70" w:type="dxa"/>
              <w:start w:w="90" w:type="dxa"/>
              <w:bottom w:w="70" w:type="dxa"/>
              <w:end w:w="90" w:type="dxa"/>
            </w:tcMar>
            <w:vAlign w:val="center"/>
          </w:tcPr>
          <w:p>
            <w:pPr>
              <w:spacing w:after="0" w:before="0"/>
            </w:pPr>
            <w:r>
              <w:rPr>
                <w:rFonts w:ascii="Aptos" w:hAnsi="Aptos"/>
                <w:sz w:val="13"/>
              </w:rPr>
              <w:t>8</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TF-460</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Ankheg Queen</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TF-461</w:t>
            </w:r>
          </w:p>
        </w:tc>
        <w:tc>
          <w:tcPr>
            <w:tcW w:type="dxa" w:w="2074"/>
            <w:tcMar>
              <w:top w:w="70" w:type="dxa"/>
              <w:start w:w="90" w:type="dxa"/>
              <w:bottom w:w="70" w:type="dxa"/>
              <w:end w:w="90" w:type="dxa"/>
            </w:tcMar>
            <w:vAlign w:val="center"/>
          </w:tcPr>
          <w:p>
            <w:pPr>
              <w:spacing w:after="0" w:before="0"/>
            </w:pPr>
            <w:r>
              <w:rPr>
                <w:rFonts w:ascii="Aptos" w:hAnsi="Aptos"/>
                <w:sz w:val="13"/>
              </w:rPr>
              <w:t>Ankheg Spawn</w:t>
            </w:r>
          </w:p>
        </w:tc>
        <w:tc>
          <w:tcPr>
            <w:tcW w:type="dxa" w:w="2074"/>
            <w:tcMar>
              <w:top w:w="70" w:type="dxa"/>
              <w:start w:w="90" w:type="dxa"/>
              <w:bottom w:w="70" w:type="dxa"/>
              <w:end w:w="90" w:type="dxa"/>
            </w:tcMar>
            <w:vAlign w:val="center"/>
          </w:tcPr>
          <w:p>
            <w:pPr>
              <w:spacing w:after="0" w:before="0"/>
            </w:pPr>
            <w:r>
              <w:rPr>
                <w:rFonts w:ascii="Aptos" w:hAnsi="Aptos"/>
                <w:sz w:val="13"/>
              </w:rPr>
              <w:t>1/4</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TF-462</w:t>
            </w:r>
          </w:p>
        </w:tc>
        <w:tc>
          <w:tcPr>
            <w:tcW w:type="dxa" w:w="2074"/>
            <w:tcMar>
              <w:top w:w="70" w:type="dxa"/>
              <w:start w:w="90" w:type="dxa"/>
              <w:bottom w:w="70" w:type="dxa"/>
              <w:end w:w="90" w:type="dxa"/>
            </w:tcMar>
            <w:vAlign w:val="center"/>
            <w:shd w:fill="F2F6FA"/>
          </w:tcPr>
          <w:p>
            <w:pPr>
              <w:spacing w:after="0" w:before="0"/>
            </w:pPr>
            <w:r>
              <w:rPr>
                <w:rFonts w:ascii="Aptos" w:hAnsi="Aptos"/>
                <w:sz w:val="13"/>
              </w:rPr>
              <w:t>Behir Magus</w:t>
            </w:r>
          </w:p>
        </w:tc>
        <w:tc>
          <w:tcPr>
            <w:tcW w:type="dxa" w:w="2074"/>
            <w:tcMar>
              <w:top w:w="70" w:type="dxa"/>
              <w:start w:w="90" w:type="dxa"/>
              <w:bottom w:w="70" w:type="dxa"/>
              <w:end w:w="90" w:type="dxa"/>
            </w:tcMar>
            <w:vAlign w:val="center"/>
            <w:shd w:fill="F2F6FA"/>
          </w:tcPr>
          <w:p>
            <w:pPr>
              <w:spacing w:after="0" w:before="0"/>
            </w:pPr>
            <w:r>
              <w:rPr>
                <w:rFonts w:ascii="Aptos" w:hAnsi="Aptos"/>
                <w:sz w:val="13"/>
              </w:rPr>
              <w:t>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TF-463</w:t>
            </w:r>
          </w:p>
        </w:tc>
        <w:tc>
          <w:tcPr>
            <w:tcW w:type="dxa" w:w="2074"/>
            <w:tcMar>
              <w:top w:w="70" w:type="dxa"/>
              <w:start w:w="90" w:type="dxa"/>
              <w:bottom w:w="70" w:type="dxa"/>
              <w:end w:w="90" w:type="dxa"/>
            </w:tcMar>
            <w:vAlign w:val="center"/>
          </w:tcPr>
          <w:p>
            <w:pPr>
              <w:spacing w:after="0" w:before="0"/>
            </w:pPr>
            <w:r>
              <w:rPr>
                <w:rFonts w:ascii="Aptos" w:hAnsi="Aptos"/>
                <w:sz w:val="13"/>
              </w:rPr>
              <w:t>Blood Maggot</w:t>
            </w:r>
          </w:p>
        </w:tc>
        <w:tc>
          <w:tcPr>
            <w:tcW w:type="dxa" w:w="2074"/>
            <w:tcMar>
              <w:top w:w="70" w:type="dxa"/>
              <w:start w:w="90" w:type="dxa"/>
              <w:bottom w:w="70" w:type="dxa"/>
              <w:end w:w="90" w:type="dxa"/>
            </w:tcMar>
            <w:vAlign w:val="center"/>
          </w:tcPr>
          <w:p>
            <w:pPr>
              <w:spacing w:after="0" w:before="0"/>
            </w:pPr>
            <w:r>
              <w:rPr>
                <w:rFonts w:ascii="Aptos" w:hAnsi="Aptos"/>
                <w:sz w:val="13"/>
              </w:rPr>
              <w:t>1/8</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TF-465</w:t>
            </w:r>
          </w:p>
        </w:tc>
        <w:tc>
          <w:tcPr>
            <w:tcW w:type="dxa" w:w="2074"/>
            <w:tcMar>
              <w:top w:w="70" w:type="dxa"/>
              <w:start w:w="90" w:type="dxa"/>
              <w:bottom w:w="70" w:type="dxa"/>
              <w:end w:w="90" w:type="dxa"/>
            </w:tcMar>
            <w:vAlign w:val="center"/>
            <w:shd w:fill="F2F6FA"/>
          </w:tcPr>
          <w:p>
            <w:pPr>
              <w:spacing w:after="0" w:before="0"/>
            </w:pPr>
            <w:r>
              <w:rPr>
                <w:rFonts w:ascii="Aptos" w:hAnsi="Aptos"/>
                <w:sz w:val="13"/>
              </w:rPr>
              <w:t>Canicore</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TF-467</w:t>
            </w:r>
          </w:p>
        </w:tc>
        <w:tc>
          <w:tcPr>
            <w:tcW w:type="dxa" w:w="2074"/>
            <w:tcMar>
              <w:top w:w="70" w:type="dxa"/>
              <w:start w:w="90" w:type="dxa"/>
              <w:bottom w:w="70" w:type="dxa"/>
              <w:end w:w="90" w:type="dxa"/>
            </w:tcMar>
            <w:vAlign w:val="center"/>
          </w:tcPr>
          <w:p>
            <w:pPr>
              <w:spacing w:after="0" w:before="0"/>
            </w:pPr>
            <w:r>
              <w:rPr>
                <w:rFonts w:ascii="Aptos" w:hAnsi="Aptos"/>
                <w:sz w:val="13"/>
              </w:rPr>
              <w:t>Corpse Fly</w:t>
            </w:r>
          </w:p>
        </w:tc>
        <w:tc>
          <w:tcPr>
            <w:tcW w:type="dxa" w:w="2074"/>
            <w:tcMar>
              <w:top w:w="70" w:type="dxa"/>
              <w:start w:w="90" w:type="dxa"/>
              <w:bottom w:w="70" w:type="dxa"/>
              <w:end w:w="90" w:type="dxa"/>
            </w:tcMar>
            <w:vAlign w:val="center"/>
          </w:tcPr>
          <w:p>
            <w:pPr>
              <w:spacing w:after="0" w:before="0"/>
            </w:pPr>
            <w:r>
              <w:rPr>
                <w:rFonts w:ascii="Aptos" w:hAnsi="Aptos"/>
                <w:sz w:val="13"/>
              </w:rPr>
              <w:t>1</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TF-468</w:t>
            </w:r>
          </w:p>
        </w:tc>
        <w:tc>
          <w:tcPr>
            <w:tcW w:type="dxa" w:w="2074"/>
            <w:tcMar>
              <w:top w:w="70" w:type="dxa"/>
              <w:start w:w="90" w:type="dxa"/>
              <w:bottom w:w="70" w:type="dxa"/>
              <w:end w:w="90" w:type="dxa"/>
            </w:tcMar>
            <w:vAlign w:val="center"/>
            <w:shd w:fill="F2F6FA"/>
          </w:tcPr>
          <w:p>
            <w:pPr>
              <w:spacing w:after="0" w:before="0"/>
            </w:pPr>
            <w:r>
              <w:rPr>
                <w:rFonts w:ascii="Aptos" w:hAnsi="Aptos"/>
                <w:sz w:val="13"/>
              </w:rPr>
              <w:t>Faerie Chimera</w:t>
            </w:r>
          </w:p>
        </w:tc>
        <w:tc>
          <w:tcPr>
            <w:tcW w:type="dxa" w:w="2074"/>
            <w:tcMar>
              <w:top w:w="70" w:type="dxa"/>
              <w:start w:w="90" w:type="dxa"/>
              <w:bottom w:w="70" w:type="dxa"/>
              <w:end w:w="90" w:type="dxa"/>
            </w:tcMar>
            <w:vAlign w:val="center"/>
            <w:shd w:fill="F2F6FA"/>
          </w:tcPr>
          <w:p>
            <w:pPr>
              <w:spacing w:after="0" w:before="0"/>
            </w:pPr>
            <w:r>
              <w:rPr>
                <w:rFonts w:ascii="Aptos" w:hAnsi="Aptos"/>
                <w:sz w:val="13"/>
              </w:rPr>
              <w:t>7</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TF-469</w:t>
            </w:r>
          </w:p>
        </w:tc>
        <w:tc>
          <w:tcPr>
            <w:tcW w:type="dxa" w:w="2074"/>
            <w:tcMar>
              <w:top w:w="70" w:type="dxa"/>
              <w:start w:w="90" w:type="dxa"/>
              <w:bottom w:w="70" w:type="dxa"/>
              <w:end w:w="90" w:type="dxa"/>
            </w:tcMar>
            <w:vAlign w:val="center"/>
          </w:tcPr>
          <w:p>
            <w:pPr>
              <w:spacing w:after="0" w:before="0"/>
            </w:pPr>
            <w:r>
              <w:rPr>
                <w:rFonts w:ascii="Aptos" w:hAnsi="Aptos"/>
                <w:sz w:val="13"/>
              </w:rPr>
              <w:t>Fateholder</w:t>
            </w:r>
          </w:p>
        </w:tc>
        <w:tc>
          <w:tcPr>
            <w:tcW w:type="dxa" w:w="2074"/>
            <w:tcMar>
              <w:top w:w="70" w:type="dxa"/>
              <w:start w:w="90" w:type="dxa"/>
              <w:bottom w:w="70" w:type="dxa"/>
              <w:end w:w="90" w:type="dxa"/>
            </w:tcMar>
            <w:vAlign w:val="center"/>
          </w:tcPr>
          <w:p>
            <w:pPr>
              <w:spacing w:after="0" w:before="0"/>
            </w:pPr>
            <w:r>
              <w:rPr>
                <w:rFonts w:ascii="Aptos" w:hAnsi="Aptos"/>
                <w:sz w:val="13"/>
              </w:rPr>
              <w:t>13</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TF-470</w:t>
            </w:r>
          </w:p>
        </w:tc>
        <w:tc>
          <w:tcPr>
            <w:tcW w:type="dxa" w:w="2074"/>
            <w:tcMar>
              <w:top w:w="70" w:type="dxa"/>
              <w:start w:w="90" w:type="dxa"/>
              <w:bottom w:w="70" w:type="dxa"/>
              <w:end w:w="90" w:type="dxa"/>
            </w:tcMar>
            <w:vAlign w:val="center"/>
            <w:shd w:fill="F2F6FA"/>
          </w:tcPr>
          <w:p>
            <w:pPr>
              <w:spacing w:after="0" w:before="0"/>
            </w:pPr>
            <w:r>
              <w:rPr>
                <w:rFonts w:ascii="Aptos" w:hAnsi="Aptos"/>
                <w:sz w:val="13"/>
              </w:rPr>
              <w:t>Fiendish Chimera</w:t>
            </w:r>
          </w:p>
        </w:tc>
        <w:tc>
          <w:tcPr>
            <w:tcW w:type="dxa" w:w="2074"/>
            <w:tcMar>
              <w:top w:w="70" w:type="dxa"/>
              <w:start w:w="90" w:type="dxa"/>
              <w:bottom w:w="70" w:type="dxa"/>
              <w:end w:w="90" w:type="dxa"/>
            </w:tcMar>
            <w:vAlign w:val="center"/>
            <w:shd w:fill="F2F6FA"/>
          </w:tcPr>
          <w:p>
            <w:pPr>
              <w:spacing w:after="0" w:before="0"/>
            </w:pPr>
            <w:r>
              <w:rPr>
                <w:rFonts w:ascii="Aptos" w:hAnsi="Aptos"/>
                <w:sz w:val="13"/>
              </w:rPr>
              <w:t>7</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TF-471</w:t>
            </w:r>
          </w:p>
        </w:tc>
        <w:tc>
          <w:tcPr>
            <w:tcW w:type="dxa" w:w="2074"/>
            <w:tcMar>
              <w:top w:w="70" w:type="dxa"/>
              <w:start w:w="90" w:type="dxa"/>
              <w:bottom w:w="70" w:type="dxa"/>
              <w:end w:w="90" w:type="dxa"/>
            </w:tcMar>
            <w:vAlign w:val="center"/>
          </w:tcPr>
          <w:p>
            <w:pPr>
              <w:spacing w:after="0" w:before="0"/>
            </w:pPr>
            <w:r>
              <w:rPr>
                <w:rFonts w:ascii="Aptos" w:hAnsi="Aptos"/>
                <w:sz w:val="13"/>
              </w:rPr>
              <w:t>Fiendish Dire Boar</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TF-473</w:t>
            </w:r>
          </w:p>
        </w:tc>
        <w:tc>
          <w:tcPr>
            <w:tcW w:type="dxa" w:w="2074"/>
            <w:tcMar>
              <w:top w:w="70" w:type="dxa"/>
              <w:start w:w="90" w:type="dxa"/>
              <w:bottom w:w="70" w:type="dxa"/>
              <w:end w:w="90" w:type="dxa"/>
            </w:tcMar>
            <w:vAlign w:val="center"/>
            <w:shd w:fill="F2F6FA"/>
          </w:tcPr>
          <w:p>
            <w:pPr>
              <w:spacing w:after="0" w:before="0"/>
            </w:pPr>
            <w:r>
              <w:rPr>
                <w:rFonts w:ascii="Aptos" w:hAnsi="Aptos"/>
                <w:sz w:val="13"/>
              </w:rPr>
              <w:t>Flying Lion</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TF-474</w:t>
            </w:r>
          </w:p>
        </w:tc>
        <w:tc>
          <w:tcPr>
            <w:tcW w:type="dxa" w:w="2074"/>
            <w:tcMar>
              <w:top w:w="70" w:type="dxa"/>
              <w:start w:w="90" w:type="dxa"/>
              <w:bottom w:w="70" w:type="dxa"/>
              <w:end w:w="90" w:type="dxa"/>
            </w:tcMar>
            <w:vAlign w:val="center"/>
          </w:tcPr>
          <w:p>
            <w:pPr>
              <w:spacing w:after="0" w:before="0"/>
            </w:pPr>
            <w:r>
              <w:rPr>
                <w:rFonts w:ascii="Aptos" w:hAnsi="Aptos"/>
                <w:sz w:val="13"/>
              </w:rPr>
              <w:t>Giant Grick</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TF-475</w:t>
            </w:r>
          </w:p>
        </w:tc>
        <w:tc>
          <w:tcPr>
            <w:tcW w:type="dxa" w:w="2074"/>
            <w:tcMar>
              <w:top w:w="70" w:type="dxa"/>
              <w:start w:w="90" w:type="dxa"/>
              <w:bottom w:w="70" w:type="dxa"/>
              <w:end w:w="90" w:type="dxa"/>
            </w:tcMar>
            <w:vAlign w:val="center"/>
            <w:shd w:fill="F2F6FA"/>
          </w:tcPr>
          <w:p>
            <w:pPr>
              <w:spacing w:after="0" w:before="0"/>
            </w:pPr>
            <w:r>
              <w:rPr>
                <w:rFonts w:ascii="Aptos" w:hAnsi="Aptos"/>
                <w:sz w:val="13"/>
              </w:rPr>
              <w:t>Giant Lanternfish</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TF-476</w:t>
            </w:r>
          </w:p>
        </w:tc>
        <w:tc>
          <w:tcPr>
            <w:tcW w:type="dxa" w:w="2074"/>
            <w:tcMar>
              <w:top w:w="70" w:type="dxa"/>
              <w:start w:w="90" w:type="dxa"/>
              <w:bottom w:w="70" w:type="dxa"/>
              <w:end w:w="90" w:type="dxa"/>
            </w:tcMar>
            <w:vAlign w:val="center"/>
          </w:tcPr>
          <w:p>
            <w:pPr>
              <w:spacing w:after="0" w:before="0"/>
            </w:pPr>
            <w:r>
              <w:rPr>
                <w:rFonts w:ascii="Aptos" w:hAnsi="Aptos"/>
                <w:sz w:val="13"/>
              </w:rPr>
              <w:t>Greater Sphinx</w:t>
            </w:r>
          </w:p>
        </w:tc>
        <w:tc>
          <w:tcPr>
            <w:tcW w:type="dxa" w:w="2074"/>
            <w:tcMar>
              <w:top w:w="70" w:type="dxa"/>
              <w:start w:w="90" w:type="dxa"/>
              <w:bottom w:w="70" w:type="dxa"/>
              <w:end w:w="90" w:type="dxa"/>
            </w:tcMar>
            <w:vAlign w:val="center"/>
          </w:tcPr>
          <w:p>
            <w:pPr>
              <w:spacing w:after="0" w:before="0"/>
            </w:pPr>
            <w:r>
              <w:rPr>
                <w:rFonts w:ascii="Aptos" w:hAnsi="Aptos"/>
                <w:sz w:val="13"/>
              </w:rPr>
              <w:t>17</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TF-477</w:t>
            </w:r>
          </w:p>
        </w:tc>
        <w:tc>
          <w:tcPr>
            <w:tcW w:type="dxa" w:w="2074"/>
            <w:tcMar>
              <w:top w:w="70" w:type="dxa"/>
              <w:start w:w="90" w:type="dxa"/>
              <w:bottom w:w="70" w:type="dxa"/>
              <w:end w:w="90" w:type="dxa"/>
            </w:tcMar>
            <w:vAlign w:val="center"/>
            <w:shd w:fill="F2F6FA"/>
          </w:tcPr>
          <w:p>
            <w:pPr>
              <w:spacing w:after="0" w:before="0"/>
            </w:pPr>
            <w:r>
              <w:rPr>
                <w:rFonts w:ascii="Aptos" w:hAnsi="Aptos"/>
                <w:sz w:val="13"/>
              </w:rPr>
              <w:t>Grimalkin</w:t>
            </w:r>
          </w:p>
        </w:tc>
        <w:tc>
          <w:tcPr>
            <w:tcW w:type="dxa" w:w="2074"/>
            <w:tcMar>
              <w:top w:w="70" w:type="dxa"/>
              <w:start w:w="90" w:type="dxa"/>
              <w:bottom w:w="70" w:type="dxa"/>
              <w:end w:w="90" w:type="dxa"/>
            </w:tcMar>
            <w:vAlign w:val="center"/>
            <w:shd w:fill="F2F6FA"/>
          </w:tcPr>
          <w:p>
            <w:pPr>
              <w:spacing w:after="0" w:before="0"/>
            </w:pPr>
            <w:r>
              <w:rPr>
                <w:rFonts w:ascii="Aptos" w:hAnsi="Aptos"/>
                <w:sz w:val="13"/>
              </w:rPr>
              <w:t>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TF-478</w:t>
            </w:r>
          </w:p>
        </w:tc>
        <w:tc>
          <w:tcPr>
            <w:tcW w:type="dxa" w:w="2074"/>
            <w:tcMar>
              <w:top w:w="70" w:type="dxa"/>
              <w:start w:w="90" w:type="dxa"/>
              <w:bottom w:w="70" w:type="dxa"/>
              <w:end w:w="90" w:type="dxa"/>
            </w:tcMar>
            <w:vAlign w:val="center"/>
          </w:tcPr>
          <w:p>
            <w:pPr>
              <w:spacing w:after="0" w:before="0"/>
            </w:pPr>
            <w:r>
              <w:rPr>
                <w:rFonts w:ascii="Aptos" w:hAnsi="Aptos"/>
                <w:sz w:val="13"/>
              </w:rPr>
              <w:t>Gourdling</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TF-480</w:t>
            </w:r>
          </w:p>
        </w:tc>
        <w:tc>
          <w:tcPr>
            <w:tcW w:type="dxa" w:w="2074"/>
            <w:tcMar>
              <w:top w:w="70" w:type="dxa"/>
              <w:start w:w="90" w:type="dxa"/>
              <w:bottom w:w="70" w:type="dxa"/>
              <w:end w:w="90" w:type="dxa"/>
            </w:tcMar>
            <w:vAlign w:val="center"/>
            <w:shd w:fill="F2F6FA"/>
          </w:tcPr>
          <w:p>
            <w:pPr>
              <w:spacing w:after="0" w:before="0"/>
            </w:pPr>
            <w:r>
              <w:rPr>
                <w:rFonts w:ascii="Aptos" w:hAnsi="Aptos"/>
                <w:sz w:val="13"/>
              </w:rPr>
              <w:t>Sewer Walker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TF-481</w:t>
            </w:r>
          </w:p>
        </w:tc>
        <w:tc>
          <w:tcPr>
            <w:tcW w:type="dxa" w:w="2074"/>
            <w:tcMar>
              <w:top w:w="70" w:type="dxa"/>
              <w:start w:w="90" w:type="dxa"/>
              <w:bottom w:w="70" w:type="dxa"/>
              <w:end w:w="90" w:type="dxa"/>
            </w:tcMar>
            <w:vAlign w:val="center"/>
          </w:tcPr>
          <w:p>
            <w:pPr>
              <w:spacing w:after="0" w:before="0"/>
            </w:pPr>
            <w:r>
              <w:rPr>
                <w:rFonts w:ascii="Aptos" w:hAnsi="Aptos"/>
                <w:sz w:val="13"/>
              </w:rPr>
              <w:t>Spell Shrieker</w:t>
            </w:r>
          </w:p>
        </w:tc>
        <w:tc>
          <w:tcPr>
            <w:tcW w:type="dxa" w:w="2074"/>
            <w:tcMar>
              <w:top w:w="70" w:type="dxa"/>
              <w:start w:w="90" w:type="dxa"/>
              <w:bottom w:w="70" w:type="dxa"/>
              <w:end w:w="90" w:type="dxa"/>
            </w:tcMar>
            <w:vAlign w:val="center"/>
          </w:tcPr>
          <w:p>
            <w:pPr>
              <w:spacing w:after="0" w:before="0"/>
            </w:pPr>
            <w:r>
              <w:rPr>
                <w:rFonts w:ascii="Aptos" w:hAnsi="Aptos"/>
                <w:sz w:val="13"/>
              </w:rPr>
              <w:t>1/2</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TF-482</w:t>
            </w:r>
          </w:p>
        </w:tc>
        <w:tc>
          <w:tcPr>
            <w:tcW w:type="dxa" w:w="2074"/>
            <w:tcMar>
              <w:top w:w="70" w:type="dxa"/>
              <w:start w:w="90" w:type="dxa"/>
              <w:bottom w:w="70" w:type="dxa"/>
              <w:end w:w="90" w:type="dxa"/>
            </w:tcMar>
            <w:vAlign w:val="center"/>
            <w:shd w:fill="F2F6FA"/>
          </w:tcPr>
          <w:p>
            <w:pPr>
              <w:spacing w:after="0" w:before="0"/>
            </w:pPr>
            <w:r>
              <w:rPr>
                <w:rFonts w:ascii="Aptos" w:hAnsi="Aptos"/>
                <w:sz w:val="13"/>
              </w:rPr>
              <w:t>Spore Thrall</w:t>
            </w:r>
          </w:p>
        </w:tc>
        <w:tc>
          <w:tcPr>
            <w:tcW w:type="dxa" w:w="2074"/>
            <w:tcMar>
              <w:top w:w="70" w:type="dxa"/>
              <w:start w:w="90" w:type="dxa"/>
              <w:bottom w:w="70" w:type="dxa"/>
              <w:end w:w="90" w:type="dxa"/>
            </w:tcMar>
            <w:vAlign w:val="center"/>
            <w:shd w:fill="F2F6FA"/>
          </w:tcPr>
          <w:p>
            <w:pPr>
              <w:spacing w:after="0" w:before="0"/>
            </w:pPr>
            <w:r>
              <w:rPr>
                <w:rFonts w:ascii="Aptos" w:hAnsi="Aptos"/>
                <w:sz w:val="13"/>
              </w:rPr>
              <w:t>1/4</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TF-483</w:t>
            </w:r>
          </w:p>
        </w:tc>
        <w:tc>
          <w:tcPr>
            <w:tcW w:type="dxa" w:w="2074"/>
            <w:tcMar>
              <w:top w:w="70" w:type="dxa"/>
              <w:start w:w="90" w:type="dxa"/>
              <w:bottom w:w="70" w:type="dxa"/>
              <w:end w:w="90" w:type="dxa"/>
            </w:tcMar>
            <w:vAlign w:val="center"/>
          </w:tcPr>
          <w:p>
            <w:pPr>
              <w:spacing w:after="0" w:before="0"/>
            </w:pPr>
            <w:r>
              <w:rPr>
                <w:rFonts w:ascii="Aptos" w:hAnsi="Aptos"/>
                <w:sz w:val="13"/>
              </w:rPr>
              <w:t>Squashling</w:t>
            </w:r>
          </w:p>
        </w:tc>
        <w:tc>
          <w:tcPr>
            <w:tcW w:type="dxa" w:w="2074"/>
            <w:tcMar>
              <w:top w:w="70" w:type="dxa"/>
              <w:start w:w="90" w:type="dxa"/>
              <w:bottom w:w="70" w:type="dxa"/>
              <w:end w:w="90" w:type="dxa"/>
            </w:tcMar>
            <w:vAlign w:val="center"/>
          </w:tcPr>
          <w:p>
            <w:pPr>
              <w:spacing w:after="0" w:before="0"/>
            </w:pPr>
            <w:r>
              <w:rPr>
                <w:rFonts w:ascii="Aptos" w:hAnsi="Aptos"/>
                <w:sz w:val="13"/>
              </w:rPr>
              <w:t>1</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TF-484</w:t>
            </w:r>
          </w:p>
        </w:tc>
        <w:tc>
          <w:tcPr>
            <w:tcW w:type="dxa" w:w="2074"/>
            <w:tcMar>
              <w:top w:w="70" w:type="dxa"/>
              <w:start w:w="90" w:type="dxa"/>
              <w:bottom w:w="70" w:type="dxa"/>
              <w:end w:w="90" w:type="dxa"/>
            </w:tcMar>
            <w:vAlign w:val="center"/>
            <w:shd w:fill="F2F6FA"/>
          </w:tcPr>
          <w:p>
            <w:pPr>
              <w:spacing w:after="0" w:before="0"/>
            </w:pPr>
            <w:r>
              <w:rPr>
                <w:rFonts w:ascii="Aptos" w:hAnsi="Aptos"/>
                <w:sz w:val="13"/>
              </w:rPr>
              <w:t>Goblin Assassin</w:t>
            </w:r>
          </w:p>
        </w:tc>
        <w:tc>
          <w:tcPr>
            <w:tcW w:type="dxa" w:w="2074"/>
            <w:tcMar>
              <w:top w:w="70" w:type="dxa"/>
              <w:start w:w="90" w:type="dxa"/>
              <w:bottom w:w="70" w:type="dxa"/>
              <w:end w:w="90" w:type="dxa"/>
            </w:tcMar>
            <w:vAlign w:val="center"/>
            <w:shd w:fill="F2F6FA"/>
          </w:tcPr>
          <w:p>
            <w:pPr>
              <w:spacing w:after="0" w:before="0"/>
            </w:pPr>
            <w:r>
              <w:rPr>
                <w:rFonts w:ascii="Aptos" w:hAnsi="Aptos"/>
                <w:sz w:val="13"/>
              </w:rPr>
              <w:t>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MCDM</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TF-485</w:t>
            </w:r>
          </w:p>
        </w:tc>
        <w:tc>
          <w:tcPr>
            <w:tcW w:type="dxa" w:w="2074"/>
            <w:tcMar>
              <w:top w:w="70" w:type="dxa"/>
              <w:start w:w="90" w:type="dxa"/>
              <w:bottom w:w="70" w:type="dxa"/>
              <w:end w:w="90" w:type="dxa"/>
            </w:tcMar>
            <w:vAlign w:val="center"/>
          </w:tcPr>
          <w:p>
            <w:pPr>
              <w:spacing w:after="0" w:before="0"/>
            </w:pPr>
            <w:r>
              <w:rPr>
                <w:rFonts w:ascii="Aptos" w:hAnsi="Aptos"/>
                <w:sz w:val="13"/>
              </w:rPr>
              <w:t>Goblin Boss</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MCDM</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TF-486</w:t>
            </w:r>
          </w:p>
        </w:tc>
        <w:tc>
          <w:tcPr>
            <w:tcW w:type="dxa" w:w="2074"/>
            <w:tcMar>
              <w:top w:w="70" w:type="dxa"/>
              <w:start w:w="90" w:type="dxa"/>
              <w:bottom w:w="70" w:type="dxa"/>
              <w:end w:w="90" w:type="dxa"/>
            </w:tcMar>
            <w:vAlign w:val="center"/>
            <w:shd w:fill="F2F6FA"/>
          </w:tcPr>
          <w:p>
            <w:pPr>
              <w:spacing w:after="0" w:before="0"/>
            </w:pPr>
            <w:r>
              <w:rPr>
                <w:rFonts w:ascii="Aptos" w:hAnsi="Aptos"/>
                <w:sz w:val="13"/>
              </w:rPr>
              <w:t>Goblin Cursespitter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MCDM</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TF-487</w:t>
            </w:r>
          </w:p>
        </w:tc>
        <w:tc>
          <w:tcPr>
            <w:tcW w:type="dxa" w:w="2074"/>
            <w:tcMar>
              <w:top w:w="70" w:type="dxa"/>
              <w:start w:w="90" w:type="dxa"/>
              <w:bottom w:w="70" w:type="dxa"/>
              <w:end w:w="90" w:type="dxa"/>
            </w:tcMar>
            <w:vAlign w:val="center"/>
          </w:tcPr>
          <w:p>
            <w:pPr>
              <w:spacing w:after="0" w:before="0"/>
            </w:pPr>
            <w:r>
              <w:rPr>
                <w:rFonts w:ascii="Aptos" w:hAnsi="Aptos"/>
                <w:sz w:val="13"/>
              </w:rPr>
              <w:t>Queen Bargnot</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MCDM</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TF-488</w:t>
            </w:r>
          </w:p>
        </w:tc>
        <w:tc>
          <w:tcPr>
            <w:tcW w:type="dxa" w:w="2074"/>
            <w:tcMar>
              <w:top w:w="70" w:type="dxa"/>
              <w:start w:w="90" w:type="dxa"/>
              <w:bottom w:w="70" w:type="dxa"/>
              <w:end w:w="90" w:type="dxa"/>
            </w:tcMar>
            <w:vAlign w:val="center"/>
            <w:shd w:fill="F2F6FA"/>
          </w:tcPr>
          <w:p>
            <w:pPr>
              <w:spacing w:after="0" w:before="0"/>
            </w:pPr>
            <w:r>
              <w:rPr>
                <w:rFonts w:ascii="Aptos" w:hAnsi="Aptos"/>
                <w:sz w:val="13"/>
              </w:rPr>
              <w:t>War Spider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MCDM</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TF-489</w:t>
            </w:r>
          </w:p>
        </w:tc>
        <w:tc>
          <w:tcPr>
            <w:tcW w:type="dxa" w:w="2074"/>
            <w:tcMar>
              <w:top w:w="70" w:type="dxa"/>
              <w:start w:w="90" w:type="dxa"/>
              <w:bottom w:w="70" w:type="dxa"/>
              <w:end w:w="90" w:type="dxa"/>
            </w:tcMar>
            <w:vAlign w:val="center"/>
          </w:tcPr>
          <w:p>
            <w:pPr>
              <w:spacing w:after="0" w:before="0"/>
            </w:pPr>
            <w:r>
              <w:rPr>
                <w:rFonts w:ascii="Aptos" w:hAnsi="Aptos"/>
                <w:sz w:val="13"/>
              </w:rPr>
              <w:t>Swarm of Skitterlings</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MCDM</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TF-490</w:t>
            </w:r>
          </w:p>
        </w:tc>
        <w:tc>
          <w:tcPr>
            <w:tcW w:type="dxa" w:w="2074"/>
            <w:tcMar>
              <w:top w:w="70" w:type="dxa"/>
              <w:start w:w="90" w:type="dxa"/>
              <w:bottom w:w="70" w:type="dxa"/>
              <w:end w:w="90" w:type="dxa"/>
            </w:tcMar>
            <w:vAlign w:val="center"/>
            <w:shd w:fill="F2F6FA"/>
          </w:tcPr>
          <w:p>
            <w:pPr>
              <w:spacing w:after="0" w:before="0"/>
            </w:pPr>
            <w:r>
              <w:rPr>
                <w:rFonts w:ascii="Aptos" w:hAnsi="Aptos"/>
                <w:sz w:val="13"/>
              </w:rPr>
              <w:t>Goblin Lackey</w:t>
            </w:r>
          </w:p>
        </w:tc>
        <w:tc>
          <w:tcPr>
            <w:tcW w:type="dxa" w:w="2074"/>
            <w:tcMar>
              <w:top w:w="70" w:type="dxa"/>
              <w:start w:w="90" w:type="dxa"/>
              <w:bottom w:w="70" w:type="dxa"/>
              <w:end w:w="90" w:type="dxa"/>
            </w:tcMar>
            <w:vAlign w:val="center"/>
            <w:shd w:fill="F2F6FA"/>
          </w:tcPr>
          <w:p>
            <w:pPr>
              <w:spacing w:after="0" w:before="0"/>
            </w:pPr>
            <w:r>
              <w:rPr>
                <w:rFonts w:ascii="Aptos" w:hAnsi="Aptos"/>
                <w:sz w:val="13"/>
              </w:rPr>
              <w:t>1/4</w:t>
            </w:r>
          </w:p>
        </w:tc>
        <w:tc>
          <w:tcPr>
            <w:tcW w:type="dxa" w:w="2074"/>
            <w:tcMar>
              <w:top w:w="70" w:type="dxa"/>
              <w:start w:w="90" w:type="dxa"/>
              <w:bottom w:w="70" w:type="dxa"/>
              <w:end w:w="90" w:type="dxa"/>
            </w:tcMar>
            <w:vAlign w:val="center"/>
            <w:shd w:fill="F2F6FA"/>
          </w:tcPr>
          <w:p>
            <w:pPr>
              <w:spacing w:after="0" w:before="0"/>
            </w:pPr>
            <w:r>
              <w:rPr>
                <w:rFonts w:ascii="Aptos" w:hAnsi="Aptos"/>
                <w:sz w:val="13"/>
              </w:rPr>
              <w:t>MCDM</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TF-491</w:t>
            </w:r>
          </w:p>
        </w:tc>
        <w:tc>
          <w:tcPr>
            <w:tcW w:type="dxa" w:w="2074"/>
            <w:tcMar>
              <w:top w:w="70" w:type="dxa"/>
              <w:start w:w="90" w:type="dxa"/>
              <w:bottom w:w="70" w:type="dxa"/>
              <w:end w:w="90" w:type="dxa"/>
            </w:tcMar>
            <w:vAlign w:val="center"/>
          </w:tcPr>
          <w:p>
            <w:pPr>
              <w:spacing w:after="0" w:before="0"/>
            </w:pPr>
            <w:r>
              <w:rPr>
                <w:rFonts w:ascii="Aptos" w:hAnsi="Aptos"/>
                <w:sz w:val="13"/>
              </w:rPr>
              <w:t>Blazing Black Pudding</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TF-492</w:t>
            </w:r>
          </w:p>
        </w:tc>
        <w:tc>
          <w:tcPr>
            <w:tcW w:type="dxa" w:w="2074"/>
            <w:tcMar>
              <w:top w:w="70" w:type="dxa"/>
              <w:start w:w="90" w:type="dxa"/>
              <w:bottom w:w="70" w:type="dxa"/>
              <w:end w:w="90" w:type="dxa"/>
            </w:tcMar>
            <w:vAlign w:val="center"/>
            <w:shd w:fill="F2F6FA"/>
          </w:tcPr>
          <w:p>
            <w:pPr>
              <w:spacing w:after="0" w:before="0"/>
            </w:pPr>
            <w:r>
              <w:rPr>
                <w:rFonts w:ascii="Aptos" w:hAnsi="Aptos"/>
                <w:sz w:val="13"/>
              </w:rPr>
              <w:t>Slime Mold</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TF-493</w:t>
            </w:r>
          </w:p>
        </w:tc>
        <w:tc>
          <w:tcPr>
            <w:tcW w:type="dxa" w:w="2074"/>
            <w:tcMar>
              <w:top w:w="70" w:type="dxa"/>
              <w:start w:w="90" w:type="dxa"/>
              <w:bottom w:w="70" w:type="dxa"/>
              <w:end w:w="90" w:type="dxa"/>
            </w:tcMar>
            <w:vAlign w:val="center"/>
          </w:tcPr>
          <w:p>
            <w:pPr>
              <w:spacing w:after="0" w:before="0"/>
            </w:pPr>
            <w:r>
              <w:rPr>
                <w:rFonts w:ascii="Aptos" w:hAnsi="Aptos"/>
                <w:sz w:val="13"/>
              </w:rPr>
              <w:t>Rock Troll</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TF-494</w:t>
            </w:r>
          </w:p>
        </w:tc>
        <w:tc>
          <w:tcPr>
            <w:tcW w:type="dxa" w:w="2074"/>
            <w:tcMar>
              <w:top w:w="70" w:type="dxa"/>
              <w:start w:w="90" w:type="dxa"/>
              <w:bottom w:w="70" w:type="dxa"/>
              <w:end w:w="90" w:type="dxa"/>
            </w:tcMar>
            <w:vAlign w:val="center"/>
            <w:shd w:fill="F2F6FA"/>
          </w:tcPr>
          <w:p>
            <w:pPr>
              <w:spacing w:after="0" w:before="0"/>
            </w:pPr>
            <w:r>
              <w:rPr>
                <w:rFonts w:ascii="Aptos" w:hAnsi="Aptos"/>
                <w:sz w:val="13"/>
              </w:rPr>
              <w:t>Askwise Keeper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1/4</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TF-495</w:t>
            </w:r>
          </w:p>
        </w:tc>
        <w:tc>
          <w:tcPr>
            <w:tcW w:type="dxa" w:w="2074"/>
            <w:tcMar>
              <w:top w:w="70" w:type="dxa"/>
              <w:start w:w="90" w:type="dxa"/>
              <w:bottom w:w="70" w:type="dxa"/>
              <w:end w:w="90" w:type="dxa"/>
            </w:tcMar>
            <w:vAlign w:val="center"/>
          </w:tcPr>
          <w:p>
            <w:pPr>
              <w:spacing w:after="0" w:before="0"/>
            </w:pPr>
            <w:r>
              <w:rPr>
                <w:rFonts w:ascii="Aptos" w:hAnsi="Aptos"/>
                <w:sz w:val="13"/>
              </w:rPr>
              <w:t>Mykand</w:t>
            </w:r>
          </w:p>
        </w:tc>
        <w:tc>
          <w:tcPr>
            <w:tcW w:type="dxa" w:w="2074"/>
            <w:tcMar>
              <w:top w:w="70" w:type="dxa"/>
              <w:start w:w="90" w:type="dxa"/>
              <w:bottom w:w="70" w:type="dxa"/>
              <w:end w:w="90" w:type="dxa"/>
            </w:tcMar>
            <w:vAlign w:val="center"/>
          </w:tcPr>
          <w:p>
            <w:pPr>
              <w:spacing w:after="0" w:before="0"/>
            </w:pPr>
            <w:r>
              <w:rPr>
                <w:rFonts w:ascii="Aptos" w:hAnsi="Aptos"/>
                <w:sz w:val="13"/>
              </w:rPr>
              <w:t>1/2</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TF-496</w:t>
            </w:r>
          </w:p>
        </w:tc>
        <w:tc>
          <w:tcPr>
            <w:tcW w:type="dxa" w:w="2074"/>
            <w:tcMar>
              <w:top w:w="70" w:type="dxa"/>
              <w:start w:w="90" w:type="dxa"/>
              <w:bottom w:w="70" w:type="dxa"/>
              <w:end w:w="90" w:type="dxa"/>
            </w:tcMar>
            <w:vAlign w:val="center"/>
            <w:shd w:fill="F2F6FA"/>
          </w:tcPr>
          <w:p>
            <w:pPr>
              <w:spacing w:after="0" w:before="0"/>
            </w:pPr>
            <w:r>
              <w:rPr>
                <w:rFonts w:ascii="Aptos" w:hAnsi="Aptos"/>
                <w:sz w:val="13"/>
              </w:rPr>
              <w:t>Tyskri</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TF-497</w:t>
            </w:r>
          </w:p>
        </w:tc>
        <w:tc>
          <w:tcPr>
            <w:tcW w:type="dxa" w:w="2074"/>
            <w:tcMar>
              <w:top w:w="70" w:type="dxa"/>
              <w:start w:w="90" w:type="dxa"/>
              <w:bottom w:w="70" w:type="dxa"/>
              <w:end w:w="90" w:type="dxa"/>
            </w:tcMar>
            <w:vAlign w:val="center"/>
          </w:tcPr>
          <w:p>
            <w:pPr>
              <w:spacing w:after="0" w:before="0"/>
            </w:pPr>
            <w:r>
              <w:rPr>
                <w:rFonts w:ascii="Aptos" w:hAnsi="Aptos"/>
                <w:sz w:val="13"/>
              </w:rPr>
              <w:t>Faun</w:t>
            </w:r>
          </w:p>
        </w:tc>
        <w:tc>
          <w:tcPr>
            <w:tcW w:type="dxa" w:w="2074"/>
            <w:tcMar>
              <w:top w:w="70" w:type="dxa"/>
              <w:start w:w="90" w:type="dxa"/>
              <w:bottom w:w="70" w:type="dxa"/>
              <w:end w:w="90" w:type="dxa"/>
            </w:tcMar>
            <w:vAlign w:val="center"/>
          </w:tcPr>
          <w:p>
            <w:pPr>
              <w:spacing w:after="0" w:before="0"/>
            </w:pPr>
            <w:r>
              <w:rPr>
                <w:rFonts w:ascii="Aptos" w:hAnsi="Aptos"/>
                <w:sz w:val="13"/>
              </w:rPr>
              <w:t>1/8</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TF-498</w:t>
            </w:r>
          </w:p>
        </w:tc>
        <w:tc>
          <w:tcPr>
            <w:tcW w:type="dxa" w:w="2074"/>
            <w:tcMar>
              <w:top w:w="70" w:type="dxa"/>
              <w:start w:w="90" w:type="dxa"/>
              <w:bottom w:w="70" w:type="dxa"/>
              <w:end w:w="90" w:type="dxa"/>
            </w:tcMar>
            <w:vAlign w:val="center"/>
            <w:shd w:fill="F2F6FA"/>
          </w:tcPr>
          <w:p>
            <w:pPr>
              <w:spacing w:after="0" w:before="0"/>
            </w:pPr>
            <w:r>
              <w:rPr>
                <w:rFonts w:ascii="Aptos" w:hAnsi="Aptos"/>
                <w:sz w:val="13"/>
              </w:rPr>
              <w:t>Archfey</w:t>
            </w:r>
          </w:p>
        </w:tc>
        <w:tc>
          <w:tcPr>
            <w:tcW w:type="dxa" w:w="2074"/>
            <w:tcMar>
              <w:top w:w="70" w:type="dxa"/>
              <w:start w:w="90" w:type="dxa"/>
              <w:bottom w:w="70" w:type="dxa"/>
              <w:end w:w="90" w:type="dxa"/>
            </w:tcMar>
            <w:vAlign w:val="center"/>
            <w:shd w:fill="F2F6FA"/>
          </w:tcPr>
          <w:p>
            <w:pPr>
              <w:spacing w:after="0" w:before="0"/>
            </w:pPr>
            <w:r>
              <w:rPr>
                <w:rFonts w:ascii="Aptos" w:hAnsi="Aptos"/>
                <w:sz w:val="13"/>
              </w:rPr>
              <w:t>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TF-499</w:t>
            </w:r>
          </w:p>
        </w:tc>
        <w:tc>
          <w:tcPr>
            <w:tcW w:type="dxa" w:w="2074"/>
            <w:tcMar>
              <w:top w:w="70" w:type="dxa"/>
              <w:start w:w="90" w:type="dxa"/>
              <w:bottom w:w="70" w:type="dxa"/>
              <w:end w:w="90" w:type="dxa"/>
            </w:tcMar>
            <w:vAlign w:val="center"/>
          </w:tcPr>
          <w:p>
            <w:pPr>
              <w:spacing w:after="0" w:before="0"/>
            </w:pPr>
            <w:r>
              <w:rPr>
                <w:rFonts w:ascii="Aptos" w:hAnsi="Aptos"/>
                <w:sz w:val="13"/>
              </w:rPr>
              <w:t>Cloud of Ghasthoppers</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TF-500</w:t>
            </w:r>
          </w:p>
        </w:tc>
        <w:tc>
          <w:tcPr>
            <w:tcW w:type="dxa" w:w="2074"/>
            <w:tcMar>
              <w:top w:w="70" w:type="dxa"/>
              <w:start w:w="90" w:type="dxa"/>
              <w:bottom w:w="70" w:type="dxa"/>
              <w:end w:w="90" w:type="dxa"/>
            </w:tcMar>
            <w:vAlign w:val="center"/>
            <w:shd w:fill="F2F6FA"/>
          </w:tcPr>
          <w:p>
            <w:pPr>
              <w:spacing w:after="0" w:before="0"/>
            </w:pPr>
            <w:r>
              <w:rPr>
                <w:rFonts w:ascii="Aptos" w:hAnsi="Aptos"/>
                <w:sz w:val="13"/>
              </w:rPr>
              <w:t>Gorger Zombie Horde</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TF-501</w:t>
            </w:r>
          </w:p>
        </w:tc>
        <w:tc>
          <w:tcPr>
            <w:tcW w:type="dxa" w:w="2074"/>
            <w:tcMar>
              <w:top w:w="70" w:type="dxa"/>
              <w:start w:w="90" w:type="dxa"/>
              <w:bottom w:w="70" w:type="dxa"/>
              <w:end w:w="90" w:type="dxa"/>
            </w:tcMar>
            <w:vAlign w:val="center"/>
          </w:tcPr>
          <w:p>
            <w:pPr>
              <w:spacing w:after="0" w:before="0"/>
            </w:pPr>
            <w:r>
              <w:rPr>
                <w:rFonts w:ascii="Aptos" w:hAnsi="Aptos"/>
                <w:sz w:val="13"/>
              </w:rPr>
              <w:t>Lost Prospector</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TF-502</w:t>
            </w:r>
          </w:p>
        </w:tc>
        <w:tc>
          <w:tcPr>
            <w:tcW w:type="dxa" w:w="2074"/>
            <w:tcMar>
              <w:top w:w="70" w:type="dxa"/>
              <w:start w:w="90" w:type="dxa"/>
              <w:bottom w:w="70" w:type="dxa"/>
              <w:end w:w="90" w:type="dxa"/>
            </w:tcMar>
            <w:vAlign w:val="center"/>
            <w:shd w:fill="F2F6FA"/>
          </w:tcPr>
          <w:p>
            <w:pPr>
              <w:spacing w:after="0" w:before="0"/>
            </w:pPr>
            <w:r>
              <w:rPr>
                <w:rFonts w:ascii="Aptos" w:hAnsi="Aptos"/>
                <w:sz w:val="13"/>
              </w:rPr>
              <w:t>Ghasthopper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TF-503</w:t>
            </w:r>
          </w:p>
        </w:tc>
        <w:tc>
          <w:tcPr>
            <w:tcW w:type="dxa" w:w="2074"/>
            <w:tcMar>
              <w:top w:w="70" w:type="dxa"/>
              <w:start w:w="90" w:type="dxa"/>
              <w:bottom w:w="70" w:type="dxa"/>
              <w:end w:w="90" w:type="dxa"/>
            </w:tcMar>
            <w:vAlign w:val="center"/>
          </w:tcPr>
          <w:p>
            <w:pPr>
              <w:spacing w:after="0" w:before="0"/>
            </w:pPr>
            <w:r>
              <w:rPr>
                <w:rFonts w:ascii="Aptos" w:hAnsi="Aptos"/>
                <w:sz w:val="13"/>
              </w:rPr>
              <w:t>Stuffed Crab</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TF-504</w:t>
            </w:r>
          </w:p>
        </w:tc>
        <w:tc>
          <w:tcPr>
            <w:tcW w:type="dxa" w:w="2074"/>
            <w:tcMar>
              <w:top w:w="70" w:type="dxa"/>
              <w:start w:w="90" w:type="dxa"/>
              <w:bottom w:w="70" w:type="dxa"/>
              <w:end w:w="90" w:type="dxa"/>
            </w:tcMar>
            <w:vAlign w:val="center"/>
            <w:shd w:fill="F2F6FA"/>
          </w:tcPr>
          <w:p>
            <w:pPr>
              <w:spacing w:after="0" w:before="0"/>
            </w:pPr>
            <w:r>
              <w:rPr>
                <w:rFonts w:ascii="Aptos" w:hAnsi="Aptos"/>
                <w:sz w:val="13"/>
              </w:rPr>
              <w:t>Warlord's Ghost</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TF-505</w:t>
            </w:r>
          </w:p>
        </w:tc>
        <w:tc>
          <w:tcPr>
            <w:tcW w:type="dxa" w:w="2074"/>
            <w:tcMar>
              <w:top w:w="70" w:type="dxa"/>
              <w:start w:w="90" w:type="dxa"/>
              <w:bottom w:w="70" w:type="dxa"/>
              <w:end w:w="90" w:type="dxa"/>
            </w:tcMar>
            <w:vAlign w:val="center"/>
          </w:tcPr>
          <w:p>
            <w:pPr>
              <w:spacing w:after="0" w:before="0"/>
            </w:pPr>
            <w:r>
              <w:rPr>
                <w:rFonts w:ascii="Aptos" w:hAnsi="Aptos"/>
                <w:sz w:val="13"/>
              </w:rPr>
              <w:t>Demilich Mastermind</w:t>
            </w:r>
          </w:p>
        </w:tc>
        <w:tc>
          <w:tcPr>
            <w:tcW w:type="dxa" w:w="2074"/>
            <w:tcMar>
              <w:top w:w="70" w:type="dxa"/>
              <w:start w:w="90" w:type="dxa"/>
              <w:bottom w:w="70" w:type="dxa"/>
              <w:end w:w="90" w:type="dxa"/>
            </w:tcMar>
            <w:vAlign w:val="center"/>
          </w:tcPr>
          <w:p>
            <w:pPr>
              <w:spacing w:after="0" w:before="0"/>
            </w:pPr>
            <w:r>
              <w:rPr>
                <w:rFonts w:ascii="Aptos" w:hAnsi="Aptos"/>
                <w:sz w:val="13"/>
              </w:rPr>
              <w:t>18</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TF-506</w:t>
            </w:r>
          </w:p>
        </w:tc>
        <w:tc>
          <w:tcPr>
            <w:tcW w:type="dxa" w:w="2074"/>
            <w:tcMar>
              <w:top w:w="70" w:type="dxa"/>
              <w:start w:w="90" w:type="dxa"/>
              <w:bottom w:w="70" w:type="dxa"/>
              <w:end w:w="90" w:type="dxa"/>
            </w:tcMar>
            <w:vAlign w:val="center"/>
            <w:shd w:fill="F2F6FA"/>
          </w:tcPr>
          <w:p>
            <w:pPr>
              <w:spacing w:after="0" w:before="0"/>
            </w:pPr>
            <w:r>
              <w:rPr>
                <w:rFonts w:ascii="Aptos" w:hAnsi="Aptos"/>
                <w:sz w:val="13"/>
              </w:rPr>
              <w:t>Mariner Ghost Swarm</w:t>
            </w:r>
          </w:p>
        </w:tc>
        <w:tc>
          <w:tcPr>
            <w:tcW w:type="dxa" w:w="2074"/>
            <w:tcMar>
              <w:top w:w="70" w:type="dxa"/>
              <w:start w:w="90" w:type="dxa"/>
              <w:bottom w:w="70" w:type="dxa"/>
              <w:end w:w="90" w:type="dxa"/>
            </w:tcMar>
            <w:vAlign w:val="center"/>
            <w:shd w:fill="F2F6FA"/>
          </w:tcPr>
          <w:p>
            <w:pPr>
              <w:spacing w:after="0" w:before="0"/>
            </w:pPr>
            <w:r>
              <w:rPr>
                <w:rFonts w:ascii="Aptos" w:hAnsi="Aptos"/>
                <w:sz w:val="13"/>
              </w:rPr>
              <w:t>11</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TF-507</w:t>
            </w:r>
          </w:p>
        </w:tc>
        <w:tc>
          <w:tcPr>
            <w:tcW w:type="dxa" w:w="2074"/>
            <w:tcMar>
              <w:top w:w="70" w:type="dxa"/>
              <w:start w:w="90" w:type="dxa"/>
              <w:bottom w:w="70" w:type="dxa"/>
              <w:end w:w="90" w:type="dxa"/>
            </w:tcMar>
            <w:vAlign w:val="center"/>
          </w:tcPr>
          <w:p>
            <w:pPr>
              <w:spacing w:after="0" w:before="0"/>
            </w:pPr>
            <w:r>
              <w:rPr>
                <w:rFonts w:ascii="Aptos" w:hAnsi="Aptos"/>
                <w:sz w:val="13"/>
              </w:rPr>
              <w:t>Fogborn Skeleton Horde</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TF-508</w:t>
            </w:r>
          </w:p>
        </w:tc>
        <w:tc>
          <w:tcPr>
            <w:tcW w:type="dxa" w:w="2074"/>
            <w:tcMar>
              <w:top w:w="70" w:type="dxa"/>
              <w:start w:w="90" w:type="dxa"/>
              <w:bottom w:w="70" w:type="dxa"/>
              <w:end w:w="90" w:type="dxa"/>
            </w:tcMar>
            <w:vAlign w:val="center"/>
            <w:shd w:fill="F2F6FA"/>
          </w:tcPr>
          <w:p>
            <w:pPr>
              <w:spacing w:after="0" w:before="0"/>
            </w:pPr>
            <w:r>
              <w:rPr>
                <w:rFonts w:ascii="Aptos" w:hAnsi="Aptos"/>
                <w:sz w:val="13"/>
              </w:rPr>
              <w:t>Fogborn Zombie</w:t>
            </w:r>
          </w:p>
        </w:tc>
        <w:tc>
          <w:tcPr>
            <w:tcW w:type="dxa" w:w="2074"/>
            <w:tcMar>
              <w:top w:w="70" w:type="dxa"/>
              <w:start w:w="90" w:type="dxa"/>
              <w:bottom w:w="70" w:type="dxa"/>
              <w:end w:w="90" w:type="dxa"/>
            </w:tcMar>
            <w:vAlign w:val="center"/>
            <w:shd w:fill="F2F6FA"/>
          </w:tcPr>
          <w:p>
            <w:pPr>
              <w:spacing w:after="0" w:before="0"/>
            </w:pPr>
            <w:r>
              <w:rPr>
                <w:rFonts w:ascii="Aptos" w:hAnsi="Aptos"/>
                <w:sz w:val="13"/>
              </w:rPr>
              <w:t>1/4</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TF-509</w:t>
            </w:r>
          </w:p>
        </w:tc>
        <w:tc>
          <w:tcPr>
            <w:tcW w:type="dxa" w:w="2074"/>
            <w:tcMar>
              <w:top w:w="70" w:type="dxa"/>
              <w:start w:w="90" w:type="dxa"/>
              <w:bottom w:w="70" w:type="dxa"/>
              <w:end w:w="90" w:type="dxa"/>
            </w:tcMar>
            <w:vAlign w:val="center"/>
          </w:tcPr>
          <w:p>
            <w:pPr>
              <w:spacing w:after="0" w:before="0"/>
            </w:pPr>
            <w:r>
              <w:rPr>
                <w:rFonts w:ascii="Aptos" w:hAnsi="Aptos"/>
                <w:sz w:val="13"/>
              </w:rPr>
              <w:t>Fogborn Zombie Horde</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TF-510</w:t>
            </w:r>
          </w:p>
        </w:tc>
        <w:tc>
          <w:tcPr>
            <w:tcW w:type="dxa" w:w="2074"/>
            <w:tcMar>
              <w:top w:w="70" w:type="dxa"/>
              <w:start w:w="90" w:type="dxa"/>
              <w:bottom w:w="70" w:type="dxa"/>
              <w:end w:w="90" w:type="dxa"/>
            </w:tcMar>
            <w:vAlign w:val="center"/>
            <w:shd w:fill="F2F6FA"/>
          </w:tcPr>
          <w:p>
            <w:pPr>
              <w:spacing w:after="0" w:before="0"/>
            </w:pPr>
            <w:r>
              <w:rPr>
                <w:rFonts w:ascii="Aptos" w:hAnsi="Aptos"/>
                <w:sz w:val="13"/>
              </w:rPr>
              <w:t>Infernal Mammoth</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TF-511</w:t>
            </w:r>
          </w:p>
        </w:tc>
        <w:tc>
          <w:tcPr>
            <w:tcW w:type="dxa" w:w="2074"/>
            <w:tcMar>
              <w:top w:w="70" w:type="dxa"/>
              <w:start w:w="90" w:type="dxa"/>
              <w:bottom w:w="70" w:type="dxa"/>
              <w:end w:w="90" w:type="dxa"/>
            </w:tcMar>
            <w:vAlign w:val="center"/>
          </w:tcPr>
          <w:p>
            <w:pPr>
              <w:spacing w:after="0" w:before="0"/>
            </w:pPr>
            <w:r>
              <w:rPr>
                <w:rFonts w:ascii="Aptos" w:hAnsi="Aptos"/>
                <w:sz w:val="13"/>
              </w:rPr>
              <w:t>Fiendbloom Awakened Tree</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TF-512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Anzû</w:t>
            </w:r>
          </w:p>
        </w:tc>
        <w:tc>
          <w:tcPr>
            <w:tcW w:type="dxa" w:w="2074"/>
            <w:tcMar>
              <w:top w:w="70" w:type="dxa"/>
              <w:start w:w="90" w:type="dxa"/>
              <w:bottom w:w="70" w:type="dxa"/>
              <w:end w:w="90" w:type="dxa"/>
            </w:tcMar>
            <w:vAlign w:val="center"/>
            <w:shd w:fill="F2F6FA"/>
          </w:tcPr>
          <w:p>
            <w:pPr>
              <w:spacing w:after="0" w:before="0"/>
            </w:pPr>
            <w:r>
              <w:rPr>
                <w:rFonts w:ascii="Aptos" w:hAnsi="Aptos"/>
                <w:sz w:val="13"/>
              </w:rPr>
              <w:t>14</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TF-513</w:t>
            </w:r>
          </w:p>
        </w:tc>
        <w:tc>
          <w:tcPr>
            <w:tcW w:type="dxa" w:w="2074"/>
            <w:tcMar>
              <w:top w:w="70" w:type="dxa"/>
              <w:start w:w="90" w:type="dxa"/>
              <w:bottom w:w="70" w:type="dxa"/>
              <w:end w:w="90" w:type="dxa"/>
            </w:tcMar>
            <w:vAlign w:val="center"/>
          </w:tcPr>
          <w:p>
            <w:pPr>
              <w:spacing w:after="0" w:before="0"/>
            </w:pPr>
            <w:r>
              <w:rPr>
                <w:rFonts w:ascii="Aptos" w:hAnsi="Aptos"/>
                <w:sz w:val="13"/>
              </w:rPr>
              <w:t>Improved Spirit Soldier</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TF-514</w:t>
            </w:r>
          </w:p>
        </w:tc>
        <w:tc>
          <w:tcPr>
            <w:tcW w:type="dxa" w:w="2074"/>
            <w:tcMar>
              <w:top w:w="70" w:type="dxa"/>
              <w:start w:w="90" w:type="dxa"/>
              <w:bottom w:w="70" w:type="dxa"/>
              <w:end w:w="90" w:type="dxa"/>
            </w:tcMar>
            <w:vAlign w:val="center"/>
            <w:shd w:fill="F2F6FA"/>
          </w:tcPr>
          <w:p>
            <w:pPr>
              <w:spacing w:after="0" w:before="0"/>
            </w:pPr>
            <w:r>
              <w:rPr>
                <w:rFonts w:ascii="Aptos" w:hAnsi="Aptos"/>
                <w:sz w:val="13"/>
              </w:rPr>
              <w:t>Drainpipe Gargoyle</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TF-515</w:t>
            </w:r>
          </w:p>
        </w:tc>
        <w:tc>
          <w:tcPr>
            <w:tcW w:type="dxa" w:w="2074"/>
            <w:tcMar>
              <w:top w:w="70" w:type="dxa"/>
              <w:start w:w="90" w:type="dxa"/>
              <w:bottom w:w="70" w:type="dxa"/>
              <w:end w:w="90" w:type="dxa"/>
            </w:tcMar>
            <w:vAlign w:val="center"/>
          </w:tcPr>
          <w:p>
            <w:pPr>
              <w:spacing w:after="0" w:before="0"/>
            </w:pPr>
            <w:r>
              <w:rPr>
                <w:rFonts w:ascii="Aptos" w:hAnsi="Aptos"/>
                <w:sz w:val="13"/>
              </w:rPr>
              <w:t>Malcubus</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TF-516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Kanos Spawn</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TF-517</w:t>
            </w:r>
          </w:p>
        </w:tc>
        <w:tc>
          <w:tcPr>
            <w:tcW w:type="dxa" w:w="2074"/>
            <w:tcMar>
              <w:top w:w="70" w:type="dxa"/>
              <w:start w:w="90" w:type="dxa"/>
              <w:bottom w:w="70" w:type="dxa"/>
              <w:end w:w="90" w:type="dxa"/>
            </w:tcMar>
            <w:vAlign w:val="center"/>
          </w:tcPr>
          <w:p>
            <w:pPr>
              <w:spacing w:after="0" w:before="0"/>
            </w:pPr>
            <w:r>
              <w:rPr>
                <w:rFonts w:ascii="Aptos" w:hAnsi="Aptos"/>
                <w:sz w:val="13"/>
              </w:rPr>
              <w:t>Imp Flock</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TF-518</w:t>
            </w:r>
          </w:p>
        </w:tc>
        <w:tc>
          <w:tcPr>
            <w:tcW w:type="dxa" w:w="2074"/>
            <w:tcMar>
              <w:top w:w="70" w:type="dxa"/>
              <w:start w:w="90" w:type="dxa"/>
              <w:bottom w:w="70" w:type="dxa"/>
              <w:end w:w="90" w:type="dxa"/>
            </w:tcMar>
            <w:vAlign w:val="center"/>
            <w:shd w:fill="F2F6FA"/>
          </w:tcPr>
          <w:p>
            <w:pPr>
              <w:spacing w:after="0" w:before="0"/>
            </w:pPr>
            <w:r>
              <w:rPr>
                <w:rFonts w:ascii="Aptos" w:hAnsi="Aptos"/>
                <w:sz w:val="13"/>
              </w:rPr>
              <w:t>Infernal Dwarf</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TF-519</w:t>
            </w:r>
          </w:p>
        </w:tc>
        <w:tc>
          <w:tcPr>
            <w:tcW w:type="dxa" w:w="2074"/>
            <w:tcMar>
              <w:top w:w="70" w:type="dxa"/>
              <w:start w:w="90" w:type="dxa"/>
              <w:bottom w:w="70" w:type="dxa"/>
              <w:end w:w="90" w:type="dxa"/>
            </w:tcMar>
            <w:vAlign w:val="center"/>
          </w:tcPr>
          <w:p>
            <w:pPr>
              <w:spacing w:after="0" w:before="0"/>
            </w:pPr>
            <w:r>
              <w:rPr>
                <w:rFonts w:ascii="Aptos" w:hAnsi="Aptos"/>
                <w:sz w:val="13"/>
              </w:rPr>
              <w:t>Frilled Lizard</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TF-520</w:t>
            </w:r>
          </w:p>
        </w:tc>
        <w:tc>
          <w:tcPr>
            <w:tcW w:type="dxa" w:w="2074"/>
            <w:tcMar>
              <w:top w:w="70" w:type="dxa"/>
              <w:start w:w="90" w:type="dxa"/>
              <w:bottom w:w="70" w:type="dxa"/>
              <w:end w:w="90" w:type="dxa"/>
            </w:tcMar>
            <w:vAlign w:val="center"/>
            <w:shd w:fill="F2F6FA"/>
          </w:tcPr>
          <w:p>
            <w:pPr>
              <w:spacing w:after="0" w:before="0"/>
            </w:pPr>
            <w:r>
              <w:rPr>
                <w:rFonts w:ascii="Aptos" w:hAnsi="Aptos"/>
                <w:sz w:val="13"/>
              </w:rPr>
              <w:t>Mayday</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TF-521</w:t>
            </w:r>
          </w:p>
        </w:tc>
        <w:tc>
          <w:tcPr>
            <w:tcW w:type="dxa" w:w="2074"/>
            <w:tcMar>
              <w:top w:w="70" w:type="dxa"/>
              <w:start w:w="90" w:type="dxa"/>
              <w:bottom w:w="70" w:type="dxa"/>
              <w:end w:w="90" w:type="dxa"/>
            </w:tcMar>
            <w:vAlign w:val="center"/>
          </w:tcPr>
          <w:p>
            <w:pPr>
              <w:spacing w:after="0" w:before="0"/>
            </w:pPr>
            <w:r>
              <w:rPr>
                <w:rFonts w:ascii="Aptos" w:hAnsi="Aptos"/>
                <w:sz w:val="13"/>
              </w:rPr>
              <w:t>Bugbear Door Breaker</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TF-522</w:t>
            </w:r>
          </w:p>
        </w:tc>
        <w:tc>
          <w:tcPr>
            <w:tcW w:type="dxa" w:w="2074"/>
            <w:tcMar>
              <w:top w:w="70" w:type="dxa"/>
              <w:start w:w="90" w:type="dxa"/>
              <w:bottom w:w="70" w:type="dxa"/>
              <w:end w:w="90" w:type="dxa"/>
            </w:tcMar>
            <w:vAlign w:val="center"/>
            <w:shd w:fill="F2F6FA"/>
          </w:tcPr>
          <w:p>
            <w:pPr>
              <w:spacing w:after="0" w:before="0"/>
            </w:pPr>
            <w:r>
              <w:rPr>
                <w:rFonts w:ascii="Aptos" w:hAnsi="Aptos"/>
                <w:sz w:val="13"/>
              </w:rPr>
              <w:t>Crime Boss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TF-523</w:t>
            </w:r>
          </w:p>
        </w:tc>
        <w:tc>
          <w:tcPr>
            <w:tcW w:type="dxa" w:w="2074"/>
            <w:tcMar>
              <w:top w:w="70" w:type="dxa"/>
              <w:start w:w="90" w:type="dxa"/>
              <w:bottom w:w="70" w:type="dxa"/>
              <w:end w:w="90" w:type="dxa"/>
            </w:tcMar>
            <w:vAlign w:val="center"/>
          </w:tcPr>
          <w:p>
            <w:pPr>
              <w:spacing w:after="0" w:before="0"/>
            </w:pPr>
            <w:r>
              <w:rPr>
                <w:rFonts w:ascii="Aptos" w:hAnsi="Aptos"/>
                <w:sz w:val="13"/>
              </w:rPr>
              <w:t>Pugilist</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bl>
    <w:p>
      <w:r>
        <w:br w:type="page"/>
      </w:r>
    </w:p>
    <w:p>
      <w:pPr>
        <w:pStyle w:val="Heading1"/>
      </w:pPr>
      <w:r>
        <w:t>Fichas completas locais</w:t>
      </w:r>
    </w:p>
    <w:p>
      <w:pPr>
        <w:pStyle w:val="Heading2"/>
      </w:pPr>
      <w:r>
        <w:t>AT-001  Gibbering Mouther</w:t>
      </w:r>
    </w:p>
    <w:p>
      <w:r>
        <w:rPr>
          <w:b/>
        </w:rPr>
        <w:t>Aberração  |  ND 2  |  Comum  |  SRD 5.2.1</w:t>
        <w:br/>
      </w:r>
      <w:hyperlink r:id="rId11">
        <w:r>
          <w:rPr>
            <w:color w:val="1F4E79"/>
            <w:u w:val="single"/>
          </w:rPr>
          <w:t>Referência</w:t>
        </w:r>
      </w:hyperlink>
    </w:p>
    <w:p>
      <w:pPr>
        <w:spacing w:after="20"/>
      </w:pPr>
      <w:r>
        <w:t>Gibbering Mouther | COMUM • ND 2</w:t>
      </w:r>
    </w:p>
    <w:p>
      <w:pPr>
        <w:spacing w:after="20"/>
      </w:pPr>
      <w:r>
        <w:t>Tipo: Aberração  CA: 9  PV: 52  ND: 2</w:t>
      </w:r>
    </w:p>
    <w:p>
      <w:pPr>
        <w:spacing w:after="20"/>
      </w:pPr>
      <w:r>
        <w:t>Medium Aberration, Chaotic Neutral</w:t>
      </w:r>
    </w:p>
    <w:p>
      <w:pPr>
        <w:spacing w:after="20"/>
      </w:pPr>
      <w:r>
        <w:t>AC 9</w:t>
      </w:r>
    </w:p>
    <w:p>
      <w:pPr>
        <w:spacing w:after="20"/>
      </w:pPr>
      <w:r>
        <w:t>Initiative −1 (9)</w:t>
      </w:r>
    </w:p>
    <w:p>
      <w:pPr>
        <w:spacing w:after="20"/>
      </w:pPr>
      <w:r>
        <w:t>HP 52 (7d8 + 21)</w:t>
      </w:r>
    </w:p>
    <w:p>
      <w:pPr>
        <w:spacing w:after="20"/>
      </w:pPr>
      <w:r>
        <w:t>Speed 20 ft., Swim 20 ft. Str  10 +0 +0 Dex     8 −1 −1 Con     16 +3 +3 Int       3 −4 −4 Wis     10 +0 +0 Cha      6 −2</w:t>
      </w:r>
    </w:p>
    <w:p>
      <w:pPr>
        <w:spacing w:after="20"/>
      </w:pPr>
      <w:r>
        <w:t>− 2</w:t>
      </w:r>
    </w:p>
    <w:p>
      <w:pPr>
        <w:spacing w:after="20"/>
      </w:pPr>
      <w:r>
        <w:t>Immunities Prone</w:t>
      </w:r>
    </w:p>
    <w:p>
      <w:pPr>
        <w:spacing w:after="20"/>
      </w:pPr>
      <w:r>
        <w:t>Senses Darkvision 60 ft.; Passive Perception 10</w:t>
      </w:r>
    </w:p>
    <w:p>
      <w:pPr>
        <w:spacing w:after="20"/>
      </w:pPr>
      <w:r>
        <w:t>Languages None</w:t>
      </w:r>
    </w:p>
    <w:p>
      <w:pPr>
        <w:spacing w:after="20"/>
      </w:pPr>
      <w:r>
        <w:t>CR 2 (XP 450; PB +2)</w:t>
      </w:r>
    </w:p>
    <w:p>
      <w:pPr>
        <w:spacing w:after="20"/>
      </w:pPr>
      <w:r>
        <w:t>Traits</w:t>
      </w:r>
    </w:p>
    <w:p>
      <w:pPr>
        <w:spacing w:after="20"/>
      </w:pPr>
      <w:r>
        <w:t>Aberrant Ground. The ground in a 10-foot Emanation originating from the mouther is Difficult Terrain.</w:t>
      </w:r>
    </w:p>
    <w:p>
      <w:pPr>
        <w:spacing w:after="20"/>
      </w:pPr>
      <w:r>
        <w:t>Gibbering. The mouther babbles incoherently while it doesn’t have the Incapacitated condition. Wisdom Saving Throw: DC 10,</w:t>
      </w:r>
    </w:p>
    <w:p>
      <w:pPr>
        <w:spacing w:after="20"/>
      </w:pPr>
      <w:r>
        <w:t>any creature that starts its turn within 20 feet of the mouther while it is babbling. Failure: The target rolls 1d8 to determine what</w:t>
      </w:r>
    </w:p>
    <w:p>
      <w:pPr>
        <w:spacing w:after="20"/>
      </w:pPr>
      <w:r>
        <w:t>it does during the current turn: 1–4. The target does nothing. 5–6. The target takes no action or Bonus Action and uses all its</w:t>
      </w:r>
    </w:p>
    <w:p>
      <w:pPr>
        <w:spacing w:after="20"/>
      </w:pPr>
      <w:r>
        <w:t>movement to move in a random direction. 7–8. The target makes a melee attack against a randomly determined creature within</w:t>
      </w:r>
    </w:p>
    <w:p>
      <w:pPr>
        <w:spacing w:after="20"/>
      </w:pPr>
      <w:r>
        <w:t>its reach or does nothing if it can’t make such an attack.</w:t>
      </w:r>
    </w:p>
    <w:p>
      <w:pPr>
        <w:spacing w:after="20"/>
      </w:pPr>
      <w:r>
        <w:t>Actions</w:t>
      </w:r>
    </w:p>
    <w:p>
      <w:pPr>
        <w:spacing w:after="20"/>
      </w:pPr>
      <w:r>
        <w:t>Bite. Melee Attack Roll: +2, reach 5 ft. Hit: 7 (2d6)</w:t>
      </w:r>
    </w:p>
    <w:p>
      <w:pPr>
        <w:spacing w:after="20"/>
      </w:pPr>
      <w:r>
        <w:t>Piercing damage. If the target is a Medium or smaller creature, it has the Prone condition. The target dies if it is reduced to 0 Hit</w:t>
      </w:r>
    </w:p>
    <w:p>
      <w:pPr>
        <w:spacing w:after="20"/>
      </w:pPr>
      <w:r>
        <w:t>Points by this attack. Its body is then absorbed into the mouther, leaving only equipment behind.</w:t>
      </w:r>
    </w:p>
    <w:p>
      <w:pPr>
        <w:spacing w:after="20"/>
      </w:pPr>
      <w:r>
        <w:t>Blinding Spittle (Recharge 5–6). Dexterity Saving Throw: DC 10, each creature in a 10-foot-radius Sphere centered on a point</w:t>
      </w:r>
    </w:p>
    <w:p>
      <w:pPr>
        <w:spacing w:after="20"/>
      </w:pPr>
      <w:r>
        <w:t>within 30 feet. Failure: 7 (2d6) Radiant damage, and the target has the Blinded condition until the end of the mouther’s next</w:t>
      </w:r>
    </w:p>
    <w:p>
      <w:pPr>
        <w:spacing w:after="20"/>
      </w:pPr>
      <w:r>
        <w:t>turn.</w:t>
      </w:r>
    </w:p>
    <w:p>
      <w:pPr>
        <w:spacing w:after="20"/>
      </w:pPr>
      <w:r>
        <w:t>Ficha oficial em inglês: SRD 5.2.1, pág. 288.</w:t>
      </w:r>
    </w:p>
    <w:p/>
    <w:p>
      <w:pPr>
        <w:pStyle w:val="Heading2"/>
      </w:pPr>
      <w:r>
        <w:t>AT-002  Roper</w:t>
      </w:r>
    </w:p>
    <w:p>
      <w:r>
        <w:rPr>
          <w:b/>
        </w:rPr>
        <w:t>Aberração  |  ND 5  |  Comum  |  SRD 5.2.1</w:t>
        <w:br/>
      </w:r>
      <w:hyperlink r:id="rId11">
        <w:r>
          <w:rPr>
            <w:color w:val="1F4E79"/>
            <w:u w:val="single"/>
          </w:rPr>
          <w:t>Referência</w:t>
        </w:r>
      </w:hyperlink>
    </w:p>
    <w:p>
      <w:pPr>
        <w:spacing w:after="20"/>
      </w:pPr>
      <w:r>
        <w:t>Roper | COMUM • ND 5</w:t>
      </w:r>
    </w:p>
    <w:p>
      <w:pPr>
        <w:spacing w:after="20"/>
      </w:pPr>
      <w:r>
        <w:t>Tipo: Aberração  CA: 20  PV: 93  ND: 5</w:t>
      </w:r>
    </w:p>
    <w:p>
      <w:pPr>
        <w:spacing w:after="20"/>
      </w:pPr>
      <w:r>
        <w:t>Large Aberration, Neutral Evil</w:t>
      </w:r>
    </w:p>
    <w:p>
      <w:pPr>
        <w:spacing w:after="20"/>
      </w:pPr>
      <w:r>
        <w:t>AC 20</w:t>
      </w:r>
    </w:p>
    <w:p>
      <w:pPr>
        <w:spacing w:after="20"/>
      </w:pPr>
      <w:r>
        <w:t>Initiative +5 (15)</w:t>
      </w:r>
    </w:p>
    <w:p>
      <w:pPr>
        <w:spacing w:after="20"/>
      </w:pPr>
      <w:r>
        <w:t>HP 93 (11d10 + 33)</w:t>
      </w:r>
    </w:p>
    <w:p>
      <w:pPr>
        <w:spacing w:after="20"/>
      </w:pPr>
      <w:r>
        <w:t>Speed 10 ft., Climb 20 ft. Str 18 +4 +4 Dex     8 −1 −1 Con     17 +3 +3 Int       7 −2 −2 Wis     16 +3 +3 Cha      6 −2</w:t>
      </w:r>
    </w:p>
    <w:p>
      <w:pPr>
        <w:spacing w:after="20"/>
      </w:pPr>
      <w:r>
        <w:t>− 2</w:t>
      </w:r>
    </w:p>
    <w:p>
      <w:pPr>
        <w:spacing w:after="20"/>
      </w:pPr>
      <w:r>
        <w:t>Skills Perception +6, Stealth +5</w:t>
      </w:r>
    </w:p>
    <w:p>
      <w:pPr>
        <w:spacing w:after="20"/>
      </w:pPr>
      <w:r>
        <w:t>Senses Darkvision 60 ft.; Passive Perception 16</w:t>
      </w:r>
    </w:p>
    <w:p>
      <w:pPr>
        <w:spacing w:after="20"/>
      </w:pPr>
      <w:r>
        <w:t>Languages None</w:t>
      </w:r>
    </w:p>
    <w:p>
      <w:pPr>
        <w:spacing w:after="20"/>
      </w:pPr>
      <w:r>
        <w:t>CR 5 (XP 1,800; PB +3)</w:t>
      </w:r>
    </w:p>
    <w:p>
      <w:pPr>
        <w:spacing w:after="20"/>
      </w:pPr>
      <w:r>
        <w:t>Traits</w:t>
      </w:r>
    </w:p>
    <w:p>
      <w:pPr>
        <w:spacing w:after="20"/>
      </w:pPr>
      <w:r>
        <w:t>Spider Climb. The roper can climb difficult surfaces, including along ceilings, without needing to make an ability check.</w:t>
      </w:r>
    </w:p>
    <w:p>
      <w:pPr>
        <w:spacing w:after="20"/>
      </w:pPr>
      <w:r>
        <w:t>Actions</w:t>
      </w:r>
    </w:p>
    <w:p>
      <w:pPr>
        <w:spacing w:after="20"/>
      </w:pPr>
      <w:r>
        <w:t>Multiattack. The roper makes two Tentacle attacks, uses Reel, and makes two Bite attacks.</w:t>
      </w:r>
    </w:p>
    <w:p>
      <w:pPr>
        <w:spacing w:after="20"/>
      </w:pPr>
      <w:r>
        <w:t>Bite. Melee Attack Roll: +7, reach 5 ft. Hit: 17 (3d8 + 4) Piercing damage.</w:t>
      </w:r>
    </w:p>
    <w:p>
      <w:pPr>
        <w:spacing w:after="20"/>
      </w:pPr>
      <w:r>
        <w:t>Tentacle. Melee Attack Roll: +7, reach 60 ft. Hit: The target has the Grappled condition (escape DC 14) from one of six tentacles,</w:t>
      </w:r>
    </w:p>
    <w:p>
      <w:pPr>
        <w:spacing w:after="20"/>
      </w:pPr>
      <w:r>
        <w:t>and the target has the Poisoned condition until the grapple ends. The tentacle can be damaged, freeing a creature it has</w:t>
      </w:r>
    </w:p>
    <w:p>
      <w:pPr>
        <w:spacing w:after="20"/>
      </w:pPr>
      <w:r>
        <w:t>Grappled when destroyed (AC 20, HP 10, Immunity to</w:t>
      </w:r>
    </w:p>
    <w:p>
      <w:pPr>
        <w:spacing w:after="20"/>
      </w:pPr>
      <w:r>
        <w:t>Poison and Psychic damage). Damaging the tentacle deals no damage to the roper, and a destroyed tentacle regrows at the start</w:t>
      </w:r>
    </w:p>
    <w:p>
      <w:pPr>
        <w:spacing w:after="20"/>
      </w:pPr>
      <w:r>
        <w:t>of the roper’s next turn.</w:t>
      </w:r>
    </w:p>
    <w:p>
      <w:pPr>
        <w:spacing w:after="20"/>
      </w:pPr>
      <w:r>
        <w:t>Reel. The roper pulls each creature Grappled by it up to 30 feet straight toward it.</w:t>
      </w:r>
    </w:p>
    <w:p>
      <w:pPr>
        <w:spacing w:after="20"/>
      </w:pPr>
      <w:r>
        <w:t>Ficha oficial em inglês: SRD 5.2.1, pág. 320.</w:t>
      </w:r>
    </w:p>
    <w:p/>
    <w:p>
      <w:pPr>
        <w:pStyle w:val="Heading2"/>
      </w:pPr>
      <w:r>
        <w:t>AT-003  Aboleth</w:t>
      </w:r>
    </w:p>
    <w:p>
      <w:r>
        <w:rPr>
          <w:b/>
        </w:rPr>
        <w:t>Aberração  |  ND 10  |  Incomum  |  SRD 5.2.1</w:t>
        <w:br/>
      </w:r>
      <w:hyperlink r:id="rId11">
        <w:r>
          <w:rPr>
            <w:color w:val="1F4E79"/>
            <w:u w:val="single"/>
          </w:rPr>
          <w:t>Referência</w:t>
        </w:r>
      </w:hyperlink>
    </w:p>
    <w:p>
      <w:pPr>
        <w:spacing w:after="20"/>
      </w:pPr>
      <w:r>
        <w:t>Aboleth | INCOMUM • ND 10</w:t>
      </w:r>
    </w:p>
    <w:p>
      <w:pPr>
        <w:spacing w:after="20"/>
      </w:pPr>
      <w:r>
        <w:t>Tipo: Aberração  CA: 17  PV: 150  ND: 10</w:t>
      </w:r>
    </w:p>
    <w:p>
      <w:pPr>
        <w:spacing w:after="20"/>
      </w:pPr>
      <w:r>
        <w:t>Large Aberration, Lawful Evil</w:t>
      </w:r>
    </w:p>
    <w:p>
      <w:pPr>
        <w:spacing w:after="20"/>
      </w:pPr>
      <w:r>
        <w:t>AC 17</w:t>
      </w:r>
    </w:p>
    <w:p>
      <w:pPr>
        <w:spacing w:after="20"/>
      </w:pPr>
      <w:r>
        <w:t>Initiative +7 (17)</w:t>
      </w:r>
    </w:p>
    <w:p>
      <w:pPr>
        <w:spacing w:after="20"/>
      </w:pPr>
      <w:r>
        <w:t>HP 150 (20d10 + 40)</w:t>
      </w:r>
    </w:p>
    <w:p>
      <w:pPr>
        <w:spacing w:after="20"/>
      </w:pPr>
      <w:r>
        <w:t>Speed 10 ft., Swim 40 ft. Str  21 +5 +5 Dex     9 −1 +3 Con     15 +2 +6 Int       18 +4 +8 Wis     15 +2 +6 Cha     18 +4</w:t>
      </w:r>
    </w:p>
    <w:p>
      <w:pPr>
        <w:spacing w:after="20"/>
      </w:pPr>
      <w:r>
        <w:t>+4</w:t>
      </w:r>
    </w:p>
    <w:p>
      <w:pPr>
        <w:spacing w:after="20"/>
      </w:pPr>
      <w:r>
        <w:t>Skills History +12, Perception +10</w:t>
      </w:r>
    </w:p>
    <w:p>
      <w:pPr>
        <w:spacing w:after="20"/>
      </w:pPr>
      <w:r>
        <w:t>Senses Darkvision 120 ft.; Passive Perception 20</w:t>
      </w:r>
    </w:p>
    <w:p>
      <w:pPr>
        <w:spacing w:after="20"/>
      </w:pPr>
      <w:r>
        <w:t>Languages Deep Speech; telepathy 120 ft.</w:t>
      </w:r>
    </w:p>
    <w:p>
      <w:pPr>
        <w:spacing w:after="20"/>
      </w:pPr>
      <w:r>
        <w:t>CR 10 (XP 5,900, or 7,200 in lair; PB +4)</w:t>
      </w:r>
    </w:p>
    <w:p>
      <w:pPr>
        <w:spacing w:after="20"/>
      </w:pPr>
      <w:r>
        <w:t>Traits</w:t>
      </w:r>
    </w:p>
    <w:p>
      <w:pPr>
        <w:spacing w:after="20"/>
      </w:pPr>
      <w:r>
        <w:t>Amphibious. The aboleth can breathe air and water.</w:t>
      </w:r>
    </w:p>
    <w:p>
      <w:pPr>
        <w:spacing w:after="20"/>
      </w:pPr>
      <w:r>
        <w:t>Eldritch Restoration. If destroyed, the aboleth gains a new body in 5d10 days, reviving with all its Hit Points in the Far Realm or</w:t>
      </w:r>
    </w:p>
    <w:p>
      <w:pPr>
        <w:spacing w:after="20"/>
      </w:pPr>
      <w:r>
        <w:t>another location chosen by the GM. Legendary Resistance (3/Day, or 4/Day in Lair). If the aboleth fails a saving throw, it can</w:t>
      </w:r>
    </w:p>
    <w:p>
      <w:pPr>
        <w:spacing w:after="20"/>
      </w:pPr>
      <w:r>
        <w:t>choose to succeed instead.</w:t>
      </w:r>
    </w:p>
    <w:p>
      <w:pPr>
        <w:spacing w:after="20"/>
      </w:pPr>
      <w:r>
        <w:t>Mucus Cloud. While underwater, the aboleth is surrounded by mucus. Constitution Saving Throw: DC 14, each creature in a 5-</w:t>
      </w:r>
    </w:p>
    <w:p>
      <w:pPr>
        <w:spacing w:after="20"/>
      </w:pPr>
      <w:r>
        <w:t>foot Emanation originating from the aboleth at the end of the aboleth’s turn. Failure: The target is cursed. Until the curse ends,</w:t>
      </w:r>
    </w:p>
    <w:p>
      <w:pPr>
        <w:spacing w:after="20"/>
      </w:pPr>
      <w:r>
        <w:t>the target’s skin becomes slimy, the target can breathe air and water, and it can’t regain Hit Points unless it is underwater. While</w:t>
      </w:r>
    </w:p>
    <w:p>
      <w:pPr>
        <w:spacing w:after="20"/>
      </w:pPr>
      <w:r>
        <w:t>the cursed creature is outside a body of water, the creature takes 6 (1d12) Acid damage at the end of every 10 minutes unless</w:t>
      </w:r>
    </w:p>
    <w:p>
      <w:pPr>
        <w:spacing w:after="20"/>
      </w:pPr>
      <w:r>
        <w:t>moisture is applied to its skin before those minutes have passed.</w:t>
      </w:r>
    </w:p>
    <w:p>
      <w:pPr>
        <w:spacing w:after="20"/>
      </w:pPr>
      <w:r>
        <w:t>Probing Telepathy. If a creature the aboleth can see communicates telepathically with the aboleth, the aboleth learns the</w:t>
      </w:r>
    </w:p>
    <w:p>
      <w:pPr>
        <w:spacing w:after="20"/>
      </w:pPr>
      <w:r>
        <w:t>creature’s greatest desires.</w:t>
      </w:r>
    </w:p>
    <w:p>
      <w:pPr>
        <w:spacing w:after="20"/>
      </w:pPr>
      <w:r>
        <w:t>Actions</w:t>
      </w:r>
    </w:p>
    <w:p>
      <w:pPr>
        <w:spacing w:after="20"/>
      </w:pPr>
      <w:r>
        <w:t>Multiattack. The aboleth makes two Tentacle attacks and uses either Consume Memories or Dominate Mind if available.</w:t>
      </w:r>
    </w:p>
    <w:p>
      <w:pPr>
        <w:spacing w:after="20"/>
      </w:pPr>
      <w:r>
        <w:t>Tentacle. Melee Attack Roll: +9, reach 15 ft. Hit: 12 (2d6 + 5) Bludgeoning damage. If the target is a Large or smaller creature, it</w:t>
      </w:r>
    </w:p>
    <w:p>
      <w:pPr>
        <w:spacing w:after="20"/>
      </w:pPr>
      <w:r>
        <w:t>has the Grappled condition (escape DC 14) from one of four tentacles.</w:t>
      </w:r>
    </w:p>
    <w:p>
      <w:pPr>
        <w:spacing w:after="20"/>
      </w:pPr>
      <w:r>
        <w:t>Consume Memories. Intelligence Saving Throw: DC 16, one creature within 30 feet that is Charmed or Grappled by the aboleth.</w:t>
      </w:r>
    </w:p>
    <w:p>
      <w:pPr>
        <w:spacing w:after="20"/>
      </w:pPr>
      <w:r>
        <w:t>Failure: 10 (3d6) Psychic damage.</w:t>
      </w:r>
    </w:p>
    <w:p>
      <w:pPr>
        <w:spacing w:after="20"/>
      </w:pPr>
      <w:r>
        <w:t>Success: Half damage. Failure or Success: The aboleth gains the target’s memories if the target is a Humanoid and is reduced to 0</w:t>
      </w:r>
    </w:p>
    <w:p>
      <w:pPr>
        <w:spacing w:after="20"/>
      </w:pPr>
      <w:r>
        <w:t>Hit Points by this action.</w:t>
      </w:r>
    </w:p>
    <w:p>
      <w:pPr>
        <w:spacing w:after="20"/>
      </w:pPr>
      <w:r>
        <w:t>Dominate Mind (2/Day). Wisdom Saving Throw: DC 16, one creature the aboleth can see within 30 feet. Failure: The target has</w:t>
      </w:r>
    </w:p>
    <w:p>
      <w:pPr>
        <w:spacing w:after="20"/>
      </w:pPr>
      <w:r>
        <w:t>the Charmed condition until the aboleth dies or is on a different plane of existence from the target. While Charmed, the target</w:t>
      </w:r>
    </w:p>
    <w:p>
      <w:pPr>
        <w:spacing w:after="20"/>
      </w:pPr>
      <w:r>
        <w:t>acts as an ally to the aboleth and is under its control while within 60 feet of it. In addition, the aboleth and the target can</w:t>
      </w:r>
    </w:p>
    <w:p>
      <w:pPr>
        <w:spacing w:after="20"/>
      </w:pPr>
      <w:r>
        <w:t>communicate telepathically with each other over any distance. The target repeats the save whenever it takes damage as well as</w:t>
      </w:r>
    </w:p>
    <w:p>
      <w:pPr>
        <w:spacing w:after="20"/>
      </w:pPr>
      <w:r>
        <w:t>after every 24 hours it spends at least 1 mile away from the aboleth, ending the effect on itself on a success.</w:t>
      </w:r>
    </w:p>
    <w:p>
      <w:pPr>
        <w:spacing w:after="20"/>
      </w:pPr>
      <w:r>
        <w:t>Legendary Actions</w:t>
      </w:r>
    </w:p>
    <w:p>
      <w:pPr>
        <w:spacing w:after="20"/>
      </w:pPr>
      <w:r>
        <w:t>Legendary Action Uses: 3 (4 in Lair). Immediately after another creature’s turn, the aboleth can expend a use to take one of the</w:t>
      </w:r>
    </w:p>
    <w:p>
      <w:pPr>
        <w:spacing w:after="20"/>
      </w:pPr>
      <w:r>
        <w:t>following actions. The aboleth regains all expended uses at the start of each of its turns.</w:t>
      </w:r>
    </w:p>
    <w:p>
      <w:pPr>
        <w:spacing w:after="20"/>
      </w:pPr>
      <w:r>
        <w:t>Lash. The aboleth makes one Tentacle attack.</w:t>
      </w:r>
    </w:p>
    <w:p>
      <w:pPr>
        <w:spacing w:after="20"/>
      </w:pPr>
      <w:r>
        <w:t>Psychic Drain. If the aboleth has at least one creature Charmed or Grappled, it uses Consume Memories and regains 5 (1d10) Hit</w:t>
      </w:r>
    </w:p>
    <w:p>
      <w:pPr>
        <w:spacing w:after="20"/>
      </w:pPr>
      <w:r>
        <w:t>Points.</w:t>
      </w:r>
    </w:p>
    <w:p>
      <w:pPr>
        <w:spacing w:after="20"/>
      </w:pPr>
      <w:r>
        <w:t>Ficha oficial em inglês: SRD 5.2.1, pág. 258.</w:t>
      </w:r>
    </w:p>
    <w:p/>
    <w:p>
      <w:pPr>
        <w:pStyle w:val="Heading2"/>
      </w:pPr>
      <w:r>
        <w:t>AT-009  Cat</w:t>
      </w:r>
    </w:p>
    <w:p>
      <w:r>
        <w:rPr>
          <w:b/>
        </w:rPr>
        <w:t>Besta  |  ND 0  |  Comum  |  SRD 5.2.1</w:t>
        <w:br/>
      </w:r>
      <w:hyperlink r:id="rId11">
        <w:r>
          <w:rPr>
            <w:color w:val="1F4E79"/>
            <w:u w:val="single"/>
          </w:rPr>
          <w:t>Referência</w:t>
        </w:r>
      </w:hyperlink>
    </w:p>
    <w:p>
      <w:pPr>
        <w:spacing w:after="20"/>
      </w:pPr>
      <w:r>
        <w:t>Cat | COMUM • ND 0</w:t>
      </w:r>
    </w:p>
    <w:p>
      <w:pPr>
        <w:spacing w:after="20"/>
      </w:pPr>
      <w:r>
        <w:t>Tipo: Besta  CA: 12  PV: 2  ND: 0</w:t>
      </w:r>
    </w:p>
    <w:p>
      <w:pPr>
        <w:spacing w:after="20"/>
      </w:pPr>
      <w:r>
        <w:t>Tiny Beast, Unaligned</w:t>
      </w:r>
    </w:p>
    <w:p>
      <w:pPr>
        <w:spacing w:after="20"/>
      </w:pPr>
      <w:r>
        <w:t>AC 12</w:t>
      </w:r>
    </w:p>
    <w:p>
      <w:pPr>
        <w:spacing w:after="20"/>
      </w:pPr>
      <w:r>
        <w:t>Initiative +2 (12)</w:t>
      </w:r>
    </w:p>
    <w:p>
      <w:pPr>
        <w:spacing w:after="20"/>
      </w:pPr>
      <w:r>
        <w:t>HP 2 (1d4)</w:t>
      </w:r>
    </w:p>
    <w:p>
      <w:pPr>
        <w:spacing w:after="20"/>
      </w:pPr>
      <w:r>
        <w:t>Speed 40 ft., Climb 40 ft. Str 3 −4 −4 Dex     15 +2 +4 Con     10 +0 +0 Int       3 −4 −4 Wis     12 +1 +1 Cha      7 −2</w:t>
      </w:r>
    </w:p>
    <w:p>
      <w:pPr>
        <w:spacing w:after="20"/>
      </w:pPr>
      <w:r>
        <w:t>− 2</w:t>
      </w:r>
    </w:p>
    <w:p>
      <w:pPr>
        <w:spacing w:after="20"/>
      </w:pPr>
      <w:r>
        <w:t>Skills Perception +3, Stealth +4</w:t>
      </w:r>
    </w:p>
    <w:p>
      <w:pPr>
        <w:spacing w:after="20"/>
      </w:pPr>
      <w:r>
        <w:t>Senses Darkvision 60 ft.; Passive Perception 13</w:t>
      </w:r>
    </w:p>
    <w:p>
      <w:pPr>
        <w:spacing w:after="20"/>
      </w:pPr>
      <w:r>
        <w:t>Languages None</w:t>
      </w:r>
    </w:p>
    <w:p>
      <w:pPr>
        <w:spacing w:after="20"/>
      </w:pPr>
      <w:r>
        <w:t>CR 0 (XP 10; PB +2)</w:t>
      </w:r>
    </w:p>
    <w:p>
      <w:pPr>
        <w:spacing w:after="20"/>
      </w:pPr>
      <w:r>
        <w:t>Traits</w:t>
      </w:r>
    </w:p>
    <w:p>
      <w:pPr>
        <w:spacing w:after="20"/>
      </w:pPr>
      <w:r>
        <w:t>Jumper. The cat’s jump distance is determined using its Dexterity rather than its Strength.</w:t>
      </w:r>
    </w:p>
    <w:p>
      <w:pPr>
        <w:spacing w:after="20"/>
      </w:pPr>
      <w:r>
        <w:t>Actions</w:t>
      </w:r>
    </w:p>
    <w:p>
      <w:pPr>
        <w:spacing w:after="20"/>
      </w:pPr>
      <w:r>
        <w:t>Scratch. Melee Attack Roll: +4, reach 5 ft. Hit: 1 Slashing damage.</w:t>
      </w:r>
    </w:p>
    <w:p>
      <w:pPr>
        <w:spacing w:after="20"/>
      </w:pPr>
      <w:r>
        <w:t>Ficha oficial em inglês: SRD 5.2.1, pág. 346.</w:t>
      </w:r>
    </w:p>
    <w:p/>
    <w:p>
      <w:pPr>
        <w:pStyle w:val="Heading2"/>
      </w:pPr>
      <w:r>
        <w:t>AT-010  Owl</w:t>
      </w:r>
    </w:p>
    <w:p>
      <w:r>
        <w:rPr>
          <w:b/>
        </w:rPr>
        <w:t>Besta  |  ND 0  |  Comum  |  SRD 5.2.1</w:t>
        <w:br/>
      </w:r>
      <w:hyperlink r:id="rId11">
        <w:r>
          <w:rPr>
            <w:color w:val="1F4E79"/>
            <w:u w:val="single"/>
          </w:rPr>
          <w:t>Referência</w:t>
        </w:r>
      </w:hyperlink>
    </w:p>
    <w:p>
      <w:pPr>
        <w:spacing w:after="20"/>
      </w:pPr>
      <w:r>
        <w:t>Owl | COMUM • ND 0</w:t>
      </w:r>
    </w:p>
    <w:p>
      <w:pPr>
        <w:spacing w:after="20"/>
      </w:pPr>
      <w:r>
        <w:t>Tipo: Besta  CA: 11  PV: 1  ND: 0</w:t>
      </w:r>
    </w:p>
    <w:p>
      <w:pPr>
        <w:spacing w:after="20"/>
      </w:pPr>
      <w:r>
        <w:t>Tiny Beast, Unaligned</w:t>
      </w:r>
    </w:p>
    <w:p>
      <w:pPr>
        <w:spacing w:after="20"/>
      </w:pPr>
      <w:r>
        <w:t>AC 11</w:t>
      </w:r>
    </w:p>
    <w:p>
      <w:pPr>
        <w:spacing w:after="20"/>
      </w:pPr>
      <w:r>
        <w:t>Initiative +1 (11)</w:t>
      </w:r>
    </w:p>
    <w:p>
      <w:pPr>
        <w:spacing w:after="20"/>
      </w:pPr>
      <w:r>
        <w:t>HP 1 (1d4 − 1)</w:t>
      </w:r>
    </w:p>
    <w:p>
      <w:pPr>
        <w:spacing w:after="20"/>
      </w:pPr>
      <w:r>
        <w:t>Speed 5 ft., Fly 60 ft. Str     3 −4 −4 Dex     13 +1 +1 Con     8 −1 −1 Int       2 −4 −4 Wis     12 +1 +1 Cha      7 −2</w:t>
      </w:r>
    </w:p>
    <w:p>
      <w:pPr>
        <w:spacing w:after="20"/>
      </w:pPr>
      <w:r>
        <w:t>− 2</w:t>
      </w:r>
    </w:p>
    <w:p>
      <w:pPr>
        <w:spacing w:after="20"/>
      </w:pPr>
      <w:r>
        <w:t>Skills Perception +5, Stealth +5</w:t>
      </w:r>
    </w:p>
    <w:p>
      <w:pPr>
        <w:spacing w:after="20"/>
      </w:pPr>
      <w:r>
        <w:t>Senses Darkvision 120 ft.; Passive Perception 15</w:t>
      </w:r>
    </w:p>
    <w:p>
      <w:pPr>
        <w:spacing w:after="20"/>
      </w:pPr>
      <w:r>
        <w:t>Languages None</w:t>
      </w:r>
    </w:p>
    <w:p>
      <w:pPr>
        <w:spacing w:after="20"/>
      </w:pPr>
      <w:r>
        <w:t>CR 0 (XP 10; PB +2)</w:t>
      </w:r>
    </w:p>
    <w:p>
      <w:pPr>
        <w:spacing w:after="20"/>
      </w:pPr>
      <w:r>
        <w:t>Traits</w:t>
      </w:r>
    </w:p>
    <w:p>
      <w:pPr>
        <w:spacing w:after="20"/>
      </w:pPr>
      <w:r>
        <w:t>Flyby. The owl doesn’t provoke an Opportunity Attack when it flies out of an enemy’s reach.</w:t>
      </w:r>
    </w:p>
    <w:p>
      <w:pPr>
        <w:spacing w:after="20"/>
      </w:pPr>
      <w:r>
        <w:t>Actions</w:t>
      </w:r>
    </w:p>
    <w:p>
      <w:pPr>
        <w:spacing w:after="20"/>
      </w:pPr>
      <w:r>
        <w:t>Talons. Melee Attack Roll: +3, reach 5 ft. Hit: 1 Slashing damage.</w:t>
      </w:r>
    </w:p>
    <w:p>
      <w:pPr>
        <w:spacing w:after="20"/>
      </w:pPr>
      <w:r>
        <w:t>Ficha oficial em inglês: SRD 5.2.1, pág. 358.</w:t>
      </w:r>
    </w:p>
    <w:p/>
    <w:p>
      <w:pPr>
        <w:pStyle w:val="Heading2"/>
      </w:pPr>
      <w:r>
        <w:t>AT-011  Allosaurus</w:t>
      </w:r>
    </w:p>
    <w:p>
      <w:r>
        <w:rPr>
          <w:b/>
        </w:rPr>
        <w:t>Besta  |  ND 2  |  Comum  |  SRD 5.2.1</w:t>
        <w:br/>
      </w:r>
      <w:hyperlink r:id="rId11">
        <w:r>
          <w:rPr>
            <w:color w:val="1F4E79"/>
            <w:u w:val="single"/>
          </w:rPr>
          <w:t>Referência</w:t>
        </w:r>
      </w:hyperlink>
    </w:p>
    <w:p>
      <w:pPr>
        <w:spacing w:after="20"/>
      </w:pPr>
      <w:r>
        <w:t>Allosaurus | COMUM • ND 2</w:t>
      </w:r>
    </w:p>
    <w:p>
      <w:pPr>
        <w:spacing w:after="20"/>
      </w:pPr>
      <w:r>
        <w:t>Tipo: Besta  CA: 13  PV: 51  ND: 2</w:t>
      </w:r>
    </w:p>
    <w:p>
      <w:pPr>
        <w:spacing w:after="20"/>
      </w:pPr>
      <w:r>
        <w:t>Large Beast (Dinosaur), Unaligned</w:t>
      </w:r>
    </w:p>
    <w:p>
      <w:pPr>
        <w:spacing w:after="20"/>
      </w:pPr>
      <w:r>
        <w:t>AC 13</w:t>
      </w:r>
    </w:p>
    <w:p>
      <w:pPr>
        <w:spacing w:after="20"/>
      </w:pPr>
      <w:r>
        <w:t>Initiative +1 (11)</w:t>
      </w:r>
    </w:p>
    <w:p>
      <w:pPr>
        <w:spacing w:after="20"/>
      </w:pPr>
      <w:r>
        <w:t>HP 51 (6d10 + 18)</w:t>
      </w:r>
    </w:p>
    <w:p>
      <w:pPr>
        <w:spacing w:after="20"/>
      </w:pPr>
      <w:r>
        <w:t>Speed 60 ft. Str    19 +4 +4 Dex     13 +1 +1 Con     17 +3 +3 Int       2 −4 −4 Wis     12 +1 +1 Cha      5 −3 −3</w:t>
      </w:r>
    </w:p>
    <w:p>
      <w:pPr>
        <w:spacing w:after="20"/>
      </w:pPr>
      <w:r>
        <w:t>Skills Perception +5</w:t>
      </w:r>
    </w:p>
    <w:p>
      <w:pPr>
        <w:spacing w:after="20"/>
      </w:pPr>
      <w:r>
        <w:t>Senses Passive Perception 15</w:t>
      </w:r>
    </w:p>
    <w:p>
      <w:pPr>
        <w:spacing w:after="20"/>
      </w:pPr>
      <w:r>
        <w:t>Languages None</w:t>
      </w:r>
    </w:p>
    <w:p>
      <w:pPr>
        <w:spacing w:after="20"/>
      </w:pPr>
      <w:r>
        <w:t>CR 2 (XP 450; PB +2)</w:t>
      </w:r>
    </w:p>
    <w:p>
      <w:pPr>
        <w:spacing w:after="20"/>
      </w:pPr>
      <w:r>
        <w:t>Actions</w:t>
      </w:r>
    </w:p>
    <w:p>
      <w:pPr>
        <w:spacing w:after="20"/>
      </w:pPr>
      <w:r>
        <w:t>Bite. Melee Attack Roll: +6, reach 5 ft. Hit: 15 (2d10 + 4) Piercing damage.</w:t>
      </w:r>
    </w:p>
    <w:p>
      <w:pPr>
        <w:spacing w:after="20"/>
      </w:pPr>
      <w:r>
        <w:t>Claws. Melee Attack Roll: +6, reach 5 ft. Hit: 8 (1d8 + 4) Slashing damage. If the target is a Large or smaller creature and the</w:t>
      </w:r>
    </w:p>
    <w:p>
      <w:pPr>
        <w:spacing w:after="20"/>
      </w:pPr>
      <w:r>
        <w:t>allosaurus moved 30+ feet straight toward it immediately before the hit, the target has the Prone condition, and the allosaurus</w:t>
      </w:r>
    </w:p>
    <w:p>
      <w:pPr>
        <w:spacing w:after="20"/>
      </w:pPr>
      <w:r>
        <w:t>can make one Bite attack against it.</w:t>
      </w:r>
    </w:p>
    <w:p>
      <w:pPr>
        <w:spacing w:after="20"/>
      </w:pPr>
      <w:r>
        <w:t>Ficha oficial em inglês: SRD 5.2.1, pág. 344.</w:t>
      </w:r>
    </w:p>
    <w:p/>
    <w:p>
      <w:pPr>
        <w:pStyle w:val="Heading2"/>
      </w:pPr>
      <w:r>
        <w:t>AT-012  Giant Boar</w:t>
      </w:r>
    </w:p>
    <w:p>
      <w:r>
        <w:rPr>
          <w:b/>
        </w:rPr>
        <w:t>Besta  |  ND 2  |  Comum  |  SRD 5.2.1</w:t>
        <w:br/>
      </w:r>
      <w:hyperlink r:id="rId11">
        <w:r>
          <w:rPr>
            <w:color w:val="1F4E79"/>
            <w:u w:val="single"/>
          </w:rPr>
          <w:t>Referência</w:t>
        </w:r>
      </w:hyperlink>
    </w:p>
    <w:p>
      <w:pPr>
        <w:spacing w:after="20"/>
      </w:pPr>
      <w:r>
        <w:t>Giant Boar | COMUM • ND 2</w:t>
      </w:r>
    </w:p>
    <w:p>
      <w:pPr>
        <w:spacing w:after="20"/>
      </w:pPr>
      <w:r>
        <w:t>Tipo: Besta  CA: 13  PV: 42  ND: 2</w:t>
      </w:r>
    </w:p>
    <w:p>
      <w:pPr>
        <w:spacing w:after="20"/>
      </w:pPr>
      <w:r>
        <w:t>Large Beast, Unaligned</w:t>
      </w:r>
    </w:p>
    <w:p>
      <w:pPr>
        <w:spacing w:after="20"/>
      </w:pPr>
      <w:r>
        <w:t>AC 13</w:t>
      </w:r>
    </w:p>
    <w:p>
      <w:pPr>
        <w:spacing w:after="20"/>
      </w:pPr>
      <w:r>
        <w:t>Initiative +0 (10)</w:t>
      </w:r>
    </w:p>
    <w:p>
      <w:pPr>
        <w:spacing w:after="20"/>
      </w:pPr>
      <w:r>
        <w:t>HP 42 (5d10 + 15)</w:t>
      </w:r>
    </w:p>
    <w:p>
      <w:pPr>
        <w:spacing w:after="20"/>
      </w:pPr>
      <w:r>
        <w:t>Speed 40 ft. Str    17 +3 +5 Dex     10 +0 +0 Con     16 +3 +3 Int       2 −4 −4 Wis     7 −2 −2 Cha     5 −3 −3</w:t>
      </w:r>
    </w:p>
    <w:p>
      <w:pPr>
        <w:spacing w:after="20"/>
      </w:pPr>
      <w:r>
        <w:t>Senses Passive Perception 8</w:t>
      </w:r>
    </w:p>
    <w:p>
      <w:pPr>
        <w:spacing w:after="20"/>
      </w:pPr>
      <w:r>
        <w:t>Languages None</w:t>
      </w:r>
    </w:p>
    <w:p>
      <w:pPr>
        <w:spacing w:after="20"/>
      </w:pPr>
      <w:r>
        <w:t>CR 2 (XP 450; PB +2)</w:t>
      </w:r>
    </w:p>
    <w:p>
      <w:pPr>
        <w:spacing w:after="20"/>
      </w:pPr>
      <w:r>
        <w:t>Traits</w:t>
      </w:r>
    </w:p>
    <w:p>
      <w:pPr>
        <w:spacing w:after="20"/>
      </w:pPr>
      <w:r>
        <w:t>Bloodied Fury. The boar has Advantage on melee attack rolls while it is Bloodied.</w:t>
      </w:r>
    </w:p>
    <w:p>
      <w:pPr>
        <w:spacing w:after="20"/>
      </w:pPr>
      <w:r>
        <w:t>Actions</w:t>
      </w:r>
    </w:p>
    <w:p>
      <w:pPr>
        <w:spacing w:after="20"/>
      </w:pPr>
      <w:r>
        <w:t>Gore. Melee Attack Roll: +5, reach 5 ft. Hit: 10 (2d6 + 3) Piercing damage. If the target is a Large or smaller creature and the boar</w:t>
      </w:r>
    </w:p>
    <w:p>
      <w:pPr>
        <w:spacing w:after="20"/>
      </w:pPr>
      <w:r>
        <w:t>moved 20+ feet straight toward it immediately before the hit, the target takes an extra 7 (2d6) Piercing damage and has the</w:t>
      </w:r>
    </w:p>
    <w:p>
      <w:pPr>
        <w:spacing w:after="20"/>
      </w:pPr>
      <w:r>
        <w:t>Prone condition.</w:t>
      </w:r>
    </w:p>
    <w:p>
      <w:pPr>
        <w:spacing w:after="20"/>
      </w:pPr>
      <w:r>
        <w:t>Ficha oficial em inglês: SRD 5.2.1, pág. 349.</w:t>
      </w:r>
    </w:p>
    <w:p/>
    <w:p>
      <w:pPr>
        <w:pStyle w:val="Heading2"/>
      </w:pPr>
      <w:r>
        <w:t>AT-013  Ankylosaurus</w:t>
      </w:r>
    </w:p>
    <w:p>
      <w:r>
        <w:rPr>
          <w:b/>
        </w:rPr>
        <w:t>Besta  |  ND 3  |  Comum  |  SRD 5.2.1</w:t>
        <w:br/>
      </w:r>
      <w:hyperlink r:id="rId11">
        <w:r>
          <w:rPr>
            <w:color w:val="1F4E79"/>
            <w:u w:val="single"/>
          </w:rPr>
          <w:t>Referência</w:t>
        </w:r>
      </w:hyperlink>
    </w:p>
    <w:p>
      <w:pPr>
        <w:spacing w:after="20"/>
      </w:pPr>
      <w:r>
        <w:t>Ankylosaurus | COMUM • ND 3</w:t>
      </w:r>
    </w:p>
    <w:p>
      <w:pPr>
        <w:spacing w:after="20"/>
      </w:pPr>
      <w:r>
        <w:t>Tipo: Besta  CA: 15  PV: 68  ND: 3</w:t>
      </w:r>
    </w:p>
    <w:p>
      <w:pPr>
        <w:spacing w:after="20"/>
      </w:pPr>
      <w:r>
        <w:t>Huge Beast (Dinosaur), Unaligned</w:t>
      </w:r>
    </w:p>
    <w:p>
      <w:pPr>
        <w:spacing w:after="20"/>
      </w:pPr>
      <w:r>
        <w:t>AC 15</w:t>
      </w:r>
    </w:p>
    <w:p>
      <w:pPr>
        <w:spacing w:after="20"/>
      </w:pPr>
      <w:r>
        <w:t>Initiative +0 (10)</w:t>
      </w:r>
    </w:p>
    <w:p>
      <w:pPr>
        <w:spacing w:after="20"/>
      </w:pPr>
      <w:r>
        <w:t>HP 68 (8d12 + 16)</w:t>
      </w:r>
    </w:p>
    <w:p>
      <w:pPr>
        <w:spacing w:after="20"/>
      </w:pPr>
      <w:r>
        <w:t>Speed 30 ft. Str    19 +4 +6 Dex     11 +0 +0 Con     15 +2 +2 Int       2 −4 −4 Wis     12 +1 +1 Cha      5 −3 −3</w:t>
      </w:r>
    </w:p>
    <w:p>
      <w:pPr>
        <w:spacing w:after="20"/>
      </w:pPr>
      <w:r>
        <w:t>Senses Passive Perception 11</w:t>
      </w:r>
    </w:p>
    <w:p>
      <w:pPr>
        <w:spacing w:after="20"/>
      </w:pPr>
      <w:r>
        <w:t>Languages None</w:t>
      </w:r>
    </w:p>
    <w:p>
      <w:pPr>
        <w:spacing w:after="20"/>
      </w:pPr>
      <w:r>
        <w:t>CR 3 (XP 700; PB +2)</w:t>
      </w:r>
    </w:p>
    <w:p>
      <w:pPr>
        <w:spacing w:after="20"/>
      </w:pPr>
      <w:r>
        <w:t>Actions</w:t>
      </w:r>
    </w:p>
    <w:p>
      <w:pPr>
        <w:spacing w:after="20"/>
      </w:pPr>
      <w:r>
        <w:t>Multiattack. The ankylosaurus makes two Tail attacks.</w:t>
      </w:r>
    </w:p>
    <w:p>
      <w:pPr>
        <w:spacing w:after="20"/>
      </w:pPr>
      <w:r>
        <w:t>Tail. Melee Attack Roll: +6, reach 10 ft. Hit: 9 (1d10 + 4) Bludgeoning damage. If the target is a Huge or smaller creature, it has the</w:t>
      </w:r>
    </w:p>
    <w:p>
      <w:pPr>
        <w:spacing w:after="20"/>
      </w:pPr>
      <w:r>
        <w:t>Prone condition.</w:t>
      </w:r>
    </w:p>
    <w:p>
      <w:pPr>
        <w:spacing w:after="20"/>
      </w:pPr>
      <w:r>
        <w:t>Ficha oficial em inglês: SRD 5.2.1, pág. 344.</w:t>
      </w:r>
    </w:p>
    <w:p/>
    <w:p>
      <w:pPr>
        <w:pStyle w:val="Heading2"/>
      </w:pPr>
      <w:r>
        <w:t>AT-014  Giant Crocodile</w:t>
      </w:r>
    </w:p>
    <w:p>
      <w:r>
        <w:rPr>
          <w:b/>
        </w:rPr>
        <w:t>Besta  |  ND 5  |  Comum  |  SRD 5.2.1</w:t>
        <w:br/>
      </w:r>
      <w:hyperlink r:id="rId11">
        <w:r>
          <w:rPr>
            <w:color w:val="1F4E79"/>
            <w:u w:val="single"/>
          </w:rPr>
          <w:t>Referência</w:t>
        </w:r>
      </w:hyperlink>
    </w:p>
    <w:p>
      <w:pPr>
        <w:spacing w:after="20"/>
      </w:pPr>
      <w:r>
        <w:t>Giant Crocodile | COMUM • ND 5</w:t>
      </w:r>
    </w:p>
    <w:p>
      <w:pPr>
        <w:spacing w:after="20"/>
      </w:pPr>
      <w:r>
        <w:t>Tipo: Besta  CA: 14  PV: 85  ND: 5</w:t>
      </w:r>
    </w:p>
    <w:p>
      <w:pPr>
        <w:spacing w:after="20"/>
      </w:pPr>
      <w:r>
        <w:t>Huge Beast, Unaligned</w:t>
      </w:r>
    </w:p>
    <w:p>
      <w:pPr>
        <w:spacing w:after="20"/>
      </w:pPr>
      <w:r>
        <w:t>AC 14</w:t>
      </w:r>
    </w:p>
    <w:p>
      <w:pPr>
        <w:spacing w:after="20"/>
      </w:pPr>
      <w:r>
        <w:t>Initiative −1 (9)</w:t>
      </w:r>
    </w:p>
    <w:p>
      <w:pPr>
        <w:spacing w:after="20"/>
      </w:pPr>
      <w:r>
        <w:t>HP 85 (9d12 + 27)</w:t>
      </w:r>
    </w:p>
    <w:p>
      <w:pPr>
        <w:spacing w:after="20"/>
      </w:pPr>
      <w:r>
        <w:t>Speed 30 ft., Swim 50 ft. Str  21 +5 +5 Dex     9 −1 −1 Con     17 +3 +3 Int       2 −4 −4 Wis     10 +0 +0 Cha      7 −2</w:t>
      </w:r>
    </w:p>
    <w:p>
      <w:pPr>
        <w:spacing w:after="20"/>
      </w:pPr>
      <w:r>
        <w:t>− 2</w:t>
      </w:r>
    </w:p>
    <w:p>
      <w:pPr>
        <w:spacing w:after="20"/>
      </w:pPr>
      <w:r>
        <w:t>Skills Stealth +5</w:t>
      </w:r>
    </w:p>
    <w:p>
      <w:pPr>
        <w:spacing w:after="20"/>
      </w:pPr>
      <w:r>
        <w:t>Senses Passive Perception 10</w:t>
      </w:r>
    </w:p>
    <w:p>
      <w:pPr>
        <w:spacing w:after="20"/>
      </w:pPr>
      <w:r>
        <w:t>Languages None</w:t>
      </w:r>
    </w:p>
    <w:p>
      <w:pPr>
        <w:spacing w:after="20"/>
      </w:pPr>
      <w:r>
        <w:t>CR 5 (XP 1,800; PB +3)</w:t>
      </w:r>
    </w:p>
    <w:p>
      <w:pPr>
        <w:spacing w:after="20"/>
      </w:pPr>
      <w:r>
        <w:t>Traits</w:t>
      </w:r>
    </w:p>
    <w:p>
      <w:pPr>
        <w:spacing w:after="20"/>
      </w:pPr>
      <w:r>
        <w:t>Hold Breath. The crocodile can hold its breath for 1 hour.</w:t>
      </w:r>
    </w:p>
    <w:p>
      <w:pPr>
        <w:spacing w:after="20"/>
      </w:pPr>
      <w:r>
        <w:t>Actions</w:t>
      </w:r>
    </w:p>
    <w:p>
      <w:pPr>
        <w:spacing w:after="20"/>
      </w:pPr>
      <w:r>
        <w:t>Multiattack. The crocodile makes one Bite attack and one Tail attack.</w:t>
      </w:r>
    </w:p>
    <w:p>
      <w:pPr>
        <w:spacing w:after="20"/>
      </w:pPr>
      <w:r>
        <w:t>Bite. Melee Attack Roll: +8, reach 5 ft. Hit: 21 (3d10 + 5) Piercing damage. If the target is a Large or smaller creature, it has the</w:t>
      </w:r>
    </w:p>
    <w:p>
      <w:pPr>
        <w:spacing w:after="20"/>
      </w:pPr>
      <w:r>
        <w:t>Grappled condition (escape DC 15). While Grappled, the target has the Restrained condition and can’t be targeted by the</w:t>
      </w:r>
    </w:p>
    <w:p>
      <w:pPr>
        <w:spacing w:after="20"/>
      </w:pPr>
      <w:r>
        <w:t>crocodile’s Tail.</w:t>
      </w:r>
    </w:p>
    <w:p>
      <w:pPr>
        <w:spacing w:after="20"/>
      </w:pPr>
      <w:r>
        <w:t>Tail. Melee Attack Roll: +8, reach 10 ft. Hit: 18 (3d8 + 5) Bludgeoning damage. If the target is a Large or smaller creature, it has</w:t>
      </w:r>
    </w:p>
    <w:p>
      <w:pPr>
        <w:spacing w:after="20"/>
      </w:pPr>
      <w:r>
        <w:t>the Prone condition.</w:t>
      </w:r>
    </w:p>
    <w:p>
      <w:pPr>
        <w:spacing w:after="20"/>
      </w:pPr>
      <w:r>
        <w:t>Ficha oficial em inglês: SRD 5.2.1, pág. 350.</w:t>
      </w:r>
    </w:p>
    <w:p/>
    <w:p>
      <w:pPr>
        <w:pStyle w:val="Heading2"/>
      </w:pPr>
      <w:r>
        <w:t>AT-015  Mammoth</w:t>
      </w:r>
    </w:p>
    <w:p>
      <w:r>
        <w:rPr>
          <w:b/>
        </w:rPr>
        <w:t>Besta  |  ND 6  |  Incomum  |  SRD 5.2.1</w:t>
        <w:br/>
      </w:r>
      <w:hyperlink r:id="rId11">
        <w:r>
          <w:rPr>
            <w:color w:val="1F4E79"/>
            <w:u w:val="single"/>
          </w:rPr>
          <w:t>Referência</w:t>
        </w:r>
      </w:hyperlink>
    </w:p>
    <w:p>
      <w:pPr>
        <w:spacing w:after="20"/>
      </w:pPr>
      <w:r>
        <w:t>Mammoth | INCOMUM • ND 6</w:t>
      </w:r>
    </w:p>
    <w:p>
      <w:pPr>
        <w:spacing w:after="20"/>
      </w:pPr>
      <w:r>
        <w:t>Tipo: Besta  CA: 13  PV: 126  ND: 6</w:t>
      </w:r>
    </w:p>
    <w:p>
      <w:pPr>
        <w:spacing w:after="20"/>
      </w:pPr>
      <w:r>
        <w:t>Huge Beast, Unaligned</w:t>
      </w:r>
    </w:p>
    <w:p>
      <w:pPr>
        <w:spacing w:after="20"/>
      </w:pPr>
      <w:r>
        <w:t>AC 13</w:t>
      </w:r>
    </w:p>
    <w:p>
      <w:pPr>
        <w:spacing w:after="20"/>
      </w:pPr>
      <w:r>
        <w:t>Initiative +2 (12)</w:t>
      </w:r>
    </w:p>
    <w:p>
      <w:pPr>
        <w:spacing w:after="20"/>
      </w:pPr>
      <w:r>
        <w:t>HP 126 (11d12 + 55)</w:t>
      </w:r>
    </w:p>
    <w:p>
      <w:pPr>
        <w:spacing w:after="20"/>
      </w:pPr>
      <w:r>
        <w:t>Speed 50 ft. Str 24 +7 +10 Dex        9 −1 −1 Con     21 +5 +8 Int       3 −4 −4 Wis     11 +0 +0 Cha      6 −2 −2</w:t>
      </w:r>
    </w:p>
    <w:p>
      <w:pPr>
        <w:spacing w:after="20"/>
      </w:pPr>
      <w:r>
        <w:t>Senses Passive Perception 10</w:t>
      </w:r>
    </w:p>
    <w:p>
      <w:pPr>
        <w:spacing w:after="20"/>
      </w:pPr>
      <w:r>
        <w:t>Languages None</w:t>
      </w:r>
    </w:p>
    <w:p>
      <w:pPr>
        <w:spacing w:after="20"/>
      </w:pPr>
      <w:r>
        <w:t>CR 6 (XP 2,300; PB +3)</w:t>
      </w:r>
    </w:p>
    <w:p>
      <w:pPr>
        <w:spacing w:after="20"/>
      </w:pPr>
      <w:r>
        <w:t>Actions</w:t>
      </w:r>
    </w:p>
    <w:p>
      <w:pPr>
        <w:spacing w:after="20"/>
      </w:pPr>
      <w:r>
        <w:t>Multiattack. The mammoth makes two Gore attacks.</w:t>
      </w:r>
    </w:p>
    <w:p>
      <w:pPr>
        <w:spacing w:after="20"/>
      </w:pPr>
      <w:r>
        <w:t>Gore. Melee Attack Roll: +10, reach 10 ft. Hit: 18 (2d10 + 7) Piercing damage. If the target is a Huge or smaller creature and the</w:t>
      </w:r>
    </w:p>
    <w:p>
      <w:pPr>
        <w:spacing w:after="20"/>
      </w:pPr>
      <w:r>
        <w:t>mammoth moved 20+ feet straight toward it immediately before the hit, the target has the Prone condition.</w:t>
      </w:r>
    </w:p>
    <w:p>
      <w:pPr>
        <w:spacing w:after="20"/>
      </w:pPr>
      <w:r>
        <w:t>Bonus Actions</w:t>
      </w:r>
    </w:p>
    <w:p>
      <w:pPr>
        <w:spacing w:after="20"/>
      </w:pPr>
      <w:r>
        <w:t>Trample. Dexterity Saving Throw: DC 18, one creature within 5 feet that has the Prone condition. Failure: 29 (4d10 + 7)</w:t>
      </w:r>
    </w:p>
    <w:p>
      <w:pPr>
        <w:spacing w:after="20"/>
      </w:pPr>
      <w:r>
        <w:t>Bludgeoning damage. Success: Half damage.</w:t>
      </w:r>
    </w:p>
    <w:p>
      <w:pPr>
        <w:spacing w:after="20"/>
      </w:pPr>
      <w:r>
        <w:t>Ficha oficial em inglês: SRD 5.2.1, pág. 357.</w:t>
      </w:r>
    </w:p>
    <w:p/>
    <w:p>
      <w:pPr>
        <w:pStyle w:val="Heading2"/>
      </w:pPr>
      <w:r>
        <w:t>AT-016  Giant Ape</w:t>
      </w:r>
    </w:p>
    <w:p>
      <w:r>
        <w:rPr>
          <w:b/>
        </w:rPr>
        <w:t>Besta  |  ND 7  |  Incomum  |  SRD 5.2.1</w:t>
        <w:br/>
      </w:r>
      <w:hyperlink r:id="rId11">
        <w:r>
          <w:rPr>
            <w:color w:val="1F4E79"/>
            <w:u w:val="single"/>
          </w:rPr>
          <w:t>Referência</w:t>
        </w:r>
      </w:hyperlink>
    </w:p>
    <w:p>
      <w:pPr>
        <w:spacing w:after="20"/>
      </w:pPr>
      <w:r>
        <w:t>Giant Ape | INCOMUM • ND 7</w:t>
      </w:r>
    </w:p>
    <w:p>
      <w:pPr>
        <w:spacing w:after="20"/>
      </w:pPr>
      <w:r>
        <w:t>Tipo: Besta  CA: 12  PV: 168  ND: 7</w:t>
      </w:r>
    </w:p>
    <w:p>
      <w:pPr>
        <w:spacing w:after="20"/>
      </w:pPr>
      <w:r>
        <w:t>Huge Beast, Unaligned</w:t>
      </w:r>
    </w:p>
    <w:p>
      <w:pPr>
        <w:spacing w:after="20"/>
      </w:pPr>
      <w:r>
        <w:t>AC 12</w:t>
      </w:r>
    </w:p>
    <w:p>
      <w:pPr>
        <w:spacing w:after="20"/>
      </w:pPr>
      <w:r>
        <w:t>Initiative +5 (15)</w:t>
      </w:r>
    </w:p>
    <w:p>
      <w:pPr>
        <w:spacing w:after="20"/>
      </w:pPr>
      <w:r>
        <w:t>HP 168 (16d12 + 64)</w:t>
      </w:r>
    </w:p>
    <w:p>
      <w:pPr>
        <w:spacing w:after="20"/>
      </w:pPr>
      <w:r>
        <w:t>Speed 40 ft., Climb 40 ft. Str 23 +6 +6 Dex     14 +2 +2 Con     18 +4 +4 Int       5 −3 −3 Wis     12 +1 +1 Cha      7 −2</w:t>
      </w:r>
    </w:p>
    <w:p>
      <w:pPr>
        <w:spacing w:after="20"/>
      </w:pPr>
      <w:r>
        <w:t>− 2</w:t>
      </w:r>
    </w:p>
    <w:p>
      <w:pPr>
        <w:spacing w:after="20"/>
      </w:pPr>
      <w:r>
        <w:t>Skills Athletics +9, Perception +4, Survival +4</w:t>
      </w:r>
    </w:p>
    <w:p>
      <w:pPr>
        <w:spacing w:after="20"/>
      </w:pPr>
      <w:r>
        <w:t>Senses Passive Perception 14</w:t>
      </w:r>
    </w:p>
    <w:p>
      <w:pPr>
        <w:spacing w:after="20"/>
      </w:pPr>
      <w:r>
        <w:t>Languages None</w:t>
      </w:r>
    </w:p>
    <w:p>
      <w:pPr>
        <w:spacing w:after="20"/>
      </w:pPr>
      <w:r>
        <w:t>CR 7 (XP 2,900; PB +3)</w:t>
      </w:r>
    </w:p>
    <w:p>
      <w:pPr>
        <w:spacing w:after="20"/>
      </w:pPr>
      <w:r>
        <w:t>Actions</w:t>
      </w:r>
    </w:p>
    <w:p>
      <w:pPr>
        <w:spacing w:after="20"/>
      </w:pPr>
      <w:r>
        <w:t>Multiattack. The ape makes two Fist attacks.</w:t>
      </w:r>
    </w:p>
    <w:p>
      <w:pPr>
        <w:spacing w:after="20"/>
      </w:pPr>
      <w:r>
        <w:t>Fist. Melee Attack Roll: +9, reach 10 ft. Hit: 22 (3d10 + 6) Bludgeoning damage.</w:t>
      </w:r>
    </w:p>
    <w:p>
      <w:pPr>
        <w:spacing w:after="20"/>
      </w:pPr>
      <w:r>
        <w:t>Boulder Toss (Recharge 6). The ape hurls a boulder at a point it can see within 90 feet. Dexterity Saving Throw: DC 17, each</w:t>
      </w:r>
    </w:p>
    <w:p>
      <w:pPr>
        <w:spacing w:after="20"/>
      </w:pPr>
      <w:r>
        <w:t>creature in a 5-foot-radius Sphere centered on that point. Failure: 24 (7d6) Bludgeoning damage. If the target is a Large or</w:t>
      </w:r>
    </w:p>
    <w:p>
      <w:pPr>
        <w:spacing w:after="20"/>
      </w:pPr>
      <w:r>
        <w:t>smaller creature, it has the Prone condition. Success: Half damage only.</w:t>
      </w:r>
    </w:p>
    <w:p>
      <w:pPr>
        <w:spacing w:after="20"/>
      </w:pPr>
      <w:r>
        <w:t>Bonus Actions</w:t>
      </w:r>
    </w:p>
    <w:p>
      <w:pPr>
        <w:spacing w:after="20"/>
      </w:pPr>
      <w:r>
        <w:t>Leap. The ape jumps up to 30 feet by spending 10 feet of movement.</w:t>
      </w:r>
    </w:p>
    <w:p>
      <w:pPr>
        <w:spacing w:after="20"/>
      </w:pPr>
      <w:r>
        <w:t>Ficha oficial em inglês: SRD 5.2.1, pág. 349.</w:t>
      </w:r>
    </w:p>
    <w:p/>
    <w:p>
      <w:pPr>
        <w:pStyle w:val="Heading2"/>
      </w:pPr>
      <w:r>
        <w:t>AT-017  Tyrannosaurus Rex</w:t>
      </w:r>
    </w:p>
    <w:p>
      <w:r>
        <w:rPr>
          <w:b/>
        </w:rPr>
        <w:t>Besta  |  ND 8  |  Incomum  |  SRD 5.2.1</w:t>
        <w:br/>
      </w:r>
      <w:hyperlink r:id="rId11">
        <w:r>
          <w:rPr>
            <w:color w:val="1F4E79"/>
            <w:u w:val="single"/>
          </w:rPr>
          <w:t>Referência</w:t>
        </w:r>
      </w:hyperlink>
    </w:p>
    <w:p>
      <w:pPr>
        <w:spacing w:after="20"/>
      </w:pPr>
      <w:r>
        <w:t>Tyrannosaurus Rex | INCOMUM • ND 8</w:t>
      </w:r>
    </w:p>
    <w:p>
      <w:pPr>
        <w:spacing w:after="20"/>
      </w:pPr>
      <w:r>
        <w:t>Tipo: Besta  CA: 13  PV: 136  ND: 8</w:t>
      </w:r>
    </w:p>
    <w:p>
      <w:pPr>
        <w:spacing w:after="20"/>
      </w:pPr>
      <w:r>
        <w:t>Huge Beast (Dinosaur), Unaligned</w:t>
      </w:r>
    </w:p>
    <w:p>
      <w:pPr>
        <w:spacing w:after="20"/>
      </w:pPr>
      <w:r>
        <w:t>AC 13</w:t>
      </w:r>
    </w:p>
    <w:p>
      <w:pPr>
        <w:spacing w:after="20"/>
      </w:pPr>
      <w:r>
        <w:t>Initiative +3 (13)</w:t>
      </w:r>
    </w:p>
    <w:p>
      <w:pPr>
        <w:spacing w:after="20"/>
      </w:pPr>
      <w:r>
        <w:t>HP 136 (13d12 + 52)</w:t>
      </w:r>
    </w:p>
    <w:p>
      <w:pPr>
        <w:spacing w:after="20"/>
      </w:pPr>
      <w:r>
        <w:t>Speed 50 ft. Str 25 +7 +10 Dex       10 +0 +0 Con     19 +4 +4 Int       2 −4 −4 Wis     12 +1 +4 Cha      9 −1 −1</w:t>
      </w:r>
    </w:p>
    <w:p>
      <w:pPr>
        <w:spacing w:after="20"/>
      </w:pPr>
      <w:r>
        <w:t>Skills Perception +4</w:t>
      </w:r>
    </w:p>
    <w:p>
      <w:pPr>
        <w:spacing w:after="20"/>
      </w:pPr>
      <w:r>
        <w:t>Senses Passive Perception 14</w:t>
      </w:r>
    </w:p>
    <w:p>
      <w:pPr>
        <w:spacing w:after="20"/>
      </w:pPr>
      <w:r>
        <w:t>Languages None</w:t>
      </w:r>
    </w:p>
    <w:p>
      <w:pPr>
        <w:spacing w:after="20"/>
      </w:pPr>
      <w:r>
        <w:t>CR 8 (XP 3,900; PB +3)</w:t>
      </w:r>
    </w:p>
    <w:p>
      <w:pPr>
        <w:spacing w:after="20"/>
      </w:pPr>
      <w:r>
        <w:t>Actions</w:t>
      </w:r>
    </w:p>
    <w:p>
      <w:pPr>
        <w:spacing w:after="20"/>
      </w:pPr>
      <w:r>
        <w:t>Multiattack. The tyrannosaurus makes one Bite attack and one Tail attack.</w:t>
      </w:r>
    </w:p>
    <w:p>
      <w:pPr>
        <w:spacing w:after="20"/>
      </w:pPr>
      <w:r>
        <w:t>Bite. Melee Attack Roll: +10, reach 10 ft. Hit: 33 (4d12 + 7) Piercing damage. If the target is a Large or smaller creature, it has the</w:t>
      </w:r>
    </w:p>
    <w:p>
      <w:pPr>
        <w:spacing w:after="20"/>
      </w:pPr>
      <w:r>
        <w:t>Grappled condition (escape DC 17). While Grappled, the target has the Restrained condition and can’t be targeted by the</w:t>
      </w:r>
    </w:p>
    <w:p>
      <w:pPr>
        <w:spacing w:after="20"/>
      </w:pPr>
      <w:r>
        <w:t>tyrannosaurus’s Tail.</w:t>
      </w:r>
    </w:p>
    <w:p>
      <w:pPr>
        <w:spacing w:after="20"/>
      </w:pPr>
      <w:r>
        <w:t>Tail. Melee Attack Roll: +10, reach 15 ft. Hit: 25 (4d8 + 7) Bludgeoning damage. If the target is a Huge or smaller creature, it has</w:t>
      </w:r>
    </w:p>
    <w:p>
      <w:pPr>
        <w:spacing w:after="20"/>
      </w:pPr>
      <w:r>
        <w:t>the Prone condition.</w:t>
      </w:r>
    </w:p>
    <w:p>
      <w:pPr>
        <w:spacing w:after="20"/>
      </w:pPr>
      <w:r>
        <w:t>Ficha oficial em inglês: SRD 5.2.1, pág. 363.</w:t>
      </w:r>
    </w:p>
    <w:p/>
    <w:p>
      <w:pPr>
        <w:pStyle w:val="Heading2"/>
      </w:pPr>
      <w:r>
        <w:t>AT-023  Giant Owl</w:t>
      </w:r>
    </w:p>
    <w:p>
      <w:r>
        <w:rPr>
          <w:b/>
        </w:rPr>
        <w:t>Celestial  |  ND 1/4  |  Comum  |  SRD 5.2.1</w:t>
        <w:br/>
      </w:r>
      <w:hyperlink r:id="rId11">
        <w:r>
          <w:rPr>
            <w:color w:val="1F4E79"/>
            <w:u w:val="single"/>
          </w:rPr>
          <w:t>Referência</w:t>
        </w:r>
      </w:hyperlink>
    </w:p>
    <w:p>
      <w:pPr>
        <w:spacing w:after="20"/>
      </w:pPr>
      <w:r>
        <w:t>Giant Owl | COMUM • ND 1/4</w:t>
      </w:r>
    </w:p>
    <w:p>
      <w:pPr>
        <w:spacing w:after="20"/>
      </w:pPr>
      <w:r>
        <w:t>Tipo: Celestial  CA: 12  PV: 19  ND: 1/4</w:t>
      </w:r>
    </w:p>
    <w:p>
      <w:pPr>
        <w:spacing w:after="20"/>
      </w:pPr>
      <w:r>
        <w:t>Large Celestial, Neutral</w:t>
      </w:r>
    </w:p>
    <w:p>
      <w:pPr>
        <w:spacing w:after="20"/>
      </w:pPr>
      <w:r>
        <w:t>AC 12</w:t>
      </w:r>
    </w:p>
    <w:p>
      <w:pPr>
        <w:spacing w:after="20"/>
      </w:pPr>
      <w:r>
        <w:t>Initiative +2 (12)</w:t>
      </w:r>
    </w:p>
    <w:p>
      <w:pPr>
        <w:spacing w:after="20"/>
      </w:pPr>
      <w:r>
        <w:t>HP 19 (3d10 + 3)</w:t>
      </w:r>
    </w:p>
    <w:p>
      <w:pPr>
        <w:spacing w:after="20"/>
      </w:pPr>
      <w:r>
        <w:t>Speed 5 ft., Fly 60 ft. Str     13 +1 +1 Dex     15 +2 +2 Con     12 +1 +1 Int       10 +0 +0 Wis     14 +2 +4 Cha     10 +0</w:t>
      </w:r>
    </w:p>
    <w:p>
      <w:pPr>
        <w:spacing w:after="20"/>
      </w:pPr>
      <w:r>
        <w:t>+0</w:t>
      </w:r>
    </w:p>
    <w:p>
      <w:pPr>
        <w:spacing w:after="20"/>
      </w:pPr>
      <w:r>
        <w:t>Skills Perception +6, Stealth +6</w:t>
      </w:r>
    </w:p>
    <w:p>
      <w:pPr>
        <w:spacing w:after="20"/>
      </w:pPr>
      <w:r>
        <w:t>Resistances Necrotic, Radiant</w:t>
      </w:r>
    </w:p>
    <w:p>
      <w:pPr>
        <w:spacing w:after="20"/>
      </w:pPr>
      <w:r>
        <w:t>Senses Darkvision 120 ft.; Passive Perception 16</w:t>
      </w:r>
    </w:p>
    <w:p>
      <w:pPr>
        <w:spacing w:after="20"/>
      </w:pPr>
      <w:r>
        <w:t>Languages Celestial; understands Common, Elvish, and Sylvan but can’t speak them</w:t>
      </w:r>
    </w:p>
    <w:p>
      <w:pPr>
        <w:spacing w:after="20"/>
      </w:pPr>
      <w:r>
        <w:t>CR 1/4 (XP 50; PB +2)</w:t>
      </w:r>
    </w:p>
    <w:p>
      <w:pPr>
        <w:spacing w:after="20"/>
      </w:pPr>
      <w:r>
        <w:t>Traits</w:t>
      </w:r>
    </w:p>
    <w:p>
      <w:pPr>
        <w:spacing w:after="20"/>
      </w:pPr>
      <w:r>
        <w:t>Flyby. The owl doesn’t provoke an Opportunity Attack when it flies out of an enemy’s reach.</w:t>
      </w:r>
    </w:p>
    <w:p>
      <w:pPr>
        <w:spacing w:after="20"/>
      </w:pPr>
      <w:r>
        <w:t>Actions</w:t>
      </w:r>
    </w:p>
    <w:p>
      <w:pPr>
        <w:spacing w:after="20"/>
      </w:pPr>
      <w:r>
        <w:t>Talons. Melee Attack Roll: +4, reach 5 ft. Hit: 7 (1d10 + 2) Slashing damage.</w:t>
      </w:r>
    </w:p>
    <w:p>
      <w:pPr>
        <w:spacing w:after="20"/>
      </w:pPr>
      <w:r>
        <w:t>Spellcasting. The owl casts one of the following spells, requiring no spell components and using Wisdom as the spellcasting</w:t>
      </w:r>
    </w:p>
    <w:p>
      <w:pPr>
        <w:spacing w:after="20"/>
      </w:pPr>
      <w:r>
        <w:t>ability: At Will: Detect Evil and Good, Detect Magic 1/Day: Clairvoyance</w:t>
      </w:r>
    </w:p>
    <w:p>
      <w:pPr>
        <w:spacing w:after="20"/>
      </w:pPr>
      <w:r>
        <w:t>Ficha oficial em inglês: SRD 5.2.1, pág. 352.</w:t>
      </w:r>
    </w:p>
    <w:p/>
    <w:p>
      <w:pPr>
        <w:pStyle w:val="Heading2"/>
      </w:pPr>
      <w:r>
        <w:t>AT-024  Pegasus</w:t>
      </w:r>
    </w:p>
    <w:p>
      <w:r>
        <w:rPr>
          <w:b/>
        </w:rPr>
        <w:t>Celestial  |  ND 2  |  Comum  |  SRD 5.2.1</w:t>
        <w:br/>
      </w:r>
      <w:hyperlink r:id="rId11">
        <w:r>
          <w:rPr>
            <w:color w:val="1F4E79"/>
            <w:u w:val="single"/>
          </w:rPr>
          <w:t>Referência</w:t>
        </w:r>
      </w:hyperlink>
    </w:p>
    <w:p>
      <w:pPr>
        <w:spacing w:after="20"/>
      </w:pPr>
      <w:r>
        <w:t>Pegasus | COMUM • ND 2</w:t>
      </w:r>
    </w:p>
    <w:p>
      <w:pPr>
        <w:spacing w:after="20"/>
      </w:pPr>
      <w:r>
        <w:t>Tipo: Celestial  CA: 12  PV: 59  ND: 2</w:t>
      </w:r>
    </w:p>
    <w:p>
      <w:pPr>
        <w:spacing w:after="20"/>
      </w:pPr>
      <w:r>
        <w:t>Large Celestial, Chaotic Good</w:t>
      </w:r>
    </w:p>
    <w:p>
      <w:pPr>
        <w:spacing w:after="20"/>
      </w:pPr>
      <w:r>
        <w:t>AC 12</w:t>
      </w:r>
    </w:p>
    <w:p>
      <w:pPr>
        <w:spacing w:after="20"/>
      </w:pPr>
      <w:r>
        <w:t>Initiative +2 (12)</w:t>
      </w:r>
    </w:p>
    <w:p>
      <w:pPr>
        <w:spacing w:after="20"/>
      </w:pPr>
      <w:r>
        <w:t>HP 59 (7d10 + 21)</w:t>
      </w:r>
    </w:p>
    <w:p>
      <w:pPr>
        <w:spacing w:after="20"/>
      </w:pPr>
      <w:r>
        <w:t>Speed 60 ft., Fly 90 ft. Str    18 +4 +4 Dex     15 +2 +4 Con     16 +3 +5 Int       10 +0 +0 Wis     15 +2 +4 Cha     13 +1</w:t>
      </w:r>
    </w:p>
    <w:p>
      <w:pPr>
        <w:spacing w:after="20"/>
      </w:pPr>
      <w:r>
        <w:t>+3</w:t>
      </w:r>
    </w:p>
    <w:p>
      <w:pPr>
        <w:spacing w:after="20"/>
      </w:pPr>
      <w:r>
        <w:t>Skills Perception +6</w:t>
      </w:r>
    </w:p>
    <w:p>
      <w:pPr>
        <w:spacing w:after="20"/>
      </w:pPr>
      <w:r>
        <w:t>Senses Passive Perception 16</w:t>
      </w:r>
    </w:p>
    <w:p>
      <w:pPr>
        <w:spacing w:after="20"/>
      </w:pPr>
      <w:r>
        <w:t>Languages Understands Celestial, Common, Elvish, and Sylvan but can’t speak</w:t>
      </w:r>
    </w:p>
    <w:p>
      <w:pPr>
        <w:spacing w:after="20"/>
      </w:pPr>
      <w:r>
        <w:t>CR 2 (XP 450; PB +2)</w:t>
      </w:r>
    </w:p>
    <w:p>
      <w:pPr>
        <w:spacing w:after="20"/>
      </w:pPr>
      <w:r>
        <w:t>Actions</w:t>
      </w:r>
    </w:p>
    <w:p>
      <w:pPr>
        <w:spacing w:after="20"/>
      </w:pPr>
      <w:r>
        <w:t>Hooves. Melee Attack Roll: +6, reach 5 ft. Hit: 7 (1d6 + 4) Bludgeoning damage plus 5 (2d4) Radiant damage.</w:t>
      </w:r>
    </w:p>
    <w:p>
      <w:pPr>
        <w:spacing w:after="20"/>
      </w:pPr>
      <w:r>
        <w:t>Ficha oficial em inglês: SRD 5.2.1, pág. 313.</w:t>
      </w:r>
    </w:p>
    <w:p/>
    <w:p>
      <w:pPr>
        <w:pStyle w:val="Heading2"/>
      </w:pPr>
      <w:r>
        <w:t>AT-025  Unicorn</w:t>
      </w:r>
    </w:p>
    <w:p>
      <w:r>
        <w:rPr>
          <w:b/>
        </w:rPr>
        <w:t>Celestial  |  ND 5  |  Comum  |  SRD 5.2.1</w:t>
        <w:br/>
      </w:r>
      <w:hyperlink r:id="rId11">
        <w:r>
          <w:rPr>
            <w:color w:val="1F4E79"/>
            <w:u w:val="single"/>
          </w:rPr>
          <w:t>Referência</w:t>
        </w:r>
      </w:hyperlink>
    </w:p>
    <w:p>
      <w:pPr>
        <w:spacing w:after="20"/>
      </w:pPr>
      <w:r>
        <w:t>Unicorn | COMUM • ND 5</w:t>
      </w:r>
    </w:p>
    <w:p>
      <w:pPr>
        <w:spacing w:after="20"/>
      </w:pPr>
      <w:r>
        <w:t>Tipo: Celestial  CA: 12  PV: 97  ND: 5</w:t>
      </w:r>
    </w:p>
    <w:p>
      <w:pPr>
        <w:spacing w:after="20"/>
      </w:pPr>
      <w:r>
        <w:t>Large Celestial, Lawful Good</w:t>
      </w:r>
    </w:p>
    <w:p>
      <w:pPr>
        <w:spacing w:after="20"/>
      </w:pPr>
      <w:r>
        <w:t>AC 12</w:t>
      </w:r>
    </w:p>
    <w:p>
      <w:pPr>
        <w:spacing w:after="20"/>
      </w:pPr>
      <w:r>
        <w:t>Initiative +8 (18)</w:t>
      </w:r>
    </w:p>
    <w:p>
      <w:pPr>
        <w:spacing w:after="20"/>
      </w:pPr>
      <w:r>
        <w:t>HP 97 (13d10 + 26)</w:t>
      </w:r>
    </w:p>
    <w:p>
      <w:pPr>
        <w:spacing w:after="20"/>
      </w:pPr>
      <w:r>
        <w:t>Speed 50 ft. Str    18 +4 +4 Dex     14 +2 +2 Con     15 +2 +2 Int       11 +0 +0 Wis     17 +3 +3 Cha     16 +3 +3</w:t>
      </w:r>
    </w:p>
    <w:p>
      <w:pPr>
        <w:spacing w:after="20"/>
      </w:pPr>
      <w:r>
        <w:t>Immunities Poison; Charmed, Paralyzed, Poisoned</w:t>
      </w:r>
    </w:p>
    <w:p>
      <w:pPr>
        <w:spacing w:after="20"/>
      </w:pPr>
      <w:r>
        <w:t>Senses Darkvision 60 ft.; Passive Perception 13</w:t>
      </w:r>
    </w:p>
    <w:p>
      <w:pPr>
        <w:spacing w:after="20"/>
      </w:pPr>
      <w:r>
        <w:t>Languages Celestial, Elvish, Sylvan; telepathy 120 ft.</w:t>
      </w:r>
    </w:p>
    <w:p>
      <w:pPr>
        <w:spacing w:after="20"/>
      </w:pPr>
      <w:r>
        <w:t>CR 5 (XP 1,800; PB +3)</w:t>
      </w:r>
    </w:p>
    <w:p>
      <w:pPr>
        <w:spacing w:after="20"/>
      </w:pPr>
      <w:r>
        <w:t>Traits</w:t>
      </w:r>
    </w:p>
    <w:p>
      <w:pPr>
        <w:spacing w:after="20"/>
      </w:pPr>
      <w:r>
        <w:t>Legendary Resistance (3/Day). If the unicorn fails a saving throw, it can choose to succeed instead.</w:t>
      </w:r>
    </w:p>
    <w:p>
      <w:pPr>
        <w:spacing w:after="20"/>
      </w:pPr>
      <w:r>
        <w:t>Magic Resistance. The unicorn has Advantage on saving throws against spells and other magical effects.</w:t>
      </w:r>
    </w:p>
    <w:p>
      <w:pPr>
        <w:spacing w:after="20"/>
      </w:pPr>
      <w:r>
        <w:t>Actions</w:t>
      </w:r>
    </w:p>
    <w:p>
      <w:pPr>
        <w:spacing w:after="20"/>
      </w:pPr>
      <w:r>
        <w:t>Multiattack. The unicorn makes one Hooves attack and one Radiant Horn attack.</w:t>
      </w:r>
    </w:p>
    <w:p>
      <w:pPr>
        <w:spacing w:after="20"/>
      </w:pPr>
      <w:r>
        <w:t>Hooves. Melee Attack Roll: +7, reach 5 ft. Hit: 11 (2d6 + 4) Bludgeoning damage.</w:t>
      </w:r>
    </w:p>
    <w:p>
      <w:pPr>
        <w:spacing w:after="20"/>
      </w:pPr>
      <w:r>
        <w:t>Radiant Horn. Melee Attack Roll: +7, reach 5 ft. Hit: 9 (1d10 + 4) Radiant damage.</w:t>
      </w:r>
    </w:p>
    <w:p>
      <w:pPr>
        <w:spacing w:after="20"/>
      </w:pPr>
      <w:r>
        <w:t>Spellcasting. The unicorn casts one of the following spells, requiring no spell components and using Charisma as the spellcasting</w:t>
      </w:r>
    </w:p>
    <w:p>
      <w:pPr>
        <w:spacing w:after="20"/>
      </w:pPr>
      <w:r>
        <w:t>ability (spell save DC 14): At Will: Detect Evil and Good, Druidcraft 1/Day Each: Calm Emotions, Dispel Evil and Good, Entangle,</w:t>
      </w:r>
    </w:p>
    <w:p>
      <w:pPr>
        <w:spacing w:after="20"/>
      </w:pPr>
      <w:r>
        <w:t>Pass without Trace, Word of Recall</w:t>
      </w:r>
    </w:p>
    <w:p>
      <w:pPr>
        <w:spacing w:after="20"/>
      </w:pPr>
      <w:r>
        <w:t>Bonus Actions</w:t>
      </w:r>
    </w:p>
    <w:p>
      <w:pPr>
        <w:spacing w:after="20"/>
      </w:pPr>
      <w:r>
        <w:t>Unicorn’s Blessing (3/Day). The unicorn touches another creature with its horn and casts Cure Wounds or Lesser Restoration on</w:t>
      </w:r>
    </w:p>
    <w:p>
      <w:pPr>
        <w:spacing w:after="20"/>
      </w:pPr>
      <w:r>
        <w:t>that creature, using the same spellcasting ability as Spellcasting.</w:t>
      </w:r>
    </w:p>
    <w:p>
      <w:pPr>
        <w:spacing w:after="20"/>
      </w:pPr>
      <w:r>
        <w:t>Legendary Actions</w:t>
      </w:r>
    </w:p>
    <w:p>
      <w:pPr>
        <w:spacing w:after="20"/>
      </w:pPr>
      <w:r>
        <w:t>Legendary Action Uses: 3. Immediately after another creature’s turn, the unicorn can expend a use to take one of the following</w:t>
      </w:r>
    </w:p>
    <w:p>
      <w:pPr>
        <w:spacing w:after="20"/>
      </w:pPr>
      <w:r>
        <w:t>actions. The unicorn regains all expended uses at the start of each of its turns.</w:t>
      </w:r>
    </w:p>
    <w:p>
      <w:pPr>
        <w:spacing w:after="20"/>
      </w:pPr>
      <w:r>
        <w:t>Charging Horn. The unicorn moves up to half its Speed without provoking Opportunity Attacks, and it makes one Radiant Horn</w:t>
      </w:r>
    </w:p>
    <w:p>
      <w:pPr>
        <w:spacing w:after="20"/>
      </w:pPr>
      <w:r>
        <w:t>attack.</w:t>
      </w:r>
    </w:p>
    <w:p>
      <w:pPr>
        <w:spacing w:after="20"/>
      </w:pPr>
      <w:r>
        <w:t>Shimmering Shield. The unicorn targets itself or one creature it can see within 60 feet of itself. The target gains 10 (3d6)</w:t>
      </w:r>
    </w:p>
    <w:p>
      <w:pPr>
        <w:spacing w:after="20"/>
      </w:pPr>
      <w:r>
        <w:t>Temporary Hit Points, and its AC increases by 2 until the end of the unicorn’s next turn. The unicorn can’t take this action again</w:t>
      </w:r>
    </w:p>
    <w:p>
      <w:pPr>
        <w:spacing w:after="20"/>
      </w:pPr>
      <w:r>
        <w:t>until the start of its next turn.</w:t>
      </w:r>
    </w:p>
    <w:p>
      <w:pPr>
        <w:spacing w:after="20"/>
      </w:pPr>
      <w:r>
        <w:t>Ficha oficial em inglês: SRD 5.2.1, pág. 334.</w:t>
      </w:r>
    </w:p>
    <w:p/>
    <w:p>
      <w:pPr>
        <w:pStyle w:val="Heading2"/>
      </w:pPr>
      <w:r>
        <w:t>AT-026  Deva</w:t>
      </w:r>
    </w:p>
    <w:p>
      <w:r>
        <w:rPr>
          <w:b/>
        </w:rPr>
        <w:t>Celestial  |  ND 10  |  Incomum  |  SRD 5.2.1</w:t>
        <w:br/>
      </w:r>
      <w:hyperlink r:id="rId11">
        <w:r>
          <w:rPr>
            <w:color w:val="1F4E79"/>
            <w:u w:val="single"/>
          </w:rPr>
          <w:t>Referência</w:t>
        </w:r>
      </w:hyperlink>
    </w:p>
    <w:p>
      <w:pPr>
        <w:spacing w:after="20"/>
      </w:pPr>
      <w:r>
        <w:t>Deva | INCOMUM • ND 10</w:t>
      </w:r>
    </w:p>
    <w:p>
      <w:pPr>
        <w:spacing w:after="20"/>
      </w:pPr>
      <w:r>
        <w:t>Tipo: Celestial  CA: 17  PV: 229  ND: 10</w:t>
      </w:r>
    </w:p>
    <w:p>
      <w:pPr>
        <w:spacing w:after="20"/>
      </w:pPr>
      <w:r>
        <w:t>Medium Celestial (Angel), Lawful Good</w:t>
      </w:r>
    </w:p>
    <w:p>
      <w:pPr>
        <w:spacing w:after="20"/>
      </w:pPr>
      <w:r>
        <w:t>AC 17</w:t>
      </w:r>
    </w:p>
    <w:p>
      <w:pPr>
        <w:spacing w:after="20"/>
      </w:pPr>
      <w:r>
        <w:t>Initiative +4 (14)</w:t>
      </w:r>
    </w:p>
    <w:p>
      <w:pPr>
        <w:spacing w:after="20"/>
      </w:pPr>
      <w:r>
        <w:t>HP 229 (27d8 + 108)</w:t>
      </w:r>
    </w:p>
    <w:p>
      <w:pPr>
        <w:spacing w:after="20"/>
      </w:pPr>
      <w:r>
        <w:t>Speed 30 ft., Fly 90 ft. (hover) Str     18 +4 +4 Dex     18 +4 +4 Con     18 +4 +4 Int       17 +3 +3 Wis     20 +5 +9 Cha</w:t>
      </w:r>
    </w:p>
    <w:p>
      <w:pPr>
        <w:spacing w:after="20"/>
      </w:pPr>
      <w:r>
        <w:t>20 +5 +9</w:t>
      </w:r>
    </w:p>
    <w:p>
      <w:pPr>
        <w:spacing w:after="20"/>
      </w:pPr>
      <w:r>
        <w:t>Skills Insight +9, Perception +9</w:t>
      </w:r>
    </w:p>
    <w:p>
      <w:pPr>
        <w:spacing w:after="20"/>
      </w:pPr>
      <w:r>
        <w:t>Resistances Radiant</w:t>
      </w:r>
    </w:p>
    <w:p>
      <w:pPr>
        <w:spacing w:after="20"/>
      </w:pPr>
      <w:r>
        <w:t>Immunities Charmed, Exhaustion, Frightened</w:t>
      </w:r>
    </w:p>
    <w:p>
      <w:pPr>
        <w:spacing w:after="20"/>
      </w:pPr>
      <w:r>
        <w:t>Senses Darkvision 120 ft.; Passive Perception 19</w:t>
      </w:r>
    </w:p>
    <w:p>
      <w:pPr>
        <w:spacing w:after="20"/>
      </w:pPr>
      <w:r>
        <w:t>Languages All; telepathy 120 ft.</w:t>
      </w:r>
    </w:p>
    <w:p>
      <w:pPr>
        <w:spacing w:after="20"/>
      </w:pPr>
      <w:r>
        <w:t>CR 10 (XP 5,900; PB +4)</w:t>
      </w:r>
    </w:p>
    <w:p>
      <w:pPr>
        <w:spacing w:after="20"/>
      </w:pPr>
      <w:r>
        <w:t>Traits</w:t>
      </w:r>
    </w:p>
    <w:p>
      <w:pPr>
        <w:spacing w:after="20"/>
      </w:pPr>
      <w:r>
        <w:t>Exalted Restoration. If the deva dies outside Mount Celestia, its body disappears, and it gains a new body instantly, reviving with</w:t>
      </w:r>
    </w:p>
    <w:p>
      <w:pPr>
        <w:spacing w:after="20"/>
      </w:pPr>
      <w:r>
        <w:t>all its Hit Points somewhere in Mount Celestia.</w:t>
      </w:r>
    </w:p>
    <w:p>
      <w:pPr>
        <w:spacing w:after="20"/>
      </w:pPr>
      <w:r>
        <w:t>Magic Resistance. The deva has Advantage on saving throws against spells and other magical effects.</w:t>
      </w:r>
    </w:p>
    <w:p>
      <w:pPr>
        <w:spacing w:after="20"/>
      </w:pPr>
      <w:r>
        <w:t>Actions</w:t>
      </w:r>
    </w:p>
    <w:p>
      <w:pPr>
        <w:spacing w:after="20"/>
      </w:pPr>
      <w:r>
        <w:t>Multiattack. The deva makes two Holy Mace attacks.</w:t>
      </w:r>
    </w:p>
    <w:p>
      <w:pPr>
        <w:spacing w:after="20"/>
      </w:pPr>
      <w:r>
        <w:t>Holy Mace. Melee Attack Roll: +8, reach 5 ft. Hit: 7 (1d6 + 4) Bludgeoning damage plus 18 (4d8) Radiant damage.</w:t>
      </w:r>
    </w:p>
    <w:p>
      <w:pPr>
        <w:spacing w:after="20"/>
      </w:pPr>
      <w:r>
        <w:t>Spellcasting. The deva casts one of the following spells, requiring no Material components and using Charisma as the</w:t>
      </w:r>
    </w:p>
    <w:p>
      <w:pPr>
        <w:spacing w:after="20"/>
      </w:pPr>
      <w:r>
        <w:t>spellcasting ability (spell save DC 17): At Will: Detect Evil and Good, Shapechange (Beast or Humanoid form only, no Temporary</w:t>
      </w:r>
    </w:p>
    <w:p>
      <w:pPr>
        <w:spacing w:after="20"/>
      </w:pPr>
      <w:r>
        <w:t>Hit Points gained from the spell, and no Concentration or Temporary Hit Points required to maintain the spell) 1/Day Each:</w:t>
      </w:r>
    </w:p>
    <w:p>
      <w:pPr>
        <w:spacing w:after="20"/>
      </w:pPr>
      <w:r>
        <w:t>Commune, Raise Dead</w:t>
      </w:r>
    </w:p>
    <w:p>
      <w:pPr>
        <w:spacing w:after="20"/>
      </w:pPr>
      <w:r>
        <w:t>Bonus Actions</w:t>
      </w:r>
    </w:p>
    <w:p>
      <w:pPr>
        <w:spacing w:after="20"/>
      </w:pPr>
      <w:r>
        <w:t>Divine Aid (2/Day). The deva casts Cure Wounds, Lesser Restoration, or Remove Curse, using the same spellcasting ability as</w:t>
      </w:r>
    </w:p>
    <w:p>
      <w:pPr>
        <w:spacing w:after="20"/>
      </w:pPr>
      <w:r>
        <w:t>Spellcasting.</w:t>
      </w:r>
    </w:p>
    <w:p>
      <w:pPr>
        <w:spacing w:after="20"/>
      </w:pPr>
      <w:r>
        <w:t>Ficha oficial em inglês: SRD 5.2.1, pág. 279.</w:t>
      </w:r>
    </w:p>
    <w:p/>
    <w:p>
      <w:pPr>
        <w:pStyle w:val="Heading2"/>
      </w:pPr>
      <w:r>
        <w:t>AT-027  Guardian Naga</w:t>
      </w:r>
    </w:p>
    <w:p>
      <w:r>
        <w:rPr>
          <w:b/>
        </w:rPr>
        <w:t>Celestial  |  ND 10  |  Incomum  |  SRD 5.2.1</w:t>
        <w:br/>
      </w:r>
      <w:hyperlink r:id="rId11">
        <w:r>
          <w:rPr>
            <w:color w:val="1F4E79"/>
            <w:u w:val="single"/>
          </w:rPr>
          <w:t>Referência</w:t>
        </w:r>
      </w:hyperlink>
    </w:p>
    <w:p>
      <w:pPr>
        <w:spacing w:after="20"/>
      </w:pPr>
      <w:r>
        <w:t>Guardian Naga | INCOMUM • ND 10</w:t>
      </w:r>
    </w:p>
    <w:p>
      <w:pPr>
        <w:spacing w:after="20"/>
      </w:pPr>
      <w:r>
        <w:t>Tipo: Celestial  CA: 18  PV: 136  ND: 10</w:t>
      </w:r>
    </w:p>
    <w:p>
      <w:pPr>
        <w:spacing w:after="20"/>
      </w:pPr>
      <w:r>
        <w:t>Large Celestial, Lawful Good</w:t>
      </w:r>
    </w:p>
    <w:p>
      <w:pPr>
        <w:spacing w:after="20"/>
      </w:pPr>
      <w:r>
        <w:t>AC 18</w:t>
      </w:r>
    </w:p>
    <w:p>
      <w:pPr>
        <w:spacing w:after="20"/>
      </w:pPr>
      <w:r>
        <w:t>Initiative +4 (14)</w:t>
      </w:r>
    </w:p>
    <w:p>
      <w:pPr>
        <w:spacing w:after="20"/>
      </w:pPr>
      <w:r>
        <w:t>HP 136 (16d10 + 48)</w:t>
      </w:r>
    </w:p>
    <w:p>
      <w:pPr>
        <w:spacing w:after="20"/>
      </w:pPr>
      <w:r>
        <w:t>Speed 40 ft., Climb 40 ft., Swim 40 ft. Str       19 +4 +4 Dex     18 +4 +8 Con     16 +3 +7 Int       16 +3 +7 Wis     19 +4</w:t>
      </w:r>
    </w:p>
    <w:p>
      <w:pPr>
        <w:spacing w:after="20"/>
      </w:pPr>
      <w:r>
        <w:t>+8 Cha  18 +4 +8</w:t>
      </w:r>
    </w:p>
    <w:p>
      <w:pPr>
        <w:spacing w:after="20"/>
      </w:pPr>
      <w:r>
        <w:t>Skills Arcana +11, History +11, Religion +11</w:t>
      </w:r>
    </w:p>
    <w:p>
      <w:pPr>
        <w:spacing w:after="20"/>
      </w:pPr>
      <w:r>
        <w:t>Immunities Poison; Charmed, Paralyzed, Poisoned, Restrained</w:t>
      </w:r>
    </w:p>
    <w:p>
      <w:pPr>
        <w:spacing w:after="20"/>
      </w:pPr>
      <w:r>
        <w:t>Senses Darkvision 60 ft.; Passive Perception 14</w:t>
      </w:r>
    </w:p>
    <w:p>
      <w:pPr>
        <w:spacing w:after="20"/>
      </w:pPr>
      <w:r>
        <w:t>Languages Celestial, Common</w:t>
      </w:r>
    </w:p>
    <w:p>
      <w:pPr>
        <w:spacing w:after="20"/>
      </w:pPr>
      <w:r>
        <w:t>CR 10 (XP 5,900; PB +4)</w:t>
      </w:r>
    </w:p>
    <w:p>
      <w:pPr>
        <w:spacing w:after="20"/>
      </w:pPr>
      <w:r>
        <w:t>Traits</w:t>
      </w:r>
    </w:p>
    <w:p>
      <w:pPr>
        <w:spacing w:after="20"/>
      </w:pPr>
      <w:r>
        <w:t>Celestial Restoration. If the naga dies, it returns to life in 1d6 days and regains all its Hit Points unless Dispel Evil and Good is</w:t>
      </w:r>
    </w:p>
    <w:p>
      <w:pPr>
        <w:spacing w:after="20"/>
      </w:pPr>
      <w:r>
        <w:t>cast on its remains.</w:t>
      </w:r>
    </w:p>
    <w:p>
      <w:pPr>
        <w:spacing w:after="20"/>
      </w:pPr>
      <w:r>
        <w:t>Actions</w:t>
      </w:r>
    </w:p>
    <w:p>
      <w:pPr>
        <w:spacing w:after="20"/>
      </w:pPr>
      <w:r>
        <w:t>Multiattack. The naga makes two Bite attacks. It can replace any attack with a use of Poisonous Spittle.</w:t>
      </w:r>
    </w:p>
    <w:p>
      <w:pPr>
        <w:spacing w:after="20"/>
      </w:pPr>
      <w:r>
        <w:t>Bite. Melee Attack Roll: +8, reach 10 ft. Hit: 17 (2d12 + 4) Piercing damage plus 22 (4d10) Poison damage.</w:t>
      </w:r>
    </w:p>
    <w:p>
      <w:pPr>
        <w:spacing w:after="20"/>
      </w:pPr>
      <w:r>
        <w:t>Poisonous Spittle. Constitution Saving Throw: DC 16, one creature the naga can see within 60 feet. Failure: 31 (7d8) Poison</w:t>
      </w:r>
    </w:p>
    <w:p>
      <w:pPr>
        <w:spacing w:after="20"/>
      </w:pPr>
      <w:r>
        <w:t>damage, and the target has the Blinded condition until the start of the naga’s next turn. Success: Half damage only.</w:t>
      </w:r>
    </w:p>
    <w:p>
      <w:pPr>
        <w:spacing w:after="20"/>
      </w:pPr>
      <w:r>
        <w:t>Spellcasting. The naga casts one of the following spells, requiring no Somatic or Material components and using Wisdom as the</w:t>
      </w:r>
    </w:p>
    <w:p>
      <w:pPr>
        <w:spacing w:after="20"/>
      </w:pPr>
      <w:r>
        <w:t>spellcasting ability (spell save DC 16): At Will: Thaumaturgy 1/Day Each: Clairvoyance, Cure Wounds (level 6 version), Flame</w:t>
      </w:r>
    </w:p>
    <w:p>
      <w:pPr>
        <w:spacing w:after="20"/>
      </w:pPr>
      <w:r>
        <w:t>Strike (level 6 version), Geas, True Seeing</w:t>
      </w:r>
    </w:p>
    <w:p>
      <w:pPr>
        <w:spacing w:after="20"/>
      </w:pPr>
      <w:r>
        <w:t>Ficha oficial em inglês: SRD 5.2.1, pág. 296.</w:t>
      </w:r>
    </w:p>
    <w:p/>
    <w:p>
      <w:pPr>
        <w:pStyle w:val="Heading2"/>
      </w:pPr>
      <w:r>
        <w:t>AT-028  Sphinx of Lore</w:t>
      </w:r>
    </w:p>
    <w:p>
      <w:r>
        <w:rPr>
          <w:b/>
        </w:rPr>
        <w:t>Celestial  |  ND 11  |  Rara  |  SRD 5.2.1</w:t>
        <w:br/>
      </w:r>
      <w:hyperlink r:id="rId11">
        <w:r>
          <w:rPr>
            <w:color w:val="1F4E79"/>
            <w:u w:val="single"/>
          </w:rPr>
          <w:t>Referência</w:t>
        </w:r>
      </w:hyperlink>
    </w:p>
    <w:p>
      <w:pPr>
        <w:spacing w:after="20"/>
      </w:pPr>
      <w:r>
        <w:t>Sphinx of Lore | RARA • ND 11</w:t>
      </w:r>
    </w:p>
    <w:p>
      <w:pPr>
        <w:spacing w:after="20"/>
      </w:pPr>
      <w:r>
        <w:t>Tipo: Celestial  CA: 17  PV: 170  ND: 11</w:t>
      </w:r>
    </w:p>
    <w:p>
      <w:pPr>
        <w:spacing w:after="20"/>
      </w:pPr>
      <w:r>
        <w:t>Large Celestial, Lawful Neutral</w:t>
      </w:r>
    </w:p>
    <w:p>
      <w:pPr>
        <w:spacing w:after="20"/>
      </w:pPr>
      <w:r>
        <w:t>AC 17</w:t>
      </w:r>
    </w:p>
    <w:p>
      <w:pPr>
        <w:spacing w:after="20"/>
      </w:pPr>
      <w:r>
        <w:t>Initiative +10 (20)</w:t>
      </w:r>
    </w:p>
    <w:p>
      <w:pPr>
        <w:spacing w:after="20"/>
      </w:pPr>
      <w:r>
        <w:t>HP 170 (20d10 + 60)</w:t>
      </w:r>
    </w:p>
    <w:p>
      <w:pPr>
        <w:spacing w:after="20"/>
      </w:pPr>
      <w:r>
        <w:t>Speed 40 ft., Fly 60 ft. Str    18 +4 +4 Dex     15 +2 +2 Con     16 +3 +3 Int       18 +4 +4 Wis     18 +4 +4 Cha     18 +4</w:t>
      </w:r>
    </w:p>
    <w:p>
      <w:pPr>
        <w:spacing w:after="20"/>
      </w:pPr>
      <w:r>
        <w:t>+4</w:t>
      </w:r>
    </w:p>
    <w:p>
      <w:pPr>
        <w:spacing w:after="20"/>
      </w:pPr>
      <w:r>
        <w:t>Skills Arcana +12, History +12, Perception +8, Religion +12</w:t>
      </w:r>
    </w:p>
    <w:p>
      <w:pPr>
        <w:spacing w:after="20"/>
      </w:pPr>
      <w:r>
        <w:t>Resistances Necrotic, Radiant</w:t>
      </w:r>
    </w:p>
    <w:p>
      <w:pPr>
        <w:spacing w:after="20"/>
      </w:pPr>
      <w:r>
        <w:t>Immunities Psychic; Charmed, Frightened</w:t>
      </w:r>
    </w:p>
    <w:p>
      <w:pPr>
        <w:spacing w:after="20"/>
      </w:pPr>
      <w:r>
        <w:t>Senses Truesight 120 ft.; Passive Perception 18</w:t>
      </w:r>
    </w:p>
    <w:p>
      <w:pPr>
        <w:spacing w:after="20"/>
      </w:pPr>
      <w:r>
        <w:t>Languages Celestial, Common</w:t>
      </w:r>
    </w:p>
    <w:p>
      <w:pPr>
        <w:spacing w:after="20"/>
      </w:pPr>
      <w:r>
        <w:t>CR 11 (XP 7,200, or 8,400 in lair; PB +4)</w:t>
      </w:r>
    </w:p>
    <w:p>
      <w:pPr>
        <w:spacing w:after="20"/>
      </w:pPr>
      <w:r>
        <w:t>Traits</w:t>
      </w:r>
    </w:p>
    <w:p>
      <w:pPr>
        <w:spacing w:after="20"/>
      </w:pPr>
      <w:r>
        <w:t>Inscrutable. No magic can observe the sphinx remotely or detect its thoughts without its permission. Wisdom (Insight) checks</w:t>
      </w:r>
    </w:p>
    <w:p>
      <w:pPr>
        <w:spacing w:after="20"/>
      </w:pPr>
      <w:r>
        <w:t>made to ascertain its intentions or sincerity are made with Disadvantage. Legendary Resistance (3/Day, or 4/Day in Lair). If the</w:t>
      </w:r>
    </w:p>
    <w:p>
      <w:pPr>
        <w:spacing w:after="20"/>
      </w:pPr>
      <w:r>
        <w:t>sphinx fails a saving throw, it can choose to succeed instead.</w:t>
      </w:r>
    </w:p>
    <w:p>
      <w:pPr>
        <w:spacing w:after="20"/>
      </w:pPr>
      <w:r>
        <w:t>Actions</w:t>
      </w:r>
    </w:p>
    <w:p>
      <w:pPr>
        <w:spacing w:after="20"/>
      </w:pPr>
      <w:r>
        <w:t>Multiattack. The sphinx makes three Claw attacks.</w:t>
      </w:r>
    </w:p>
    <w:p>
      <w:pPr>
        <w:spacing w:after="20"/>
      </w:pPr>
      <w:r>
        <w:t>Claw. Melee Attack Roll: +8, reach 5 ft. Hit: 14 (3d6 + 4) Slashing damage.</w:t>
      </w:r>
    </w:p>
    <w:p>
      <w:pPr>
        <w:spacing w:after="20"/>
      </w:pPr>
      <w:r>
        <w:t>Mind-Rending Roar (Recharge 5–6). Wisdom Saving Throw: DC 16, each enemy in a 300-foot Emanation originating from the</w:t>
      </w:r>
    </w:p>
    <w:p>
      <w:pPr>
        <w:spacing w:after="20"/>
      </w:pPr>
      <w:r>
        <w:t>sphinx. Failure: 35 (10d6) Psychic damage, and the target has the Incapacitated condition until the start of the sphinx’s next turn.</w:t>
      </w:r>
    </w:p>
    <w:p>
      <w:pPr>
        <w:spacing w:after="20"/>
      </w:pPr>
      <w:r>
        <w:t>Spellcasting. The sphinx casts one of the following spells, requiring no Material components and using Intelligence as the</w:t>
      </w:r>
    </w:p>
    <w:p>
      <w:pPr>
        <w:spacing w:after="20"/>
      </w:pPr>
      <w:r>
        <w:t>spellcasting ability (spell save DC 16): At Will: Detect Magic, Identify, Mage Hand, Minor Illusion, Prestidigitation 1/Day Each:</w:t>
      </w:r>
    </w:p>
    <w:p>
      <w:pPr>
        <w:spacing w:after="20"/>
      </w:pPr>
      <w:r>
        <w:t>Dispel Magic, Legend Lore, Locate Object, Plane Shift, Remove Curse, Tongues</w:t>
      </w:r>
    </w:p>
    <w:p>
      <w:pPr>
        <w:spacing w:after="20"/>
      </w:pPr>
      <w:r>
        <w:t>Legendary Actions</w:t>
      </w:r>
    </w:p>
    <w:p>
      <w:pPr>
        <w:spacing w:after="20"/>
      </w:pPr>
      <w:r>
        <w:t>Legendary Action Uses: 3 (4 in Lair). Immediately after another creature’s turn, the sphinx can expend a use to take one of the</w:t>
      </w:r>
    </w:p>
    <w:p>
      <w:pPr>
        <w:spacing w:after="20"/>
      </w:pPr>
      <w:r>
        <w:t>following actions. The sphinx regains all expended uses at the start of each of its turns.</w:t>
      </w:r>
    </w:p>
    <w:p>
      <w:pPr>
        <w:spacing w:after="20"/>
      </w:pPr>
      <w:r>
        <w:t>Arcane Prowl. The sphinx can teleport up to 30 feet to an unoccupied space it can see, and it makes one Claw attack.</w:t>
      </w:r>
    </w:p>
    <w:p>
      <w:pPr>
        <w:spacing w:after="20"/>
      </w:pPr>
      <w:r>
        <w:t>Weight of Years. Constitution Saving Throw: DC 16, one creature the sphinx can see within 120 feet. Failure:</w:t>
      </w:r>
    </w:p>
    <w:p>
      <w:pPr>
        <w:spacing w:after="20"/>
      </w:pPr>
      <w:r>
        <w:t>The target gains 1 Exhaustion level. While the target has any Exhaustion levels, it appears 3d10 years older. Failure or Success:</w:t>
      </w:r>
    </w:p>
    <w:p>
      <w:pPr>
        <w:spacing w:after="20"/>
      </w:pPr>
      <w:r>
        <w:t>The sphinx can’t take this action again until the start of its next turn.</w:t>
      </w:r>
    </w:p>
    <w:p>
      <w:pPr>
        <w:spacing w:after="20"/>
      </w:pPr>
      <w:r>
        <w:t>Ficha oficial em inglês: SRD 5.2.1, pág. 327–328.</w:t>
      </w:r>
    </w:p>
    <w:p/>
    <w:p>
      <w:pPr>
        <w:pStyle w:val="Heading2"/>
      </w:pPr>
      <w:r>
        <w:t>AT-030  Planetar</w:t>
      </w:r>
    </w:p>
    <w:p>
      <w:r>
        <w:rPr>
          <w:b/>
        </w:rPr>
        <w:t>Celestial  |  ND 16  |  Lendária  |  SRD 5.2.1</w:t>
        <w:br/>
      </w:r>
      <w:hyperlink r:id="rId11">
        <w:r>
          <w:rPr>
            <w:color w:val="1F4E79"/>
            <w:u w:val="single"/>
          </w:rPr>
          <w:t>Referência</w:t>
        </w:r>
      </w:hyperlink>
    </w:p>
    <w:p>
      <w:pPr>
        <w:spacing w:after="20"/>
      </w:pPr>
      <w:r>
        <w:t>Planetar | LENDÁRIA • ND 16</w:t>
      </w:r>
    </w:p>
    <w:p>
      <w:pPr>
        <w:spacing w:after="20"/>
      </w:pPr>
      <w:r>
        <w:t>Tipo: Celestial  CA: 19  PV: 262  ND: 16</w:t>
      </w:r>
    </w:p>
    <w:p>
      <w:pPr>
        <w:spacing w:after="20"/>
      </w:pPr>
      <w:r>
        <w:t>Large Celestial (Angel), Lawful Good</w:t>
      </w:r>
    </w:p>
    <w:p>
      <w:pPr>
        <w:spacing w:after="20"/>
      </w:pPr>
      <w:r>
        <w:t>AC 19</w:t>
      </w:r>
    </w:p>
    <w:p>
      <w:pPr>
        <w:spacing w:after="20"/>
      </w:pPr>
      <w:r>
        <w:t>Initiative +10 (20)</w:t>
      </w:r>
    </w:p>
    <w:p>
      <w:pPr>
        <w:spacing w:after="20"/>
      </w:pPr>
      <w:r>
        <w:t>HP 262 (21d10 + 147)</w:t>
      </w:r>
    </w:p>
    <w:p>
      <w:pPr>
        <w:spacing w:after="20"/>
      </w:pPr>
      <w:r>
        <w:t>Speed 40 ft., Fly 120 ft. (hover) Str    24 +7 +12 Dex    20 +5 +5 Con     24 +7 +12 Int      19 +4 +4 Wis     22 +6 +11 Cha</w:t>
      </w:r>
    </w:p>
    <w:p>
      <w:pPr>
        <w:spacing w:after="20"/>
      </w:pPr>
      <w:r>
        <w:t>25 +7 +12</w:t>
      </w:r>
    </w:p>
    <w:p>
      <w:pPr>
        <w:spacing w:after="20"/>
      </w:pPr>
      <w:r>
        <w:t>Skills Perception +11</w:t>
      </w:r>
    </w:p>
    <w:p>
      <w:pPr>
        <w:spacing w:after="20"/>
      </w:pPr>
      <w:r>
        <w:t>Resistances Radiant</w:t>
      </w:r>
    </w:p>
    <w:p>
      <w:pPr>
        <w:spacing w:after="20"/>
      </w:pPr>
      <w:r>
        <w:t>Immunities Charmed, Exhaustion, Frightened</w:t>
      </w:r>
    </w:p>
    <w:p>
      <w:pPr>
        <w:spacing w:after="20"/>
      </w:pPr>
      <w:r>
        <w:t>Senses Truesight 120 ft.; Passive Perception 21</w:t>
      </w:r>
    </w:p>
    <w:p>
      <w:pPr>
        <w:spacing w:after="20"/>
      </w:pPr>
      <w:r>
        <w:t>Languages All; telepathy 120 ft.</w:t>
      </w:r>
    </w:p>
    <w:p>
      <w:pPr>
        <w:spacing w:after="20"/>
      </w:pPr>
      <w:r>
        <w:t>CR 16 (XP 15,000; PB +5)</w:t>
      </w:r>
    </w:p>
    <w:p>
      <w:pPr>
        <w:spacing w:after="20"/>
      </w:pPr>
      <w:r>
        <w:t>Traits</w:t>
      </w:r>
    </w:p>
    <w:p>
      <w:pPr>
        <w:spacing w:after="20"/>
      </w:pPr>
      <w:r>
        <w:t>Divine Awareness. The planetar knows if it hears a lie.</w:t>
      </w:r>
    </w:p>
    <w:p>
      <w:pPr>
        <w:spacing w:after="20"/>
      </w:pPr>
      <w:r>
        <w:t>Exalted Restoration. If the planetar dies outside Mount Celestia, its body disappears, and it gains a new body instantly, reviving</w:t>
      </w:r>
    </w:p>
    <w:p>
      <w:pPr>
        <w:spacing w:after="20"/>
      </w:pPr>
      <w:r>
        <w:t>with all its Hit Points somewhere in Mount Celestia.</w:t>
      </w:r>
    </w:p>
    <w:p>
      <w:pPr>
        <w:spacing w:after="20"/>
      </w:pPr>
      <w:r>
        <w:t>Magic Resistance. The planetar has Advantage on saving throws against spells and other magical effects.</w:t>
      </w:r>
    </w:p>
    <w:p>
      <w:pPr>
        <w:spacing w:after="20"/>
      </w:pPr>
      <w:r>
        <w:t>Actions</w:t>
      </w:r>
    </w:p>
    <w:p>
      <w:pPr>
        <w:spacing w:after="20"/>
      </w:pPr>
      <w:r>
        <w:t>Multiattack. The planetar makes three Radiant Sword attacks or uses Holy Burst twice.</w:t>
      </w:r>
    </w:p>
    <w:p>
      <w:pPr>
        <w:spacing w:after="20"/>
      </w:pPr>
      <w:r>
        <w:t>Radiant Sword. Melee Attack Roll: +12, reach 10 ft. Hit: 14 (2d6 + 7) Slashing damage plus 18 (4d8) Radiant damage.</w:t>
      </w:r>
    </w:p>
    <w:p>
      <w:pPr>
        <w:spacing w:after="20"/>
      </w:pPr>
      <w:r>
        <w:t>Holy Burst. Dexterity Saving Throw: DC 20, each enemy in a 20-foot-radius Sphere centered on a point the planetar can see</w:t>
      </w:r>
    </w:p>
    <w:p>
      <w:pPr>
        <w:spacing w:after="20"/>
      </w:pPr>
      <w:r>
        <w:t>within 120 feet. Failure: 24 (7d6) Radiant damage. Success: Half damage.</w:t>
      </w:r>
    </w:p>
    <w:p>
      <w:pPr>
        <w:spacing w:after="20"/>
      </w:pPr>
      <w:r>
        <w:t>Spellcasting. The planetar casts one of the following spells, requiring no Material components and using Charisma as</w:t>
      </w:r>
    </w:p>
    <w:p>
      <w:pPr>
        <w:spacing w:after="20"/>
      </w:pPr>
      <w:r>
        <w:t>spellcasting ability (spell save DC 20): At Will: Detect Evil and Good 1/Day Each: Commune, Control Weather, Dispel Evil and</w:t>
      </w:r>
    </w:p>
    <w:p>
      <w:pPr>
        <w:spacing w:after="20"/>
      </w:pPr>
      <w:r>
        <w:t>Good, Raise Dead</w:t>
      </w:r>
    </w:p>
    <w:p>
      <w:pPr>
        <w:spacing w:after="20"/>
      </w:pPr>
      <w:r>
        <w:t>Bonus Actions</w:t>
      </w:r>
    </w:p>
    <w:p>
      <w:pPr>
        <w:spacing w:after="20"/>
      </w:pPr>
      <w:r>
        <w:t>Divine Aid (2/Day). The planetar casts Cure Wounds, Invisibility, Lesser Restoration, or Remove Curse, using the same</w:t>
      </w:r>
    </w:p>
    <w:p>
      <w:pPr>
        <w:spacing w:after="20"/>
      </w:pPr>
      <w:r>
        <w:t>spellcasting ability as Spellcasting.</w:t>
      </w:r>
    </w:p>
    <w:p>
      <w:pPr>
        <w:spacing w:after="20"/>
      </w:pPr>
      <w:r>
        <w:t>Ficha oficial em inglês: SRD 5.2.1, pág. 315.</w:t>
      </w:r>
    </w:p>
    <w:p/>
    <w:p>
      <w:pPr>
        <w:pStyle w:val="Heading2"/>
      </w:pPr>
      <w:r>
        <w:t>AT-031  Sphinx of Valor</w:t>
      </w:r>
    </w:p>
    <w:p>
      <w:r>
        <w:rPr>
          <w:b/>
        </w:rPr>
        <w:t>Celestial  |  ND 17  |  Lendária  |  SRD 5.2.1</w:t>
        <w:br/>
      </w:r>
      <w:hyperlink r:id="rId11">
        <w:r>
          <w:rPr>
            <w:color w:val="1F4E79"/>
            <w:u w:val="single"/>
          </w:rPr>
          <w:t>Referência</w:t>
        </w:r>
      </w:hyperlink>
    </w:p>
    <w:p>
      <w:pPr>
        <w:spacing w:after="20"/>
      </w:pPr>
      <w:r>
        <w:t>Sphinx of Valor | LENDÁRIA • ND 17</w:t>
      </w:r>
    </w:p>
    <w:p>
      <w:pPr>
        <w:spacing w:after="20"/>
      </w:pPr>
      <w:r>
        <w:t>Tipo: Celestial  CA: 17  PV: 199  ND: 17</w:t>
      </w:r>
    </w:p>
    <w:p>
      <w:pPr>
        <w:spacing w:after="20"/>
      </w:pPr>
      <w:r>
        <w:t>Large Celestial, Lawful Neutral</w:t>
      </w:r>
    </w:p>
    <w:p>
      <w:pPr>
        <w:spacing w:after="20"/>
      </w:pPr>
      <w:r>
        <w:t>AC 17</w:t>
      </w:r>
    </w:p>
    <w:p>
      <w:pPr>
        <w:spacing w:after="20"/>
      </w:pPr>
      <w:r>
        <w:t>Initiative +12 (22)</w:t>
      </w:r>
    </w:p>
    <w:p>
      <w:pPr>
        <w:spacing w:after="20"/>
      </w:pPr>
      <w:r>
        <w:t>HP 199 (19d10 + 95)</w:t>
      </w:r>
    </w:p>
    <w:p>
      <w:pPr>
        <w:spacing w:after="20"/>
      </w:pPr>
      <w:r>
        <w:t>Speed 40 ft., Fly 60 ft. Str    22 +6 +6 Dex     10 +0 +6 Con     20 +5 +11 Int      16 +3 +9 Wis     23 +6 +12 Cha    18 +4</w:t>
      </w:r>
    </w:p>
    <w:p>
      <w:pPr>
        <w:spacing w:after="20"/>
      </w:pPr>
      <w:r>
        <w:t>+4</w:t>
      </w:r>
    </w:p>
    <w:p>
      <w:pPr>
        <w:spacing w:after="20"/>
      </w:pPr>
      <w:r>
        <w:t>Skills Arcana +9, Perception +12, Religion +15</w:t>
      </w:r>
    </w:p>
    <w:p>
      <w:pPr>
        <w:spacing w:after="20"/>
      </w:pPr>
      <w:r>
        <w:t>Resistances Necrotic, Radiant</w:t>
      </w:r>
    </w:p>
    <w:p>
      <w:pPr>
        <w:spacing w:after="20"/>
      </w:pPr>
      <w:r>
        <w:t>Immunities Psychic; Charmed, Frightened</w:t>
      </w:r>
    </w:p>
    <w:p>
      <w:pPr>
        <w:spacing w:after="20"/>
      </w:pPr>
      <w:r>
        <w:t>Senses Truesight 120 ft.; Passive Perception 22</w:t>
      </w:r>
    </w:p>
    <w:p>
      <w:pPr>
        <w:spacing w:after="20"/>
      </w:pPr>
      <w:r>
        <w:t>Languages Celestial, Common</w:t>
      </w:r>
    </w:p>
    <w:p>
      <w:pPr>
        <w:spacing w:after="20"/>
      </w:pPr>
      <w:r>
        <w:t>CR 17 (XP 18,000, or 20,000 in lair; PB +6)</w:t>
      </w:r>
    </w:p>
    <w:p>
      <w:pPr>
        <w:spacing w:after="20"/>
      </w:pPr>
      <w:r>
        <w:t>Traits</w:t>
      </w:r>
    </w:p>
    <w:p>
      <w:pPr>
        <w:spacing w:after="20"/>
      </w:pPr>
      <w:r>
        <w:t>Inscrutable. No magic can observe the sphinx remotely or detect its thoughts without its permission. Wisdom (Insight) checks</w:t>
      </w:r>
    </w:p>
    <w:p>
      <w:pPr>
        <w:spacing w:after="20"/>
      </w:pPr>
      <w:r>
        <w:t>made to ascertain its intentions or sincerity are made with Disadvantage. Legendary Resistance (3/Day, or 4/Day in Lair). If the</w:t>
      </w:r>
    </w:p>
    <w:p>
      <w:pPr>
        <w:spacing w:after="20"/>
      </w:pPr>
      <w:r>
        <w:t>sphinx fails a saving throw, it can choose to succeed instead.</w:t>
      </w:r>
    </w:p>
    <w:p>
      <w:pPr>
        <w:spacing w:after="20"/>
      </w:pPr>
      <w:r>
        <w:t>Actions</w:t>
      </w:r>
    </w:p>
    <w:p>
      <w:pPr>
        <w:spacing w:after="20"/>
      </w:pPr>
      <w:r>
        <w:t>Multiattack. The sphinx makes two Claw attacks and uses Roar.</w:t>
      </w:r>
    </w:p>
    <w:p>
      <w:pPr>
        <w:spacing w:after="20"/>
      </w:pPr>
      <w:r>
        <w:t>Claw. Melee Attack Roll: +12, reach 5 ft. Hit: 20 (4d6 + 6) Slashing damage.</w:t>
      </w:r>
    </w:p>
    <w:p>
      <w:pPr>
        <w:spacing w:after="20"/>
      </w:pPr>
      <w:r>
        <w:t>Roar (3/Day). The sphinx emits a magical roar. Whenever it roars, the roar has a different effect, as detailed below (the sequence</w:t>
      </w:r>
    </w:p>
    <w:p>
      <w:pPr>
        <w:spacing w:after="20"/>
      </w:pPr>
      <w:r>
        <w:t>resets when it takes a Long Rest):</w:t>
      </w:r>
    </w:p>
    <w:p>
      <w:pPr>
        <w:spacing w:after="20"/>
      </w:pPr>
      <w:r>
        <w:t>First Roar. Wisdom Saving Throw: DC 20, each enemy in a 500-foot Emanation originating from the sphinx. Failure: The target</w:t>
      </w:r>
    </w:p>
    <w:p>
      <w:pPr>
        <w:spacing w:after="20"/>
      </w:pPr>
      <w:r>
        <w:t>has the Frightened condition for 1 minute.</w:t>
      </w:r>
    </w:p>
    <w:p>
      <w:pPr>
        <w:spacing w:after="20"/>
      </w:pPr>
      <w:r>
        <w:t>Second Roar. Wisdom Saving Throw: DC 20, each enemy in a 500-foot Emanation originating from the sphinx. Failure: The target</w:t>
      </w:r>
    </w:p>
    <w:p>
      <w:pPr>
        <w:spacing w:after="20"/>
      </w:pPr>
      <w:r>
        <w:t>has the Paralyzed condition, and it repeats the save at the end of each of its turns, ending the effect on itself on a success. After 1</w:t>
      </w:r>
    </w:p>
    <w:p>
      <w:pPr>
        <w:spacing w:after="20"/>
      </w:pPr>
      <w:r>
        <w:t>minute, it succeeds automatically.</w:t>
      </w:r>
    </w:p>
    <w:p>
      <w:pPr>
        <w:spacing w:after="20"/>
      </w:pPr>
      <w:r>
        <w:t>Third Roar. Constitution Saving Throw: DC 20, each enemy in a 500-foot Emanation originating from the sphinx. Failure: 44</w:t>
      </w:r>
    </w:p>
    <w:p>
      <w:pPr>
        <w:spacing w:after="20"/>
      </w:pPr>
      <w:r>
        <w:t>(8d10) Thunder damage, and the target has the Prone condition. Success: Half damage only.</w:t>
      </w:r>
    </w:p>
    <w:p>
      <w:pPr>
        <w:spacing w:after="20"/>
      </w:pPr>
      <w:r>
        <w:t>Spellcasting. The sphinx casts one of the following spells, requiring no Material components and using Wisdom as the</w:t>
      </w:r>
    </w:p>
    <w:p>
      <w:pPr>
        <w:spacing w:after="20"/>
      </w:pPr>
      <w:r>
        <w:t>spellcasting ability (spell save DC 20): At Will: Detect Evil and Good, Thaumaturgy 1/Day Each: Detect Magic, Dispel Magic,</w:t>
      </w:r>
    </w:p>
    <w:p>
      <w:pPr>
        <w:spacing w:after="20"/>
      </w:pPr>
      <w:r>
        <w:t>Greater Restoration, Heroes’ Feast, Zone of Truth</w:t>
      </w:r>
    </w:p>
    <w:p>
      <w:pPr>
        <w:spacing w:after="20"/>
      </w:pPr>
      <w:r>
        <w:t>Legendary Actions</w:t>
      </w:r>
    </w:p>
    <w:p>
      <w:pPr>
        <w:spacing w:after="20"/>
      </w:pPr>
      <w:r>
        <w:t>Legendary Action Uses: 3 (4 in Lair). Immediately after another creature’s turn, the sphinx can expend a use to take one of the</w:t>
      </w:r>
    </w:p>
    <w:p>
      <w:pPr>
        <w:spacing w:after="20"/>
      </w:pPr>
      <w:r>
        <w:t>following actions. The sphinx regains all expended uses at the start of each of its turns.</w:t>
      </w:r>
    </w:p>
    <w:p>
      <w:pPr>
        <w:spacing w:after="20"/>
      </w:pPr>
      <w:r>
        <w:t>Arcane Prowl. The sphinx can teleport up to 30 feet to an unoccupied space it can see, and it makes one Claw attack.</w:t>
      </w:r>
    </w:p>
    <w:p>
      <w:pPr>
        <w:spacing w:after="20"/>
      </w:pPr>
      <w:r>
        <w:t>Weight of Years. Constitution Saving Throw: DC 16, one creature the sphinx can see within 120 feet. Failure:</w:t>
      </w:r>
    </w:p>
    <w:p>
      <w:pPr>
        <w:spacing w:after="20"/>
      </w:pPr>
      <w:r>
        <w:t>The target gains 1 Exhaustion level. While the target has any Exhaustion levels, it appears 3d10 years older. Failure or Success:</w:t>
      </w:r>
    </w:p>
    <w:p>
      <w:pPr>
        <w:spacing w:after="20"/>
      </w:pPr>
      <w:r>
        <w:t>The sphinx can’t take this action again until the start of its next turn.</w:t>
      </w:r>
    </w:p>
    <w:p>
      <w:pPr>
        <w:spacing w:after="20"/>
      </w:pPr>
      <w:r>
        <w:t>Ficha oficial em inglês: SRD 5.2.1, pág. 328.</w:t>
      </w:r>
    </w:p>
    <w:p/>
    <w:p>
      <w:pPr>
        <w:pStyle w:val="Heading2"/>
      </w:pPr>
      <w:r>
        <w:t>AT-032  Solar</w:t>
      </w:r>
    </w:p>
    <w:p>
      <w:r>
        <w:rPr>
          <w:b/>
        </w:rPr>
        <w:t>Celestial  |  ND 21  |  Mítica  |  SRD 5.2.1</w:t>
        <w:br/>
      </w:r>
      <w:hyperlink r:id="rId11">
        <w:r>
          <w:rPr>
            <w:color w:val="1F4E79"/>
            <w:u w:val="single"/>
          </w:rPr>
          <w:t>Referência</w:t>
        </w:r>
      </w:hyperlink>
    </w:p>
    <w:p>
      <w:pPr>
        <w:spacing w:after="20"/>
      </w:pPr>
      <w:r>
        <w:t>Solar | MÍTICA • ND 21</w:t>
      </w:r>
    </w:p>
    <w:p>
      <w:pPr>
        <w:spacing w:after="20"/>
      </w:pPr>
      <w:r>
        <w:t>Tipo: Celestial  CA: 21  PV: 297  ND: 21</w:t>
      </w:r>
    </w:p>
    <w:p>
      <w:pPr>
        <w:spacing w:after="20"/>
      </w:pPr>
      <w:r>
        <w:t>Large Celestial (Angel), Lawful Good</w:t>
      </w:r>
    </w:p>
    <w:p>
      <w:pPr>
        <w:spacing w:after="20"/>
      </w:pPr>
      <w:r>
        <w:t>AC 21</w:t>
      </w:r>
    </w:p>
    <w:p>
      <w:pPr>
        <w:spacing w:after="20"/>
      </w:pPr>
      <w:r>
        <w:t>Initiative +20 (30)</w:t>
      </w:r>
    </w:p>
    <w:p>
      <w:pPr>
        <w:spacing w:after="20"/>
      </w:pPr>
      <w:r>
        <w:t>HP 297 (22d10 + 176)</w:t>
      </w:r>
    </w:p>
    <w:p>
      <w:pPr>
        <w:spacing w:after="20"/>
      </w:pPr>
      <w:r>
        <w:t>Speed 50 ft., Fly 150 ft. (hover) Str    26 +8 +8 Dex     22 +6 +6 Con     26 +8 +8 Int       25 +7 +7 Wis     25 +7 +7 Cha</w:t>
      </w:r>
    </w:p>
    <w:p>
      <w:pPr>
        <w:spacing w:after="20"/>
      </w:pPr>
      <w:r>
        <w:t>30 +10 +10</w:t>
      </w:r>
    </w:p>
    <w:p>
      <w:pPr>
        <w:spacing w:after="20"/>
      </w:pPr>
      <w:r>
        <w:t>Skills Perception +14</w:t>
      </w:r>
    </w:p>
    <w:p>
      <w:pPr>
        <w:spacing w:after="20"/>
      </w:pPr>
      <w:r>
        <w:t>Immunities Poison, Radiant; Charmed, Exhaustion, Frightened, Poisoned</w:t>
      </w:r>
    </w:p>
    <w:p>
      <w:pPr>
        <w:spacing w:after="20"/>
      </w:pPr>
      <w:r>
        <w:t>Senses Truesight 120 ft.; Passive Perception 24</w:t>
      </w:r>
    </w:p>
    <w:p>
      <w:pPr>
        <w:spacing w:after="20"/>
      </w:pPr>
      <w:r>
        <w:t>Languages All; telepathy 120 ft.</w:t>
      </w:r>
    </w:p>
    <w:p>
      <w:pPr>
        <w:spacing w:after="20"/>
      </w:pPr>
      <w:r>
        <w:t>CR 21 (XP 33,000; PB +7)</w:t>
      </w:r>
    </w:p>
    <w:p>
      <w:pPr>
        <w:spacing w:after="20"/>
      </w:pPr>
      <w:r>
        <w:t>Traits</w:t>
      </w:r>
    </w:p>
    <w:p>
      <w:pPr>
        <w:spacing w:after="20"/>
      </w:pPr>
      <w:r>
        <w:t>Divine Awareness. The solar knows if it hears a lie.</w:t>
      </w:r>
    </w:p>
    <w:p>
      <w:pPr>
        <w:spacing w:after="20"/>
      </w:pPr>
      <w:r>
        <w:t>Exalted Restoration. If the solar dies outside Mount Celestia, its body disappears, and it gains a new body instantly, reviving with</w:t>
      </w:r>
    </w:p>
    <w:p>
      <w:pPr>
        <w:spacing w:after="20"/>
      </w:pPr>
      <w:r>
        <w:t>all its Hit Points somewhere in Mount Celestia.</w:t>
      </w:r>
    </w:p>
    <w:p>
      <w:pPr>
        <w:spacing w:after="20"/>
      </w:pPr>
      <w:r>
        <w:t>Legendary Resistance (4/Day). If the solar fails a saving throw, it can choose to succeed instead.</w:t>
      </w:r>
    </w:p>
    <w:p>
      <w:pPr>
        <w:spacing w:after="20"/>
      </w:pPr>
      <w:r>
        <w:t>Magic Resistance. The solar has Advantage on saving throws against spells and other magical effects.</w:t>
      </w:r>
    </w:p>
    <w:p>
      <w:pPr>
        <w:spacing w:after="20"/>
      </w:pPr>
      <w:r>
        <w:t>Actions</w:t>
      </w:r>
    </w:p>
    <w:p>
      <w:pPr>
        <w:spacing w:after="20"/>
      </w:pPr>
      <w:r>
        <w:t>Multiattack. The solar makes two Flying Sword attacks. It can replace one attack with a use of Slaying Bow.</w:t>
      </w:r>
    </w:p>
    <w:p>
      <w:pPr>
        <w:spacing w:after="20"/>
      </w:pPr>
      <w:r>
        <w:t>Flying Sword. Melee or Ranged Attack Roll: +15, reach 10 ft. or range 120 ft. Hit: 22 (4d6 + 8) Slashing damage plus 36 (8d8)</w:t>
      </w:r>
    </w:p>
    <w:p>
      <w:pPr>
        <w:spacing w:after="20"/>
      </w:pPr>
      <w:r>
        <w:t>Radiant damage. Hit or Miss: The sword magically returns to the solar’s hand or hovers within 5 feet of the solar immediately</w:t>
      </w:r>
    </w:p>
    <w:p>
      <w:pPr>
        <w:spacing w:after="20"/>
      </w:pPr>
      <w:r>
        <w:t>after a ranged attack.</w:t>
      </w:r>
    </w:p>
    <w:p>
      <w:pPr>
        <w:spacing w:after="20"/>
      </w:pPr>
      <w:r>
        <w:t>Slaying Bow. Dexterity Saving Throw: DC 21, one creature the solar can see within 600 feet. Failure: If the creature has 100 Hit</w:t>
      </w:r>
    </w:p>
    <w:p>
      <w:pPr>
        <w:spacing w:after="20"/>
      </w:pPr>
      <w:r>
        <w:t>Points or fewer, it dies. It otherwise takes 24 (4d8 + 6) Piercing damage plus 36 (8d8) Radiant damage.</w:t>
      </w:r>
    </w:p>
    <w:p>
      <w:pPr>
        <w:spacing w:after="20"/>
      </w:pPr>
      <w:r>
        <w:t>Spellcasting. The solar casts one of the following spells, requiring no Material components and using Charisma as the</w:t>
      </w:r>
    </w:p>
    <w:p>
      <w:pPr>
        <w:spacing w:after="20"/>
      </w:pPr>
      <w:r>
        <w:t>spellcasting ability (spell save DC 25): At Will: Detect Evil and Good 1/Day Each: Commune, Control Weather, Dispel Evil and</w:t>
      </w:r>
    </w:p>
    <w:p>
      <w:pPr>
        <w:spacing w:after="20"/>
      </w:pPr>
      <w:r>
        <w:t>Good, Resurrection</w:t>
      </w:r>
    </w:p>
    <w:p>
      <w:pPr>
        <w:spacing w:after="20"/>
      </w:pPr>
      <w:r>
        <w:t>Bonus Actions</w:t>
      </w:r>
    </w:p>
    <w:p>
      <w:pPr>
        <w:spacing w:after="20"/>
      </w:pPr>
      <w:r>
        <w:t>Divine Aid (3/Day). The solar casts Cure Wounds (level 2 version), Lesser Restoration, or Remove Curse, using the same</w:t>
      </w:r>
    </w:p>
    <w:p>
      <w:pPr>
        <w:spacing w:after="20"/>
      </w:pPr>
      <w:r>
        <w:t>spellcasting ability as Spellcasting.</w:t>
      </w:r>
    </w:p>
    <w:p>
      <w:pPr>
        <w:spacing w:after="20"/>
      </w:pPr>
      <w:r>
        <w:t>Legendary Actions</w:t>
      </w:r>
    </w:p>
    <w:p>
      <w:pPr>
        <w:spacing w:after="20"/>
      </w:pPr>
      <w:r>
        <w:t>Legendary Action Uses: 3. Immediately after another creature’s turn, the solar can expend a use to take one of the following</w:t>
      </w:r>
    </w:p>
    <w:p>
      <w:pPr>
        <w:spacing w:after="20"/>
      </w:pPr>
      <w:r>
        <w:t>actions. The solar regains all expended uses at the start of each of its turns.</w:t>
      </w:r>
    </w:p>
    <w:p>
      <w:pPr>
        <w:spacing w:after="20"/>
      </w:pPr>
      <w:r>
        <w:t>Blinding Gaze. Constitution Saving Throw: DC 25, one creature the solar can see within 120 feet. Failure: The target has the</w:t>
      </w:r>
    </w:p>
    <w:p>
      <w:pPr>
        <w:spacing w:after="20"/>
      </w:pPr>
      <w:r>
        <w:t>Blinded condition for 1 minute. Failure or Success: The solar can’t take this action again until the start of its next turn.</w:t>
      </w:r>
    </w:p>
    <w:p>
      <w:pPr>
        <w:spacing w:after="20"/>
      </w:pPr>
      <w:r>
        <w:t>Radiant Teleport. The solar teleports up to 60 feet to an unoccupied space it can see. Dexterity Saving Throw: DC 25, each</w:t>
      </w:r>
    </w:p>
    <w:p>
      <w:pPr>
        <w:spacing w:after="20"/>
      </w:pPr>
      <w:r>
        <w:t>creature in a 10-foot Emanation originating from the solar at its destination space. Failure: 11 (2d10) Radiant damage. Success:</w:t>
      </w:r>
    </w:p>
    <w:p>
      <w:pPr>
        <w:spacing w:after="20"/>
      </w:pPr>
      <w:r>
        <w:t>Half damage.</w:t>
      </w:r>
    </w:p>
    <w:p>
      <w:pPr>
        <w:spacing w:after="20"/>
      </w:pPr>
      <w:r>
        <w:t>Ficha oficial em inglês: SRD 5.2.1, pág. 326–327.</w:t>
      </w:r>
    </w:p>
    <w:p/>
    <w:p>
      <w:pPr>
        <w:pStyle w:val="Heading2"/>
      </w:pPr>
      <w:r>
        <w:t>AT-033  Homunculus</w:t>
      </w:r>
    </w:p>
    <w:p>
      <w:r>
        <w:rPr>
          <w:b/>
        </w:rPr>
        <w:t>Constructo  |  ND 0  |  Comum  |  SRD 5.2.1</w:t>
        <w:br/>
      </w:r>
      <w:hyperlink r:id="rId11">
        <w:r>
          <w:rPr>
            <w:color w:val="1F4E79"/>
            <w:u w:val="single"/>
          </w:rPr>
          <w:t>Referência</w:t>
        </w:r>
      </w:hyperlink>
    </w:p>
    <w:p>
      <w:pPr>
        <w:spacing w:after="20"/>
      </w:pPr>
      <w:r>
        <w:t>Homunculus | COMUM • ND 0</w:t>
      </w:r>
    </w:p>
    <w:p>
      <w:pPr>
        <w:spacing w:after="20"/>
      </w:pPr>
      <w:r>
        <w:t>Tipo: Constructo  CA: 13  PV: 4  ND: 0</w:t>
      </w:r>
    </w:p>
    <w:p>
      <w:pPr>
        <w:spacing w:after="20"/>
      </w:pPr>
      <w:r>
        <w:t>Tiny Construct, Neutral</w:t>
      </w:r>
    </w:p>
    <w:p>
      <w:pPr>
        <w:spacing w:after="20"/>
      </w:pPr>
      <w:r>
        <w:t>AC 13</w:t>
      </w:r>
    </w:p>
    <w:p>
      <w:pPr>
        <w:spacing w:after="20"/>
      </w:pPr>
      <w:r>
        <w:t>Initiative +2 (12)</w:t>
      </w:r>
    </w:p>
    <w:p>
      <w:pPr>
        <w:spacing w:after="20"/>
      </w:pPr>
      <w:r>
        <w:t>HP 4 (1d4 + 2)</w:t>
      </w:r>
    </w:p>
    <w:p>
      <w:pPr>
        <w:spacing w:after="20"/>
      </w:pPr>
      <w:r>
        <w:t>Speed 20 ft., Fly 40 ft. Str    4 −3 −3 Dex     15 +2 +2 Con     14 +2 +2 Int       10 +0 +0 Wis     10 +0 +2 Cha      7 −2</w:t>
      </w:r>
    </w:p>
    <w:p>
      <w:pPr>
        <w:spacing w:after="20"/>
      </w:pPr>
      <w:r>
        <w:t>+0</w:t>
      </w:r>
    </w:p>
    <w:p>
      <w:pPr>
        <w:spacing w:after="20"/>
      </w:pPr>
      <w:r>
        <w:t>Immunities Poison; Charmed, Poisoned</w:t>
      </w:r>
    </w:p>
    <w:p>
      <w:pPr>
        <w:spacing w:after="20"/>
      </w:pPr>
      <w:r>
        <w:t>Senses Darkvision 60 ft.; Passive Perception 10</w:t>
      </w:r>
    </w:p>
    <w:p>
      <w:pPr>
        <w:spacing w:after="20"/>
      </w:pPr>
      <w:r>
        <w:t>Languages Understands Common plus one other language but can’t speak</w:t>
      </w:r>
    </w:p>
    <w:p>
      <w:pPr>
        <w:spacing w:after="20"/>
      </w:pPr>
      <w:r>
        <w:t>CR 0 (XP 10; PB +2)</w:t>
      </w:r>
    </w:p>
    <w:p>
      <w:pPr>
        <w:spacing w:after="20"/>
      </w:pPr>
      <w:r>
        <w:t>Traits</w:t>
      </w:r>
    </w:p>
    <w:p>
      <w:pPr>
        <w:spacing w:after="20"/>
      </w:pPr>
      <w:r>
        <w:t>Telepathic Bond. While the homunculus is on the same plane of existence as its master, the two of them can communicate</w:t>
      </w:r>
    </w:p>
    <w:p>
      <w:pPr>
        <w:spacing w:after="20"/>
      </w:pPr>
      <w:r>
        <w:t>telepathically with each other.</w:t>
      </w:r>
    </w:p>
    <w:p>
      <w:pPr>
        <w:spacing w:after="20"/>
      </w:pPr>
      <w:r>
        <w:t>Actions</w:t>
      </w:r>
    </w:p>
    <w:p>
      <w:pPr>
        <w:spacing w:after="20"/>
      </w:pPr>
      <w:r>
        <w:t>Bite. Melee Attack Roll: +4, reach 5 ft. Hit: 1 Piercing damage, and the target is subjected to the following effect. Constitution</w:t>
      </w:r>
    </w:p>
    <w:p>
      <w:pPr>
        <w:spacing w:after="20"/>
      </w:pPr>
      <w:r>
        <w:t>Saving Throw: DC 12. Failure: The target has the Poisoned condition until the end of the homunculus’s next turn. Failure by 5 or</w:t>
      </w:r>
    </w:p>
    <w:p>
      <w:pPr>
        <w:spacing w:after="20"/>
      </w:pPr>
      <w:r>
        <w:t>More: The target has the Poisoned condition for 1 minute. While Poisoned, the target has the Unconscious condition, which ends</w:t>
      </w:r>
    </w:p>
    <w:p>
      <w:pPr>
        <w:spacing w:after="20"/>
      </w:pPr>
      <w:r>
        <w:t>early if the target takes any damage.</w:t>
      </w:r>
    </w:p>
    <w:p>
      <w:pPr>
        <w:spacing w:after="20"/>
      </w:pPr>
      <w:r>
        <w:t>Ficha oficial em inglês: SRD 5.2.1, pág. 299.</w:t>
      </w:r>
    </w:p>
    <w:p/>
    <w:p>
      <w:pPr>
        <w:pStyle w:val="Heading2"/>
      </w:pPr>
      <w:r>
        <w:t>AT-034  Clay Golem</w:t>
      </w:r>
    </w:p>
    <w:p>
      <w:r>
        <w:rPr>
          <w:b/>
        </w:rPr>
        <w:t>Constructo  |  ND 9  |  Incomum  |  SRD 5.2.1</w:t>
        <w:br/>
      </w:r>
      <w:hyperlink r:id="rId11">
        <w:r>
          <w:rPr>
            <w:color w:val="1F4E79"/>
            <w:u w:val="single"/>
          </w:rPr>
          <w:t>Referência</w:t>
        </w:r>
      </w:hyperlink>
    </w:p>
    <w:p>
      <w:pPr>
        <w:spacing w:after="20"/>
      </w:pPr>
      <w:r>
        <w:t>Clay Golem | INCOMUM • ND 9</w:t>
      </w:r>
    </w:p>
    <w:p>
      <w:pPr>
        <w:spacing w:after="20"/>
      </w:pPr>
      <w:r>
        <w:t>Tipo: Constructo  CA: 14  PV: 123  ND: 9</w:t>
      </w:r>
    </w:p>
    <w:p>
      <w:pPr>
        <w:spacing w:after="20"/>
      </w:pPr>
      <w:r>
        <w:t>Large Construct, Unaligned</w:t>
      </w:r>
    </w:p>
    <w:p>
      <w:pPr>
        <w:spacing w:after="20"/>
      </w:pPr>
      <w:r>
        <w:t>AC 14</w:t>
      </w:r>
    </w:p>
    <w:p>
      <w:pPr>
        <w:spacing w:after="20"/>
      </w:pPr>
      <w:r>
        <w:t>Initiative +3 (13)</w:t>
      </w:r>
    </w:p>
    <w:p>
      <w:pPr>
        <w:spacing w:after="20"/>
      </w:pPr>
      <w:r>
        <w:t>HP 123 (13d10 + 52)</w:t>
      </w:r>
    </w:p>
    <w:p>
      <w:pPr>
        <w:spacing w:after="20"/>
      </w:pPr>
      <w:r>
        <w:t>Speed 30 ft. Str    20 +5 +5 Dex     9 −1 −1 Con     18 +4 +4 Int       3 −4 −4 Wis     8 −1 −1 Cha     1 −5 −5</w:t>
      </w:r>
    </w:p>
    <w:p>
      <w:pPr>
        <w:spacing w:after="20"/>
      </w:pPr>
      <w:r>
        <w:t>Resistances Bludgeoning, Piercing, Slashing</w:t>
      </w:r>
    </w:p>
    <w:p>
      <w:pPr>
        <w:spacing w:after="20"/>
      </w:pPr>
      <w:r>
        <w:t>Immunities Acid, Poison, Psychic; Charmed, Exhaustion, Frightened, Paralyzed, Petrified, Poisoned</w:t>
      </w:r>
    </w:p>
    <w:p>
      <w:pPr>
        <w:spacing w:after="20"/>
      </w:pPr>
      <w:r>
        <w:t>Senses Darkvision 60 ft.; Passive Perception 9</w:t>
      </w:r>
    </w:p>
    <w:p>
      <w:pPr>
        <w:spacing w:after="20"/>
      </w:pPr>
      <w:r>
        <w:t>Languages Common plus one other language</w:t>
      </w:r>
    </w:p>
    <w:p>
      <w:pPr>
        <w:spacing w:after="20"/>
      </w:pPr>
      <w:r>
        <w:t>CR 9 (XP 5,000; PB +4)</w:t>
      </w:r>
    </w:p>
    <w:p>
      <w:pPr>
        <w:spacing w:after="20"/>
      </w:pPr>
      <w:r>
        <w:t>Traits</w:t>
      </w:r>
    </w:p>
    <w:p>
      <w:pPr>
        <w:spacing w:after="20"/>
      </w:pPr>
      <w:r>
        <w:t>Acid Absorption. Whenever the golem is subjected to Acid damage, it takes no damage and instead regains a number of Hit</w:t>
      </w:r>
    </w:p>
    <w:p>
      <w:pPr>
        <w:spacing w:after="20"/>
      </w:pPr>
      <w:r>
        <w:t>Points equal to the Acid damage dealt.</w:t>
      </w:r>
    </w:p>
    <w:p>
      <w:pPr>
        <w:spacing w:after="20"/>
      </w:pPr>
      <w:r>
        <w:t>Berserk. Whenever the golem starts its turn Bloodied, roll 1d6. On a 6, the golem goes berserk. On each of its turns while</w:t>
      </w:r>
    </w:p>
    <w:p>
      <w:pPr>
        <w:spacing w:after="20"/>
      </w:pPr>
      <w:r>
        <w:t>berserk, the golem attacks the nearest creature it can see. If no creature is near enough to move to and attack, the golem attacks</w:t>
      </w:r>
    </w:p>
    <w:p>
      <w:pPr>
        <w:spacing w:after="20"/>
      </w:pPr>
      <w:r>
        <w:t>an object. Once the golem goes berserk, it continues to be berserk until it is destroyed or it is no longer Bloodied.</w:t>
      </w:r>
    </w:p>
    <w:p>
      <w:pPr>
        <w:spacing w:after="20"/>
      </w:pPr>
      <w:r>
        <w:t>Immutable Form. The golem can’t shape-shift.</w:t>
      </w:r>
    </w:p>
    <w:p>
      <w:pPr>
        <w:spacing w:after="20"/>
      </w:pPr>
      <w:r>
        <w:t>Magic Resistance. The golem has Advantage on saving throws against spells and other magical effects.</w:t>
      </w:r>
    </w:p>
    <w:p>
      <w:pPr>
        <w:spacing w:after="20"/>
      </w:pPr>
      <w:r>
        <w:t>Actions</w:t>
      </w:r>
    </w:p>
    <w:p>
      <w:pPr>
        <w:spacing w:after="20"/>
      </w:pPr>
      <w:r>
        <w:t>Multiattack. The golem makes two Slam attacks, or it makes three Slam attacks if it used Hasten this turn.</w:t>
      </w:r>
    </w:p>
    <w:p>
      <w:pPr>
        <w:spacing w:after="20"/>
      </w:pPr>
      <w:r>
        <w:t>Slam. Melee Attack Roll: +9, reach 5 ft. Hit: 10 (1d10 + 5) Bludgeoning damage plus 6 (1d12) Acid damage, and the target’s Hit</w:t>
      </w:r>
    </w:p>
    <w:p>
      <w:pPr>
        <w:spacing w:after="20"/>
      </w:pPr>
      <w:r>
        <w:t>Point maximum decreases by an amount equal to the Acid damage taken.</w:t>
      </w:r>
    </w:p>
    <w:p>
      <w:pPr>
        <w:spacing w:after="20"/>
      </w:pPr>
      <w:r>
        <w:t>Bonus Actions</w:t>
      </w:r>
    </w:p>
    <w:p>
      <w:pPr>
        <w:spacing w:after="20"/>
      </w:pPr>
      <w:r>
        <w:t>Hasten (Recharge 5–6). The golem takes the Dash and Disengage actions.</w:t>
      </w:r>
    </w:p>
    <w:p>
      <w:pPr>
        <w:spacing w:after="20"/>
      </w:pPr>
      <w:r>
        <w:t>Ficha oficial em inglês: SRD 5.2.1, pág. 274.</w:t>
      </w:r>
    </w:p>
    <w:p/>
    <w:p>
      <w:pPr>
        <w:pStyle w:val="Heading2"/>
      </w:pPr>
      <w:r>
        <w:t>AT-037  Iron Golem</w:t>
      </w:r>
    </w:p>
    <w:p>
      <w:r>
        <w:rPr>
          <w:b/>
        </w:rPr>
        <w:t>Constructo  |  ND 16  |  Lendária  |  SRD 5.2.1</w:t>
        <w:br/>
      </w:r>
      <w:hyperlink r:id="rId11">
        <w:r>
          <w:rPr>
            <w:color w:val="1F4E79"/>
            <w:u w:val="single"/>
          </w:rPr>
          <w:t>Referência</w:t>
        </w:r>
      </w:hyperlink>
    </w:p>
    <w:p>
      <w:pPr>
        <w:spacing w:after="20"/>
      </w:pPr>
      <w:r>
        <w:t>Iron Golem | LENDÁRIA • ND 16</w:t>
      </w:r>
    </w:p>
    <w:p>
      <w:pPr>
        <w:spacing w:after="20"/>
      </w:pPr>
      <w:r>
        <w:t>Tipo: Constructo  CA: 20  PV: 252  ND: 16</w:t>
      </w:r>
    </w:p>
    <w:p>
      <w:pPr>
        <w:spacing w:after="20"/>
      </w:pPr>
      <w:r>
        <w:t>Large Construct, Unaligned</w:t>
      </w:r>
    </w:p>
    <w:p>
      <w:pPr>
        <w:spacing w:after="20"/>
      </w:pPr>
      <w:r>
        <w:t>AC 20</w:t>
      </w:r>
    </w:p>
    <w:p>
      <w:pPr>
        <w:spacing w:after="20"/>
      </w:pPr>
      <w:r>
        <w:t>Initiative +9 (19)</w:t>
      </w:r>
    </w:p>
    <w:p>
      <w:pPr>
        <w:spacing w:after="20"/>
      </w:pPr>
      <w:r>
        <w:t>HP 252 (24d10 + 120)</w:t>
      </w:r>
    </w:p>
    <w:p>
      <w:pPr>
        <w:spacing w:after="20"/>
      </w:pPr>
      <w:r>
        <w:t>Speed 30 ft. Str    24 +7 +7 Dex     9 −1 −1 Con     20 +5 +5 Int       3 −4 −4 Wis 11 +0 +0 Cha 1 −5 −5</w:t>
      </w:r>
    </w:p>
    <w:p>
      <w:pPr>
        <w:spacing w:after="20"/>
      </w:pPr>
      <w:r>
        <w:t>Immunities Fire, Poison, Psychic; Charmed, Exhaustion, Frightened, Paralyzed, Petrified, Poisoned</w:t>
      </w:r>
    </w:p>
    <w:p>
      <w:pPr>
        <w:spacing w:after="20"/>
      </w:pPr>
      <w:r>
        <w:t>Senses Darkvision 120 ft.; Passive Perception 10</w:t>
      </w:r>
    </w:p>
    <w:p>
      <w:pPr>
        <w:spacing w:after="20"/>
      </w:pPr>
      <w:r>
        <w:t>Languages Understands Common plus two other languages but can’t speak</w:t>
      </w:r>
    </w:p>
    <w:p>
      <w:pPr>
        <w:spacing w:after="20"/>
      </w:pPr>
      <w:r>
        <w:t>CR 16 (XP 15,000; PB +5)</w:t>
      </w:r>
    </w:p>
    <w:p>
      <w:pPr>
        <w:spacing w:after="20"/>
      </w:pPr>
      <w:r>
        <w:t>Traits</w:t>
      </w:r>
    </w:p>
    <w:p>
      <w:pPr>
        <w:spacing w:after="20"/>
      </w:pPr>
      <w:r>
        <w:t>Fire Absorption. Whenever the golem is subjected to Fire damage, it regains a number of Hit Points equal to the Fire damage</w:t>
      </w:r>
    </w:p>
    <w:p>
      <w:pPr>
        <w:spacing w:after="20"/>
      </w:pPr>
      <w:r>
        <w:t>dealt.</w:t>
      </w:r>
    </w:p>
    <w:p>
      <w:pPr>
        <w:spacing w:after="20"/>
      </w:pPr>
      <w:r>
        <w:t>Immutable Form. The golem can’t shape-shift.</w:t>
      </w:r>
    </w:p>
    <w:p>
      <w:pPr>
        <w:spacing w:after="20"/>
      </w:pPr>
      <w:r>
        <w:t>Magic Resistance. The golem has Advantage on saving throws against spells and other magical effects.</w:t>
      </w:r>
    </w:p>
    <w:p>
      <w:pPr>
        <w:spacing w:after="20"/>
      </w:pPr>
      <w:r>
        <w:t>Actions</w:t>
      </w:r>
    </w:p>
    <w:p>
      <w:pPr>
        <w:spacing w:after="20"/>
      </w:pPr>
      <w:r>
        <w:t>Multiattack. The golem makes two attacks, using Bladed Arm or Fiery Bolt in any combination.</w:t>
      </w:r>
    </w:p>
    <w:p>
      <w:pPr>
        <w:spacing w:after="20"/>
      </w:pPr>
      <w:r>
        <w:t>Bladed Arm. Melee Attack Roll: +12, reach 10 ft. Hit: 20 (3d8 + 7) Slashing damage plus 10 (3d6) Fire damage.</w:t>
      </w:r>
    </w:p>
    <w:p>
      <w:pPr>
        <w:spacing w:after="20"/>
      </w:pPr>
      <w:r>
        <w:t>Fiery Bolt. Ranged Attack Roll: +10, range 120 ft. Hit: 36 (8d8) Fire damage.</w:t>
      </w:r>
    </w:p>
    <w:p>
      <w:pPr>
        <w:spacing w:after="20"/>
      </w:pPr>
      <w:r>
        <w:t>Poison Breath (Recharge 6). Constitution Saving</w:t>
      </w:r>
    </w:p>
    <w:p>
      <w:pPr>
        <w:spacing w:after="20"/>
      </w:pPr>
      <w:r>
        <w:t>Throw: DC 18, each creature in a 60-foot Cone. Failure: 55 (10d10) Poison damage. Success: Half damage.</w:t>
      </w:r>
    </w:p>
    <w:p>
      <w:pPr>
        <w:spacing w:after="20"/>
      </w:pPr>
      <w:r>
        <w:t>Ficha oficial em inglês: SRD 5.2.1, pág. 302.</w:t>
      </w:r>
    </w:p>
    <w:p/>
    <w:p>
      <w:pPr>
        <w:pStyle w:val="Heading2"/>
      </w:pPr>
      <w:r>
        <w:t>AT-040  Pseudodragon</w:t>
      </w:r>
    </w:p>
    <w:p>
      <w:r>
        <w:rPr>
          <w:b/>
        </w:rPr>
        <w:t>Dragão  |  ND 1/4  |  Comum  |  SRD 5.2.1</w:t>
        <w:br/>
      </w:r>
      <w:hyperlink r:id="rId11">
        <w:r>
          <w:rPr>
            <w:color w:val="1F4E79"/>
            <w:u w:val="single"/>
          </w:rPr>
          <w:t>Referência</w:t>
        </w:r>
      </w:hyperlink>
    </w:p>
    <w:p>
      <w:pPr>
        <w:spacing w:after="20"/>
      </w:pPr>
      <w:r>
        <w:t>Pseudodragon | COMUM • ND 1/4</w:t>
      </w:r>
    </w:p>
    <w:p>
      <w:pPr>
        <w:spacing w:after="20"/>
      </w:pPr>
      <w:r>
        <w:t>Tipo: Dragão  CA: 14  PV: 10  ND: 1/4</w:t>
      </w:r>
    </w:p>
    <w:p>
      <w:pPr>
        <w:spacing w:after="20"/>
      </w:pPr>
      <w:r>
        <w:t>Tiny Dragon, Neutral Good</w:t>
      </w:r>
    </w:p>
    <w:p>
      <w:pPr>
        <w:spacing w:after="20"/>
      </w:pPr>
      <w:r>
        <w:t>AC 14</w:t>
      </w:r>
    </w:p>
    <w:p>
      <w:pPr>
        <w:spacing w:after="20"/>
      </w:pPr>
      <w:r>
        <w:t>Initiative +2 (12)</w:t>
      </w:r>
    </w:p>
    <w:p>
      <w:pPr>
        <w:spacing w:after="20"/>
      </w:pPr>
      <w:r>
        <w:t>HP 10 (3d4 + 3)</w:t>
      </w:r>
    </w:p>
    <w:p>
      <w:pPr>
        <w:spacing w:after="20"/>
      </w:pPr>
      <w:r>
        <w:t>Speed 15 ft., Fly 60 ft. Str    6 −2 −2 Dex     15 +2 +2 Con     13 +1 +1 Int       10 +0 +0 Wis     12 +1 +1 Cha     10 +0</w:t>
      </w:r>
    </w:p>
    <w:p>
      <w:pPr>
        <w:spacing w:after="20"/>
      </w:pPr>
      <w:r>
        <w:t>+0</w:t>
      </w:r>
    </w:p>
    <w:p>
      <w:pPr>
        <w:spacing w:after="20"/>
      </w:pPr>
      <w:r>
        <w:t>Skills Perception +5, Stealth +4</w:t>
      </w:r>
    </w:p>
    <w:p>
      <w:pPr>
        <w:spacing w:after="20"/>
      </w:pPr>
      <w:r>
        <w:t>Senses Blindsight 10 ft., Darkvision 60 ft.; Passive Perception 15</w:t>
      </w:r>
    </w:p>
    <w:p>
      <w:pPr>
        <w:spacing w:after="20"/>
      </w:pPr>
      <w:r>
        <w:t>Languages Understands Common and Draconic but can’t speak</w:t>
      </w:r>
    </w:p>
    <w:p>
      <w:pPr>
        <w:spacing w:after="20"/>
      </w:pPr>
      <w:r>
        <w:t>CR 1/4 (XP 50; PB +2)</w:t>
      </w:r>
    </w:p>
    <w:p>
      <w:pPr>
        <w:spacing w:after="20"/>
      </w:pPr>
      <w:r>
        <w:t>Traits</w:t>
      </w:r>
    </w:p>
    <w:p>
      <w:pPr>
        <w:spacing w:after="20"/>
      </w:pPr>
      <w:r>
        <w:t>Magic Resistance. The pseudodragon has Advantage on saving throws against spells and other magical effects.</w:t>
      </w:r>
    </w:p>
    <w:p>
      <w:pPr>
        <w:spacing w:after="20"/>
      </w:pPr>
      <w:r>
        <w:t>Actions</w:t>
      </w:r>
    </w:p>
    <w:p>
      <w:pPr>
        <w:spacing w:after="20"/>
      </w:pPr>
      <w:r>
        <w:t>Multiattack. The pseudodragon makes two Bite attacks.</w:t>
      </w:r>
    </w:p>
    <w:p>
      <w:pPr>
        <w:spacing w:after="20"/>
      </w:pPr>
      <w:r>
        <w:t>Bite. Melee Attack Roll: +4, reach 5 ft. Hit: 4 (1d4 + 2) Piercing damage.</w:t>
      </w:r>
    </w:p>
    <w:p>
      <w:pPr>
        <w:spacing w:after="20"/>
      </w:pPr>
      <w:r>
        <w:t>Sting. Constitution Saving Throw: DC 12, one creature the pseudodragon can see within 5 feet. Failure: 5 (2d4) Poison damage,</w:t>
      </w:r>
    </w:p>
    <w:p>
      <w:pPr>
        <w:spacing w:after="20"/>
      </w:pPr>
      <w:r>
        <w:t>and the target has the Poisoned condition for 1 hour. Failure by 5 or More: While Poisoned, the target also has the Unconscious</w:t>
      </w:r>
    </w:p>
    <w:p>
      <w:pPr>
        <w:spacing w:after="20"/>
      </w:pPr>
      <w:r>
        <w:t>condition, which ends early if the target takes damage or a creature within 5 feet of it takes an action to wake it.</w:t>
      </w:r>
    </w:p>
    <w:p>
      <w:pPr>
        <w:spacing w:after="20"/>
      </w:pPr>
      <w:r>
        <w:t>Ficha oficial em inglês: SRD 5.2.1, pág. 316.</w:t>
      </w:r>
    </w:p>
    <w:p/>
    <w:p>
      <w:pPr>
        <w:pStyle w:val="Heading2"/>
      </w:pPr>
      <w:r>
        <w:t>AT-041  Bronze Dragon Wyrmling</w:t>
      </w:r>
    </w:p>
    <w:p>
      <w:r>
        <w:rPr>
          <w:b/>
        </w:rPr>
        <w:t>Dragão  |  ND 2  |  Comum  |  SRD 5.2.1</w:t>
        <w:br/>
      </w:r>
      <w:hyperlink r:id="rId11">
        <w:r>
          <w:rPr>
            <w:color w:val="1F4E79"/>
            <w:u w:val="single"/>
          </w:rPr>
          <w:t>Referência</w:t>
        </w:r>
      </w:hyperlink>
    </w:p>
    <w:p>
      <w:pPr>
        <w:spacing w:after="20"/>
      </w:pPr>
      <w:r>
        <w:t>Bronze Dragon Wyrmling | COMUM • ND 2</w:t>
      </w:r>
    </w:p>
    <w:p>
      <w:pPr>
        <w:spacing w:after="20"/>
      </w:pPr>
      <w:r>
        <w:t>Tipo: Dragão  CA: 15  PV: 39  ND: 2</w:t>
      </w:r>
    </w:p>
    <w:p>
      <w:pPr>
        <w:spacing w:after="20"/>
      </w:pPr>
      <w:r>
        <w:t>Medium Dragon (Metallic), Lawful Good</w:t>
      </w:r>
    </w:p>
    <w:p>
      <w:pPr>
        <w:spacing w:after="20"/>
      </w:pPr>
      <w:r>
        <w:t>AC 15</w:t>
      </w:r>
    </w:p>
    <w:p>
      <w:pPr>
        <w:spacing w:after="20"/>
      </w:pPr>
      <w:r>
        <w:t>Initiative +2 (12)</w:t>
      </w:r>
    </w:p>
    <w:p>
      <w:pPr>
        <w:spacing w:after="20"/>
      </w:pPr>
      <w:r>
        <w:t>HP 39 (6d8 + 12)</w:t>
      </w:r>
    </w:p>
    <w:p>
      <w:pPr>
        <w:spacing w:after="20"/>
      </w:pPr>
      <w:r>
        <w:t>Speed 30 ft., Fly 60 ft., Swim 30 ft. Str 17 +3 +3 Dex     10 +0 +2 Con     15 +2 +2 Int       12 +1 +1 Wis     11 +0 +2 Cha</w:t>
      </w:r>
    </w:p>
    <w:p>
      <w:pPr>
        <w:spacing w:after="20"/>
      </w:pPr>
      <w:r>
        <w:t>15 +2 +2</w:t>
      </w:r>
    </w:p>
    <w:p>
      <w:pPr>
        <w:spacing w:after="20"/>
      </w:pPr>
      <w:r>
        <w:t>Skills Perception +4, Stealth +2</w:t>
      </w:r>
    </w:p>
    <w:p>
      <w:pPr>
        <w:spacing w:after="20"/>
      </w:pPr>
      <w:r>
        <w:t>Immunities Lightning</w:t>
      </w:r>
    </w:p>
    <w:p>
      <w:pPr>
        <w:spacing w:after="20"/>
      </w:pPr>
      <w:r>
        <w:t>Senses Blindsight 10 ft., Darkvision 60 ft.; Passive Perception 14</w:t>
      </w:r>
    </w:p>
    <w:p>
      <w:pPr>
        <w:spacing w:after="20"/>
      </w:pPr>
      <w:r>
        <w:t>Languages Draconic</w:t>
      </w:r>
    </w:p>
    <w:p>
      <w:pPr>
        <w:spacing w:after="20"/>
      </w:pPr>
      <w:r>
        <w:t>CR 2 (XP 450; PB +2)</w:t>
      </w:r>
    </w:p>
    <w:p>
      <w:pPr>
        <w:spacing w:after="20"/>
      </w:pPr>
      <w:r>
        <w:t>Traits</w:t>
      </w:r>
    </w:p>
    <w:p>
      <w:pPr>
        <w:spacing w:after="20"/>
      </w:pPr>
      <w:r>
        <w:t>Amphibious. The dragon can breathe air and water.</w:t>
      </w:r>
    </w:p>
    <w:p>
      <w:pPr>
        <w:spacing w:after="20"/>
      </w:pPr>
      <w:r>
        <w:t>Actions</w:t>
      </w:r>
    </w:p>
    <w:p>
      <w:pPr>
        <w:spacing w:after="20"/>
      </w:pPr>
      <w:r>
        <w:t>Multiattack. The dragon makes two Rend attacks.</w:t>
      </w:r>
    </w:p>
    <w:p>
      <w:pPr>
        <w:spacing w:after="20"/>
      </w:pPr>
      <w:r>
        <w:t>Rend. Melee Attack Roll: +5, reach 5 ft. Hit: 8 (1d10 + 3) Slashing damage.</w:t>
      </w:r>
    </w:p>
    <w:p>
      <w:pPr>
        <w:spacing w:after="20"/>
      </w:pPr>
      <w:r>
        <w:t>Lightning Breath (Recharge 5–6). Dexterity Saving Throw: DC 12, each creature in a 40-foot-long, 5-footwide Line. Failure: 16</w:t>
      </w:r>
    </w:p>
    <w:p>
      <w:pPr>
        <w:spacing w:after="20"/>
      </w:pPr>
      <w:r>
        <w:t>(3d10) Lightning damage. Success: Half damage.</w:t>
      </w:r>
    </w:p>
    <w:p>
      <w:pPr>
        <w:spacing w:after="20"/>
      </w:pPr>
      <w:r>
        <w:t>Repulsion Breath. Strength Saving Throw: DC 12, each creature in a 30-foot Cone. Failure: The target is pushed up to 30 feet</w:t>
      </w:r>
    </w:p>
    <w:p>
      <w:pPr>
        <w:spacing w:after="20"/>
      </w:pPr>
      <w:r>
        <w:t>straight away from the dragon and has the Prone condition.</w:t>
      </w:r>
    </w:p>
    <w:p>
      <w:pPr>
        <w:spacing w:after="20"/>
      </w:pPr>
      <w:r>
        <w:t>Ficha oficial em inglês: SRD 5.2.1, pág. 269–270.</w:t>
      </w:r>
    </w:p>
    <w:p/>
    <w:p>
      <w:pPr>
        <w:pStyle w:val="Heading2"/>
      </w:pPr>
      <w:r>
        <w:t>AT-042  Green Dragon Wyrmling</w:t>
      </w:r>
    </w:p>
    <w:p>
      <w:r>
        <w:rPr>
          <w:b/>
        </w:rPr>
        <w:t>Dragão  |  ND 2  |  Comum  |  SRD 5.2.1</w:t>
        <w:br/>
      </w:r>
      <w:hyperlink r:id="rId11">
        <w:r>
          <w:rPr>
            <w:color w:val="1F4E79"/>
            <w:u w:val="single"/>
          </w:rPr>
          <w:t>Referência</w:t>
        </w:r>
      </w:hyperlink>
    </w:p>
    <w:p>
      <w:pPr>
        <w:spacing w:after="20"/>
      </w:pPr>
      <w:r>
        <w:t>Green Dragon Wyrmling | COMUM • ND 2</w:t>
      </w:r>
    </w:p>
    <w:p>
      <w:pPr>
        <w:spacing w:after="20"/>
      </w:pPr>
      <w:r>
        <w:t>Tipo: Dragão  CA: 17  PV: 38  ND: 2</w:t>
      </w:r>
    </w:p>
    <w:p>
      <w:pPr>
        <w:spacing w:after="20"/>
      </w:pPr>
      <w:r>
        <w:t>Medium Dragon (Chromatic), Lawful Evil</w:t>
      </w:r>
    </w:p>
    <w:p>
      <w:pPr>
        <w:spacing w:after="20"/>
      </w:pPr>
      <w:r>
        <w:t>AC 17</w:t>
      </w:r>
    </w:p>
    <w:p>
      <w:pPr>
        <w:spacing w:after="20"/>
      </w:pPr>
      <w:r>
        <w:t>Initiative +3 (13)</w:t>
      </w:r>
    </w:p>
    <w:p>
      <w:pPr>
        <w:spacing w:after="20"/>
      </w:pPr>
      <w:r>
        <w:t>HP 38 (7d8 + 7)</w:t>
      </w:r>
    </w:p>
    <w:p>
      <w:pPr>
        <w:spacing w:after="20"/>
      </w:pPr>
      <w:r>
        <w:t>Speed 30 ft., Fly 60 ft., Swim 30 ft. Str 15 +2 +2 Dex     12 +1 +3 Con     13 +1 +1 Int       14 +2 +2 Wis     11 +0 +2 Cha</w:t>
      </w:r>
    </w:p>
    <w:p>
      <w:pPr>
        <w:spacing w:after="20"/>
      </w:pPr>
      <w:r>
        <w:t>13 +1 +1</w:t>
      </w:r>
    </w:p>
    <w:p>
      <w:pPr>
        <w:spacing w:after="20"/>
      </w:pPr>
      <w:r>
        <w:t>Skills Perception +4, Stealth +3</w:t>
      </w:r>
    </w:p>
    <w:p>
      <w:pPr>
        <w:spacing w:after="20"/>
      </w:pPr>
      <w:r>
        <w:t>Immunities Poison; Poisoned</w:t>
      </w:r>
    </w:p>
    <w:p>
      <w:pPr>
        <w:spacing w:after="20"/>
      </w:pPr>
      <w:r>
        <w:t>Senses Blindsight 10 ft., Darkvision 60 ft.; Passive Perception 14</w:t>
      </w:r>
    </w:p>
    <w:p>
      <w:pPr>
        <w:spacing w:after="20"/>
      </w:pPr>
      <w:r>
        <w:t>Languages Draconic</w:t>
      </w:r>
    </w:p>
    <w:p>
      <w:pPr>
        <w:spacing w:after="20"/>
      </w:pPr>
      <w:r>
        <w:t>CR 2 (XP 450; PB +2)</w:t>
      </w:r>
    </w:p>
    <w:p>
      <w:pPr>
        <w:spacing w:after="20"/>
      </w:pPr>
      <w:r>
        <w:t>Traits</w:t>
      </w:r>
    </w:p>
    <w:p>
      <w:pPr>
        <w:spacing w:after="20"/>
      </w:pPr>
      <w:r>
        <w:t>Amphibious. The dragon can breathe air and water.</w:t>
      </w:r>
    </w:p>
    <w:p>
      <w:pPr>
        <w:spacing w:after="20"/>
      </w:pPr>
      <w:r>
        <w:t>Actions</w:t>
      </w:r>
    </w:p>
    <w:p>
      <w:pPr>
        <w:spacing w:after="20"/>
      </w:pPr>
      <w:r>
        <w:t>Multiattack. The dragon makes two Rend attacks.</w:t>
      </w:r>
    </w:p>
    <w:p>
      <w:pPr>
        <w:spacing w:after="20"/>
      </w:pPr>
      <w:r>
        <w:t>Rend. Melee Attack Roll: +4, reach 5 ft. Hit: 7 (1d10 + 2) Slashing damage plus 3 (1d6) Poison damage.</w:t>
      </w:r>
    </w:p>
    <w:p>
      <w:pPr>
        <w:spacing w:after="20"/>
      </w:pPr>
      <w:r>
        <w:t>Poison Breath (Recharge 5–6). Constitution Saving</w:t>
      </w:r>
    </w:p>
    <w:p>
      <w:pPr>
        <w:spacing w:after="20"/>
      </w:pPr>
      <w:r>
        <w:t>Throw: DC 11, each creature in a 15-foot Cone. Failure: 21 (6d6) Poison damage. Success: Half damage.</w:t>
      </w:r>
    </w:p>
    <w:p>
      <w:pPr>
        <w:spacing w:after="20"/>
      </w:pPr>
      <w:r>
        <w:t>Ficha oficial em inglês: SRD 5.2.1, pág. 293.</w:t>
      </w:r>
    </w:p>
    <w:p/>
    <w:p>
      <w:pPr>
        <w:pStyle w:val="Heading2"/>
      </w:pPr>
      <w:r>
        <w:t>AT-043  White Dragon Wyrmling</w:t>
      </w:r>
    </w:p>
    <w:p>
      <w:r>
        <w:rPr>
          <w:b/>
        </w:rPr>
        <w:t>Dragão  |  ND 2  |  Comum  |  SRD 5.2.1</w:t>
        <w:br/>
      </w:r>
      <w:hyperlink r:id="rId11">
        <w:r>
          <w:rPr>
            <w:color w:val="1F4E79"/>
            <w:u w:val="single"/>
          </w:rPr>
          <w:t>Referência</w:t>
        </w:r>
      </w:hyperlink>
    </w:p>
    <w:p>
      <w:pPr>
        <w:spacing w:after="20"/>
      </w:pPr>
      <w:r>
        <w:t>White Dragon Wyrmling | COMUM • ND 2</w:t>
      </w:r>
    </w:p>
    <w:p>
      <w:pPr>
        <w:spacing w:after="20"/>
      </w:pPr>
      <w:r>
        <w:t>Tipo: Dragão  CA: 16  PV: 32  ND: 2</w:t>
      </w:r>
    </w:p>
    <w:p>
      <w:pPr>
        <w:spacing w:after="20"/>
      </w:pPr>
      <w:r>
        <w:t>Medium Dragon (Chromatic), Chaotic Evil</w:t>
      </w:r>
    </w:p>
    <w:p>
      <w:pPr>
        <w:spacing w:after="20"/>
      </w:pPr>
      <w:r>
        <w:t>AC 16</w:t>
      </w:r>
    </w:p>
    <w:p>
      <w:pPr>
        <w:spacing w:after="20"/>
      </w:pPr>
      <w:r>
        <w:t>Initiative +2 (12)</w:t>
      </w:r>
    </w:p>
    <w:p>
      <w:pPr>
        <w:spacing w:after="20"/>
      </w:pPr>
      <w:r>
        <w:t>HP 32 (5d8 + 10)</w:t>
      </w:r>
    </w:p>
    <w:p>
      <w:pPr>
        <w:spacing w:after="20"/>
      </w:pPr>
      <w:r>
        <w:t>Speed 30 ft., Burrow 15 ft., Fly 60 ft., Swim 30 ft. Str     14 +2 +2 Dex     10 +0 +2 Con     14 +2 +2 Int       5 −3 −3 Wis</w:t>
      </w:r>
    </w:p>
    <w:p>
      <w:pPr>
        <w:spacing w:after="20"/>
      </w:pPr>
      <w:r>
        <w:t>10 +0 +2 Cha     11 +0 +0</w:t>
      </w:r>
    </w:p>
    <w:p>
      <w:pPr>
        <w:spacing w:after="20"/>
      </w:pPr>
      <w:r>
        <w:t>Skills Perception +4, Stealth +2</w:t>
      </w:r>
    </w:p>
    <w:p>
      <w:pPr>
        <w:spacing w:after="20"/>
      </w:pPr>
      <w:r>
        <w:t>Immunities Cold</w:t>
      </w:r>
    </w:p>
    <w:p>
      <w:pPr>
        <w:spacing w:after="20"/>
      </w:pPr>
      <w:r>
        <w:t>Senses Blindsight 10 ft., Darkvision 60 ft.; Passive Perception 14</w:t>
      </w:r>
    </w:p>
    <w:p>
      <w:pPr>
        <w:spacing w:after="20"/>
      </w:pPr>
      <w:r>
        <w:t>Languages Draconic</w:t>
      </w:r>
    </w:p>
    <w:p>
      <w:pPr>
        <w:spacing w:after="20"/>
      </w:pPr>
      <w:r>
        <w:t>CR 2 (450 XP; PB +2)</w:t>
      </w:r>
    </w:p>
    <w:p>
      <w:pPr>
        <w:spacing w:after="20"/>
      </w:pPr>
      <w:r>
        <w:t>Traits</w:t>
      </w:r>
    </w:p>
    <w:p>
      <w:pPr>
        <w:spacing w:after="20"/>
      </w:pPr>
      <w:r>
        <w:t>Ice Walk. The dragon can move across and climb icy surfaces without needing to make an ability check. Additionally, Difficult</w:t>
      </w:r>
    </w:p>
    <w:p>
      <w:pPr>
        <w:spacing w:after="20"/>
      </w:pPr>
      <w:r>
        <w:t>Terrain composed of ice or snow doesn’t cost it extra movement.</w:t>
      </w:r>
    </w:p>
    <w:p>
      <w:pPr>
        <w:spacing w:after="20"/>
      </w:pPr>
      <w:r>
        <w:t>Actions</w:t>
      </w:r>
    </w:p>
    <w:p>
      <w:pPr>
        <w:spacing w:after="20"/>
      </w:pPr>
      <w:r>
        <w:t>Multiattack. The dragon makes two Rend attacks.</w:t>
      </w:r>
    </w:p>
    <w:p>
      <w:pPr>
        <w:spacing w:after="20"/>
      </w:pPr>
      <w:r>
        <w:t>Rend. Melee Attack Roll: +4, reach 5 ft. Hit: 6 (1d8 + 2) Slashing damage plus 2 (1d4) Cold damage.</w:t>
      </w:r>
    </w:p>
    <w:p>
      <w:pPr>
        <w:spacing w:after="20"/>
      </w:pPr>
      <w:r>
        <w:t>Cold Breath (Recharge 5–6). Constitution Saving</w:t>
      </w:r>
    </w:p>
    <w:p>
      <w:pPr>
        <w:spacing w:after="20"/>
      </w:pPr>
      <w:r>
        <w:t>Throw: DC 12, each creature in a 15-foot Cone. Failure: 22 (5d8) Cold damage. Success: Half damage.</w:t>
      </w:r>
    </w:p>
    <w:p>
      <w:pPr>
        <w:spacing w:after="20"/>
      </w:pPr>
      <w:r>
        <w:t>Ficha oficial em inglês: SRD 5.2.1, pág. 339–340.</w:t>
      </w:r>
    </w:p>
    <w:p/>
    <w:p>
      <w:pPr>
        <w:pStyle w:val="Heading2"/>
      </w:pPr>
      <w:r>
        <w:t>AT-044  Red Dragon Wyrmling</w:t>
      </w:r>
    </w:p>
    <w:p>
      <w:r>
        <w:rPr>
          <w:b/>
        </w:rPr>
        <w:t>Dragão  |  ND 4  |  Comum  |  SRD 5.2.1</w:t>
        <w:br/>
      </w:r>
      <w:hyperlink r:id="rId11">
        <w:r>
          <w:rPr>
            <w:color w:val="1F4E79"/>
            <w:u w:val="single"/>
          </w:rPr>
          <w:t>Referência</w:t>
        </w:r>
      </w:hyperlink>
    </w:p>
    <w:p>
      <w:pPr>
        <w:spacing w:after="20"/>
      </w:pPr>
      <w:r>
        <w:t>Red Dragon Wyrmling | COMUM • ND 4</w:t>
      </w:r>
    </w:p>
    <w:p>
      <w:pPr>
        <w:spacing w:after="20"/>
      </w:pPr>
      <w:r>
        <w:t>Tipo: Dragão  CA: 17  PV: 75  ND: 4</w:t>
      </w:r>
    </w:p>
    <w:p>
      <w:pPr>
        <w:spacing w:after="20"/>
      </w:pPr>
      <w:r>
        <w:t>Medium Dragon (Chromatic), Chaotic Evil</w:t>
      </w:r>
    </w:p>
    <w:p>
      <w:pPr>
        <w:spacing w:after="20"/>
      </w:pPr>
      <w:r>
        <w:t>AC 17</w:t>
      </w:r>
    </w:p>
    <w:p>
      <w:pPr>
        <w:spacing w:after="20"/>
      </w:pPr>
      <w:r>
        <w:t>Initiative +2 (12)</w:t>
      </w:r>
    </w:p>
    <w:p>
      <w:pPr>
        <w:spacing w:after="20"/>
      </w:pPr>
      <w:r>
        <w:t>HP 75 (10d8 + 30)</w:t>
      </w:r>
    </w:p>
    <w:p>
      <w:pPr>
        <w:spacing w:after="20"/>
      </w:pPr>
      <w:r>
        <w:t>Speed 30 ft., Climb 30 ft., Fly 60 ft. Str 19 +4 +4 Dex     10 +0 +2 Con     17 +3 +3 Int       12 +1 +1 Wis     11 +0 +2 Cha</w:t>
      </w:r>
    </w:p>
    <w:p>
      <w:pPr>
        <w:spacing w:after="20"/>
      </w:pPr>
      <w:r>
        <w:t>15 +2 +2</w:t>
      </w:r>
    </w:p>
    <w:p>
      <w:pPr>
        <w:spacing w:after="20"/>
      </w:pPr>
      <w:r>
        <w:t>Skills Perception +4, Stealth +2</w:t>
      </w:r>
    </w:p>
    <w:p>
      <w:pPr>
        <w:spacing w:after="20"/>
      </w:pPr>
      <w:r>
        <w:t>Immunities Fire</w:t>
      </w:r>
    </w:p>
    <w:p>
      <w:pPr>
        <w:spacing w:after="20"/>
      </w:pPr>
      <w:r>
        <w:t>Senses Blindsight 10 ft., Darkvision 60 ft.; Passive Perception 14</w:t>
      </w:r>
    </w:p>
    <w:p>
      <w:pPr>
        <w:spacing w:after="20"/>
      </w:pPr>
      <w:r>
        <w:t>Languages Draconic</w:t>
      </w:r>
    </w:p>
    <w:p>
      <w:pPr>
        <w:spacing w:after="20"/>
      </w:pPr>
      <w:r>
        <w:t>CR 4 (XP 1,100; PB +2)</w:t>
      </w:r>
    </w:p>
    <w:p>
      <w:pPr>
        <w:spacing w:after="20"/>
      </w:pPr>
      <w:r>
        <w:t>Actions</w:t>
      </w:r>
    </w:p>
    <w:p>
      <w:pPr>
        <w:spacing w:after="20"/>
      </w:pPr>
      <w:r>
        <w:t>Multiattack. The dragon makes two Rend attacks.</w:t>
      </w:r>
    </w:p>
    <w:p>
      <w:pPr>
        <w:spacing w:after="20"/>
      </w:pPr>
      <w:r>
        <w:t>Rend. Melee Attack Roll: +6, reach 5 ft. Hit: 9 (1d10 + 4) Slashing damage plus 3 (1d6) Fire damage.</w:t>
      </w:r>
    </w:p>
    <w:p>
      <w:pPr>
        <w:spacing w:after="20"/>
      </w:pPr>
      <w:r>
        <w:t>Fire Breath (Recharge 5–6). Dexterity Saving Throw:</w:t>
      </w:r>
    </w:p>
    <w:p>
      <w:pPr>
        <w:spacing w:after="20"/>
      </w:pPr>
      <w:r>
        <w:t>DC 13, each creature in a 15-foot Cone. Failure: 24 (7d6) Fire damage. Success: Half damage.</w:t>
      </w:r>
    </w:p>
    <w:p>
      <w:pPr>
        <w:spacing w:after="20"/>
      </w:pPr>
      <w:r>
        <w:t>Ficha oficial em inglês: SRD 5.2.1, pág. 318.</w:t>
      </w:r>
    </w:p>
    <w:p/>
    <w:p>
      <w:pPr>
        <w:pStyle w:val="Heading2"/>
      </w:pPr>
      <w:r>
        <w:t>AT-045  Wyvern</w:t>
      </w:r>
    </w:p>
    <w:p>
      <w:r>
        <w:rPr>
          <w:b/>
        </w:rPr>
        <w:t>Dragão  |  ND 6  |  Incomum  |  SRD 5.2.1</w:t>
        <w:br/>
      </w:r>
      <w:hyperlink r:id="rId11">
        <w:r>
          <w:rPr>
            <w:color w:val="1F4E79"/>
            <w:u w:val="single"/>
          </w:rPr>
          <w:t>Referência</w:t>
        </w:r>
      </w:hyperlink>
    </w:p>
    <w:p>
      <w:pPr>
        <w:spacing w:after="20"/>
      </w:pPr>
      <w:r>
        <w:t>Wyvern | INCOMUM • ND 6</w:t>
      </w:r>
    </w:p>
    <w:p>
      <w:pPr>
        <w:spacing w:after="20"/>
      </w:pPr>
      <w:r>
        <w:t>Tipo: Dragão  CA: 14  PV: 127  ND: 6</w:t>
      </w:r>
    </w:p>
    <w:p>
      <w:pPr>
        <w:spacing w:after="20"/>
      </w:pPr>
      <w:r>
        <w:t>Large Dragon, Unaligned</w:t>
      </w:r>
    </w:p>
    <w:p>
      <w:pPr>
        <w:spacing w:after="20"/>
      </w:pPr>
      <w:r>
        <w:t>AC 14</w:t>
      </w:r>
    </w:p>
    <w:p>
      <w:pPr>
        <w:spacing w:after="20"/>
      </w:pPr>
      <w:r>
        <w:t>Initiative +0 (10)</w:t>
      </w:r>
    </w:p>
    <w:p>
      <w:pPr>
        <w:spacing w:after="20"/>
      </w:pPr>
      <w:r>
        <w:t>HP 127 (15d10 + 45)</w:t>
      </w:r>
    </w:p>
    <w:p>
      <w:pPr>
        <w:spacing w:after="20"/>
      </w:pPr>
      <w:r>
        <w:t>Speed 30 ft., Fly 80 ft. Str    19 +4 +4 Dex     10 +0 +0 Con     16 +3 +3 Int       5 −3 −3 Wis     12 +1 +1 Cha      6 −2</w:t>
      </w:r>
    </w:p>
    <w:p>
      <w:pPr>
        <w:spacing w:after="20"/>
      </w:pPr>
      <w:r>
        <w:t>− 2</w:t>
      </w:r>
    </w:p>
    <w:p>
      <w:pPr>
        <w:spacing w:after="20"/>
      </w:pPr>
      <w:r>
        <w:t>Skills Perception +4</w:t>
      </w:r>
    </w:p>
    <w:p>
      <w:pPr>
        <w:spacing w:after="20"/>
      </w:pPr>
      <w:r>
        <w:t>Senses Darkvision 120 ft.; Passive Perception 14</w:t>
      </w:r>
    </w:p>
    <w:p>
      <w:pPr>
        <w:spacing w:after="20"/>
      </w:pPr>
      <w:r>
        <w:t>Languages None</w:t>
      </w:r>
    </w:p>
    <w:p>
      <w:pPr>
        <w:spacing w:after="20"/>
      </w:pPr>
      <w:r>
        <w:t>CR 6 (XP 2,300; PB +3)</w:t>
      </w:r>
    </w:p>
    <w:p>
      <w:pPr>
        <w:spacing w:after="20"/>
      </w:pPr>
      <w:r>
        <w:t>Actions</w:t>
      </w:r>
    </w:p>
    <w:p>
      <w:pPr>
        <w:spacing w:after="20"/>
      </w:pPr>
      <w:r>
        <w:t>Multiattack. The wyvern makes one Bite attack and one Sting attack.</w:t>
      </w:r>
    </w:p>
    <w:p>
      <w:pPr>
        <w:spacing w:after="20"/>
      </w:pPr>
      <w:r>
        <w:t>Bite. Melee Attack Roll: +7, reach 5 ft. Hit: 13 (2d8 + 4) Piercing damage.</w:t>
      </w:r>
    </w:p>
    <w:p>
      <w:pPr>
        <w:spacing w:after="20"/>
      </w:pPr>
      <w:r>
        <w:t>Sting. Melee Attack Roll: +7, reach 10 ft. Hit: 11 (2d6 + 4) Piercing damage plus 24 (7d6) Poison damage, and the target has the</w:t>
      </w:r>
    </w:p>
    <w:p>
      <w:pPr>
        <w:spacing w:after="20"/>
      </w:pPr>
      <w:r>
        <w:t>Poisoned condition until the start of the wyvern’s next turn.</w:t>
      </w:r>
    </w:p>
    <w:p>
      <w:pPr>
        <w:spacing w:after="20"/>
      </w:pPr>
      <w:r>
        <w:t>Ficha oficial em inglês: SRD 5.2.1, pág. 343.</w:t>
      </w:r>
    </w:p>
    <w:p/>
    <w:p>
      <w:pPr>
        <w:pStyle w:val="Heading2"/>
      </w:pPr>
      <w:r>
        <w:t>AT-046  Young Brass Dragon</w:t>
      </w:r>
    </w:p>
    <w:p>
      <w:r>
        <w:rPr>
          <w:b/>
        </w:rPr>
        <w:t>Dragão  |  ND 6  |  Incomum  |  SRD 5.2.1</w:t>
        <w:br/>
      </w:r>
      <w:hyperlink r:id="rId11">
        <w:r>
          <w:rPr>
            <w:color w:val="1F4E79"/>
            <w:u w:val="single"/>
          </w:rPr>
          <w:t>Referência</w:t>
        </w:r>
      </w:hyperlink>
    </w:p>
    <w:p>
      <w:pPr>
        <w:spacing w:after="20"/>
      </w:pPr>
      <w:r>
        <w:t>Young Brass Dragon | INCOMUM • ND 6</w:t>
      </w:r>
    </w:p>
    <w:p>
      <w:pPr>
        <w:spacing w:after="20"/>
      </w:pPr>
      <w:r>
        <w:t>Tipo: Dragão  CA: 17  PV: 110  ND: 6</w:t>
      </w:r>
    </w:p>
    <w:p>
      <w:pPr>
        <w:spacing w:after="20"/>
      </w:pPr>
      <w:r>
        <w:t>Large Dragon (Metallic), Chaotic Good</w:t>
      </w:r>
    </w:p>
    <w:p>
      <w:pPr>
        <w:spacing w:after="20"/>
      </w:pPr>
      <w:r>
        <w:t>AC 17</w:t>
      </w:r>
    </w:p>
    <w:p>
      <w:pPr>
        <w:spacing w:after="20"/>
      </w:pPr>
      <w:r>
        <w:t>Initiative +3 (13)</w:t>
      </w:r>
    </w:p>
    <w:p>
      <w:pPr>
        <w:spacing w:after="20"/>
      </w:pPr>
      <w:r>
        <w:t>HP 110 (13d10 + 39)</w:t>
      </w:r>
    </w:p>
    <w:p>
      <w:pPr>
        <w:spacing w:after="20"/>
      </w:pPr>
      <w:r>
        <w:t>Speed 40 ft., Burrow 20 ft., Fly 80 ft. Str        19 +4 +4 Dex     10 +0 +3 Con     17 +3 +3 Int       12 +1 +1 Wis     11 +0</w:t>
      </w:r>
    </w:p>
    <w:p>
      <w:pPr>
        <w:spacing w:after="20"/>
      </w:pPr>
      <w:r>
        <w:t>+3 Cha  15 +2 +2</w:t>
      </w:r>
    </w:p>
    <w:p>
      <w:pPr>
        <w:spacing w:after="20"/>
      </w:pPr>
      <w:r>
        <w:t>Skills Perception +6, Persuasion +5, Stealth +3</w:t>
      </w:r>
    </w:p>
    <w:p>
      <w:pPr>
        <w:spacing w:after="20"/>
      </w:pPr>
      <w:r>
        <w:t>Immunities Fire</w:t>
      </w:r>
    </w:p>
    <w:p>
      <w:pPr>
        <w:spacing w:after="20"/>
      </w:pPr>
      <w:r>
        <w:t>Senses Blindsight 30 ft., Darkvision 120 ft.; Passive Perception 16</w:t>
      </w:r>
    </w:p>
    <w:p>
      <w:pPr>
        <w:spacing w:after="20"/>
      </w:pPr>
      <w:r>
        <w:t>Languages Common, Draconic</w:t>
      </w:r>
    </w:p>
    <w:p>
      <w:pPr>
        <w:spacing w:after="20"/>
      </w:pPr>
      <w:r>
        <w:t>CR 6 (XP 2,300; PB +3)</w:t>
      </w:r>
    </w:p>
    <w:p>
      <w:pPr>
        <w:spacing w:after="20"/>
      </w:pPr>
      <w:r>
        <w:t>Actions</w:t>
      </w:r>
    </w:p>
    <w:p>
      <w:pPr>
        <w:spacing w:after="20"/>
      </w:pPr>
      <w:r>
        <w:t>Multiattack. The dragon makes three Rend attacks. It can replace two attacks with a use of Sleep Breath.</w:t>
      </w:r>
    </w:p>
    <w:p>
      <w:pPr>
        <w:spacing w:after="20"/>
      </w:pPr>
      <w:r>
        <w:t>Rend. Melee Attack Roll: +7, reach 10 ft. Hit: 15 (2d10 + 4) Slashing damage.</w:t>
      </w:r>
    </w:p>
    <w:p>
      <w:pPr>
        <w:spacing w:after="20"/>
      </w:pPr>
      <w:r>
        <w:t>Fire Breath (Recharge 5–6). Dexterity Saving Throw: DC 14, each creature in a 40-foot-long, 5-footwide Line. Failure: 38 (11d6)</w:t>
      </w:r>
    </w:p>
    <w:p>
      <w:pPr>
        <w:spacing w:after="20"/>
      </w:pPr>
      <w:r>
        <w:t>Fire damage. Success: Half damage.</w:t>
      </w:r>
    </w:p>
    <w:p>
      <w:pPr>
        <w:spacing w:after="20"/>
      </w:pPr>
      <w:r>
        <w:t>Sleep Breath. Constitution Saving Throw: DC 14, each creature in a 30-foot Cone. Failure: The target has the Incapacitated</w:t>
      </w:r>
    </w:p>
    <w:p>
      <w:pPr>
        <w:spacing w:after="20"/>
      </w:pPr>
      <w:r>
        <w:t>condition until the end of its next turn, at which point it repeats the save. Second Failure: The target has the Unconscious</w:t>
      </w:r>
    </w:p>
    <w:p>
      <w:pPr>
        <w:spacing w:after="20"/>
      </w:pPr>
      <w:r>
        <w:t>condition for 1 minute. This effect ends for the target if it takes damage or a creature within 5 feet of it takes an action to wake</w:t>
      </w:r>
    </w:p>
    <w:p>
      <w:pPr>
        <w:spacing w:after="20"/>
      </w:pPr>
      <w:r>
        <w:t>it.</w:t>
      </w:r>
    </w:p>
    <w:p>
      <w:pPr>
        <w:spacing w:after="20"/>
      </w:pPr>
      <w:r>
        <w:t>Ficha oficial em inglês: SRD 5.2.1, pág. 268.</w:t>
      </w:r>
    </w:p>
    <w:p/>
    <w:p>
      <w:pPr>
        <w:pStyle w:val="Heading2"/>
      </w:pPr>
      <w:r>
        <w:t>AT-047  Young Black Dragon</w:t>
      </w:r>
    </w:p>
    <w:p>
      <w:r>
        <w:rPr>
          <w:b/>
        </w:rPr>
        <w:t>Dragão  |  ND 7  |  Incomum  |  SRD 5.2.1</w:t>
        <w:br/>
      </w:r>
      <w:hyperlink r:id="rId11">
        <w:r>
          <w:rPr>
            <w:color w:val="1F4E79"/>
            <w:u w:val="single"/>
          </w:rPr>
          <w:t>Referência</w:t>
        </w:r>
      </w:hyperlink>
    </w:p>
    <w:p>
      <w:pPr>
        <w:spacing w:after="20"/>
      </w:pPr>
      <w:r>
        <w:t>Young Black Dragon | INCOMUM • ND 7</w:t>
      </w:r>
    </w:p>
    <w:p>
      <w:pPr>
        <w:spacing w:after="20"/>
      </w:pPr>
      <w:r>
        <w:t>Tipo: Dragão  CA: 18  PV: 127  ND: 7</w:t>
      </w:r>
    </w:p>
    <w:p>
      <w:pPr>
        <w:spacing w:after="20"/>
      </w:pPr>
      <w:r>
        <w:t>Large Dragon (Chromatic), Chaotic Evil</w:t>
      </w:r>
    </w:p>
    <w:p>
      <w:pPr>
        <w:spacing w:after="20"/>
      </w:pPr>
      <w:r>
        <w:t>AC 18</w:t>
      </w:r>
    </w:p>
    <w:p>
      <w:pPr>
        <w:spacing w:after="20"/>
      </w:pPr>
      <w:r>
        <w:t>Initiative +5 (15)</w:t>
      </w:r>
    </w:p>
    <w:p>
      <w:pPr>
        <w:spacing w:after="20"/>
      </w:pPr>
      <w:r>
        <w:t>HP 127 (15d10 + 45)</w:t>
      </w:r>
    </w:p>
    <w:p>
      <w:pPr>
        <w:spacing w:after="20"/>
      </w:pPr>
      <w:r>
        <w:t>Speed 40 ft., Fly 80 ft., Swim 40 ft. Str 19 +4 +4 Dex     14 +2 +5 Con     17 +3 +3 Int       12 +1 +1 Wis     11 +0 +3 Cha</w:t>
      </w:r>
    </w:p>
    <w:p>
      <w:pPr>
        <w:spacing w:after="20"/>
      </w:pPr>
      <w:r>
        <w:t>15 +2 +2</w:t>
      </w:r>
    </w:p>
    <w:p>
      <w:pPr>
        <w:spacing w:after="20"/>
      </w:pPr>
      <w:r>
        <w:t>Skills Perception +6, Stealth +5</w:t>
      </w:r>
    </w:p>
    <w:p>
      <w:pPr>
        <w:spacing w:after="20"/>
      </w:pPr>
      <w:r>
        <w:t>Immunities Acid</w:t>
      </w:r>
    </w:p>
    <w:p>
      <w:pPr>
        <w:spacing w:after="20"/>
      </w:pPr>
      <w:r>
        <w:t>Senses Blindsight 30 ft., Darkvision 120 ft.; Passive Perception 16</w:t>
      </w:r>
    </w:p>
    <w:p>
      <w:pPr>
        <w:spacing w:after="20"/>
      </w:pPr>
      <w:r>
        <w:t>Languages Common, Draconic</w:t>
      </w:r>
    </w:p>
    <w:p>
      <w:pPr>
        <w:spacing w:after="20"/>
      </w:pPr>
      <w:r>
        <w:t>CR 7 (XP 2,900; PB +3)</w:t>
      </w:r>
    </w:p>
    <w:p>
      <w:pPr>
        <w:spacing w:after="20"/>
      </w:pPr>
      <w:r>
        <w:t>Traits</w:t>
      </w:r>
    </w:p>
    <w:p>
      <w:pPr>
        <w:spacing w:after="20"/>
      </w:pPr>
      <w:r>
        <w:t>Amphibious. The dragon can breathe air and water.</w:t>
      </w:r>
    </w:p>
    <w:p>
      <w:pPr>
        <w:spacing w:after="20"/>
      </w:pPr>
      <w:r>
        <w:t>Actions</w:t>
      </w:r>
    </w:p>
    <w:p>
      <w:pPr>
        <w:spacing w:after="20"/>
      </w:pPr>
      <w:r>
        <w:t>Multiattack. The dragon makes three Rend attacks.</w:t>
      </w:r>
    </w:p>
    <w:p>
      <w:pPr>
        <w:spacing w:after="20"/>
      </w:pPr>
      <w:r>
        <w:t>Rend. Melee Attack Roll: +7, reach 10 ft. Hit: 9 (2d4 + 4) Slashing damage plus 3 (1d6) Acid damage.</w:t>
      </w:r>
    </w:p>
    <w:p>
      <w:pPr>
        <w:spacing w:after="20"/>
      </w:pPr>
      <w:r>
        <w:t>Acid Breath (Recharge 5–6). Dexterity Saving Throw: DC 14, each creature in a 30-foot-long, 5-footwide Line. Failure: 49 (14d6)</w:t>
      </w:r>
    </w:p>
    <w:p>
      <w:pPr>
        <w:spacing w:after="20"/>
      </w:pPr>
      <w:r>
        <w:t>Acid damage. Success: Half damage.</w:t>
      </w:r>
    </w:p>
    <w:p>
      <w:pPr>
        <w:spacing w:after="20"/>
      </w:pPr>
      <w:r>
        <w:t>Ficha oficial em inglês: SRD 5.2.1, pág. 264.</w:t>
      </w:r>
    </w:p>
    <w:p/>
    <w:p>
      <w:pPr>
        <w:pStyle w:val="Heading2"/>
      </w:pPr>
      <w:r>
        <w:t>AT-048  Young Copper Dragon</w:t>
      </w:r>
    </w:p>
    <w:p>
      <w:r>
        <w:rPr>
          <w:b/>
        </w:rPr>
        <w:t>Dragão  |  ND 7  |  Incomum  |  SRD 5.2.1</w:t>
        <w:br/>
      </w:r>
      <w:hyperlink r:id="rId11">
        <w:r>
          <w:rPr>
            <w:color w:val="1F4E79"/>
            <w:u w:val="single"/>
          </w:rPr>
          <w:t>Referência</w:t>
        </w:r>
      </w:hyperlink>
    </w:p>
    <w:p>
      <w:pPr>
        <w:spacing w:after="20"/>
      </w:pPr>
      <w:r>
        <w:t>Young Copper Dragon | INCOMUM • ND 7</w:t>
      </w:r>
    </w:p>
    <w:p>
      <w:pPr>
        <w:spacing w:after="20"/>
      </w:pPr>
      <w:r>
        <w:t>Tipo: Dragão  CA: 17  PV: 119  ND: 7</w:t>
      </w:r>
    </w:p>
    <w:p>
      <w:pPr>
        <w:spacing w:after="20"/>
      </w:pPr>
      <w:r>
        <w:t>Large Dragon (Metallic), Chaotic Good</w:t>
      </w:r>
    </w:p>
    <w:p>
      <w:pPr>
        <w:spacing w:after="20"/>
      </w:pPr>
      <w:r>
        <w:t>AC 17</w:t>
      </w:r>
    </w:p>
    <w:p>
      <w:pPr>
        <w:spacing w:after="20"/>
      </w:pPr>
      <w:r>
        <w:t>Initiative +4 (14)</w:t>
      </w:r>
    </w:p>
    <w:p>
      <w:pPr>
        <w:spacing w:after="20"/>
      </w:pPr>
      <w:r>
        <w:t>HP 119 (14d10 + 42)</w:t>
      </w:r>
    </w:p>
    <w:p>
      <w:pPr>
        <w:spacing w:after="20"/>
      </w:pPr>
      <w:r>
        <w:t>Speed 40 ft., Climb 40 ft., Fly 80 ft. Str 19 +4 +4 Dex     12 +1 +4 Con     17 +3 +3 Int       16 +3 +3 Wis     13 +1 +4 Cha</w:t>
      </w:r>
    </w:p>
    <w:p>
      <w:pPr>
        <w:spacing w:after="20"/>
      </w:pPr>
      <w:r>
        <w:t>15 +2 +2</w:t>
      </w:r>
    </w:p>
    <w:p>
      <w:pPr>
        <w:spacing w:after="20"/>
      </w:pPr>
      <w:r>
        <w:t>Skills Deception +5, Perception +7, Stealth +4</w:t>
      </w:r>
    </w:p>
    <w:p>
      <w:pPr>
        <w:spacing w:after="20"/>
      </w:pPr>
      <w:r>
        <w:t>Immunities Acid</w:t>
      </w:r>
    </w:p>
    <w:p>
      <w:pPr>
        <w:spacing w:after="20"/>
      </w:pPr>
      <w:r>
        <w:t>Senses Blindsight 30 ft., Darkvision 120 ft.; Passive Perception 17</w:t>
      </w:r>
    </w:p>
    <w:p>
      <w:pPr>
        <w:spacing w:after="20"/>
      </w:pPr>
      <w:r>
        <w:t>Languages Common, Draconic</w:t>
      </w:r>
    </w:p>
    <w:p>
      <w:pPr>
        <w:spacing w:after="20"/>
      </w:pPr>
      <w:r>
        <w:t>CR 7 (XP 2,900; PB +3)</w:t>
      </w:r>
    </w:p>
    <w:p>
      <w:pPr>
        <w:spacing w:after="20"/>
      </w:pPr>
      <w:r>
        <w:t>Actions</w:t>
      </w:r>
    </w:p>
    <w:p>
      <w:pPr>
        <w:spacing w:after="20"/>
      </w:pPr>
      <w:r>
        <w:t>Multiattack. The dragon makes three Rend attacks. It can replace one attack with a use of Slowing Breath.</w:t>
      </w:r>
    </w:p>
    <w:p>
      <w:pPr>
        <w:spacing w:after="20"/>
      </w:pPr>
      <w:r>
        <w:t>Rend. Melee Attack Roll: +7, reach 10 ft. Hit: 15 (2d10 + 4) Slashing damage.</w:t>
      </w:r>
    </w:p>
    <w:p>
      <w:pPr>
        <w:spacing w:after="20"/>
      </w:pPr>
      <w:r>
        <w:t>Acid Breath (Recharge 5–6). Dexterity Saving Throw: DC 14, each creature in a 40-foot-long, 5-footwide Line. Failure: 40 (9d8)</w:t>
      </w:r>
    </w:p>
    <w:p>
      <w:pPr>
        <w:spacing w:after="20"/>
      </w:pPr>
      <w:r>
        <w:t>Acid damage. Success: Half damage.</w:t>
      </w:r>
    </w:p>
    <w:p>
      <w:pPr>
        <w:spacing w:after="20"/>
      </w:pPr>
      <w:r>
        <w:t>Slowing Breath. Constitution Saving Throw: DC 14, each creature in a 30-foot Cone. Failure: The target can’t take Reactions; its</w:t>
      </w:r>
    </w:p>
    <w:p>
      <w:pPr>
        <w:spacing w:after="20"/>
      </w:pPr>
      <w:r>
        <w:t>Speed is halved; and it can take either an action or a Bonus Action on its turn, not both. This effect lasts until the end of its next</w:t>
      </w:r>
    </w:p>
    <w:p>
      <w:pPr>
        <w:spacing w:after="20"/>
      </w:pPr>
      <w:r>
        <w:t>turn.</w:t>
      </w:r>
    </w:p>
    <w:p>
      <w:pPr>
        <w:spacing w:after="20"/>
      </w:pPr>
      <w:r>
        <w:t>Ficha oficial em inglês: SRD 5.2.1, pág. 276.</w:t>
      </w:r>
    </w:p>
    <w:p/>
    <w:p>
      <w:pPr>
        <w:pStyle w:val="Heading2"/>
      </w:pPr>
      <w:r>
        <w:t>AT-049  Young Blue Dragon</w:t>
      </w:r>
    </w:p>
    <w:p>
      <w:r>
        <w:rPr>
          <w:b/>
        </w:rPr>
        <w:t>Dragão  |  ND 9  |  Incomum  |  SRD 5.2.1</w:t>
        <w:br/>
      </w:r>
      <w:hyperlink r:id="rId11">
        <w:r>
          <w:rPr>
            <w:color w:val="1F4E79"/>
            <w:u w:val="single"/>
          </w:rPr>
          <w:t>Referência</w:t>
        </w:r>
      </w:hyperlink>
    </w:p>
    <w:p>
      <w:pPr>
        <w:spacing w:after="20"/>
      </w:pPr>
      <w:r>
        <w:t>Young Blue Dragon | INCOMUM • ND 9</w:t>
      </w:r>
    </w:p>
    <w:p>
      <w:pPr>
        <w:spacing w:after="20"/>
      </w:pPr>
      <w:r>
        <w:t>Tipo: Dragão  CA: 18  PV: 152  ND: 9</w:t>
      </w:r>
    </w:p>
    <w:p>
      <w:pPr>
        <w:spacing w:after="20"/>
      </w:pPr>
      <w:r>
        <w:t>Large Dragon (Chromatic), Lawful Evil</w:t>
      </w:r>
    </w:p>
    <w:p>
      <w:pPr>
        <w:spacing w:after="20"/>
      </w:pPr>
      <w:r>
        <w:t>AC 18</w:t>
      </w:r>
    </w:p>
    <w:p>
      <w:pPr>
        <w:spacing w:after="20"/>
      </w:pPr>
      <w:r>
        <w:t>Initiative +4 (14)</w:t>
      </w:r>
    </w:p>
    <w:p>
      <w:pPr>
        <w:spacing w:after="20"/>
      </w:pPr>
      <w:r>
        <w:t>HP 152 (16d10 + 64)</w:t>
      </w:r>
    </w:p>
    <w:p>
      <w:pPr>
        <w:spacing w:after="20"/>
      </w:pPr>
      <w:r>
        <w:t>Speed 40 ft., Burrow 20 ft., Fly 80 ft. Str        21 +5 +5 Dex     10 +0 +4 Con     19 +4 +4 Int       14 +2 +2 Wis     13 +1</w:t>
      </w:r>
    </w:p>
    <w:p>
      <w:pPr>
        <w:spacing w:after="20"/>
      </w:pPr>
      <w:r>
        <w:t>+5 Cha  17 +3 +3</w:t>
      </w:r>
    </w:p>
    <w:p>
      <w:pPr>
        <w:spacing w:after="20"/>
      </w:pPr>
      <w:r>
        <w:t>Skills Perception +9, Stealth +4</w:t>
      </w:r>
    </w:p>
    <w:p>
      <w:pPr>
        <w:spacing w:after="20"/>
      </w:pPr>
      <w:r>
        <w:t>Immunities Lightning</w:t>
      </w:r>
    </w:p>
    <w:p>
      <w:pPr>
        <w:spacing w:after="20"/>
      </w:pPr>
      <w:r>
        <w:t>Senses Blindsight 30 ft., Darkvision 120 ft.; Passive Perception 19</w:t>
      </w:r>
    </w:p>
    <w:p>
      <w:pPr>
        <w:spacing w:after="20"/>
      </w:pPr>
      <w:r>
        <w:t>Languages Common, Draconic</w:t>
      </w:r>
    </w:p>
    <w:p>
      <w:pPr>
        <w:spacing w:after="20"/>
      </w:pPr>
      <w:r>
        <w:t>CR 9 (XP 5,000; PB +4)</w:t>
      </w:r>
    </w:p>
    <w:p>
      <w:pPr>
        <w:spacing w:after="20"/>
      </w:pPr>
      <w:r>
        <w:t>Actions</w:t>
      </w:r>
    </w:p>
    <w:p>
      <w:pPr>
        <w:spacing w:after="20"/>
      </w:pPr>
      <w:r>
        <w:t>Multiattack. The dragon makes three Rend attacks.</w:t>
      </w:r>
    </w:p>
    <w:p>
      <w:pPr>
        <w:spacing w:after="20"/>
      </w:pPr>
      <w:r>
        <w:t>Rend. Melee Attack Roll: +9, reach 10 ft. Hit: 12 (2d6 + 5) Slashing damage plus 5 (1d10) Lightning damage.</w:t>
      </w:r>
    </w:p>
    <w:p>
      <w:pPr>
        <w:spacing w:after="20"/>
      </w:pPr>
      <w:r>
        <w:t>Lightning Breath (Recharge 5–6). Dexterity Saving Throw: DC 16, each creature in a 60-foot-long, 5-footwide Line. Failure: 55</w:t>
      </w:r>
    </w:p>
    <w:p>
      <w:pPr>
        <w:spacing w:after="20"/>
      </w:pPr>
      <w:r>
        <w:t>(10d10) Lightning damage. Success: Half damage.</w:t>
      </w:r>
    </w:p>
    <w:p>
      <w:pPr>
        <w:spacing w:after="20"/>
      </w:pPr>
      <w:r>
        <w:t>Ficha oficial em inglês: SRD 5.2.1, pág. 266.</w:t>
      </w:r>
    </w:p>
    <w:p/>
    <w:p>
      <w:pPr>
        <w:pStyle w:val="Heading2"/>
      </w:pPr>
      <w:r>
        <w:t>AT-050  Young Silver Dragon</w:t>
      </w:r>
    </w:p>
    <w:p>
      <w:r>
        <w:rPr>
          <w:b/>
        </w:rPr>
        <w:t>Dragão  |  ND 9  |  Incomum  |  SRD 5.2.1</w:t>
        <w:br/>
      </w:r>
      <w:hyperlink r:id="rId11">
        <w:r>
          <w:rPr>
            <w:color w:val="1F4E79"/>
            <w:u w:val="single"/>
          </w:rPr>
          <w:t>Referência</w:t>
        </w:r>
      </w:hyperlink>
    </w:p>
    <w:p>
      <w:pPr>
        <w:spacing w:after="20"/>
      </w:pPr>
      <w:r>
        <w:t>Young Silver Dragon | INCOMUM • ND 9</w:t>
      </w:r>
    </w:p>
    <w:p>
      <w:pPr>
        <w:spacing w:after="20"/>
      </w:pPr>
      <w:r>
        <w:t>Tipo: Dragão  CA: 18  PV: 168  ND: 9</w:t>
      </w:r>
    </w:p>
    <w:p>
      <w:pPr>
        <w:spacing w:after="20"/>
      </w:pPr>
      <w:r>
        <w:t>Large Dragon (Metallic), Lawful Good</w:t>
      </w:r>
    </w:p>
    <w:p>
      <w:pPr>
        <w:spacing w:after="20"/>
      </w:pPr>
      <w:r>
        <w:t>AC 18</w:t>
      </w:r>
    </w:p>
    <w:p>
      <w:pPr>
        <w:spacing w:after="20"/>
      </w:pPr>
      <w:r>
        <w:t>Initiative +4 (14)</w:t>
      </w:r>
    </w:p>
    <w:p>
      <w:pPr>
        <w:spacing w:after="20"/>
      </w:pPr>
      <w:r>
        <w:t>HP 168 (16d10 + 80)</w:t>
      </w:r>
    </w:p>
    <w:p>
      <w:pPr>
        <w:spacing w:after="20"/>
      </w:pPr>
      <w:r>
        <w:t>Speed 40 ft., Fly 80 ft. Str    23 +6 +6 Dex     10 +0 +4 Con     21 +5 +5 Int       14 +2 +2 Wis     11 +0 +4 Cha     19 +4</w:t>
      </w:r>
    </w:p>
    <w:p>
      <w:pPr>
        <w:spacing w:after="20"/>
      </w:pPr>
      <w:r>
        <w:t>+4</w:t>
      </w:r>
    </w:p>
    <w:p>
      <w:pPr>
        <w:spacing w:after="20"/>
      </w:pPr>
      <w:r>
        <w:t>Skills History +6, Perception +8, Stealth +4</w:t>
      </w:r>
    </w:p>
    <w:p>
      <w:pPr>
        <w:spacing w:after="20"/>
      </w:pPr>
      <w:r>
        <w:t>Immunities Cold</w:t>
      </w:r>
    </w:p>
    <w:p>
      <w:pPr>
        <w:spacing w:after="20"/>
      </w:pPr>
      <w:r>
        <w:t>Senses Blindsight 30 ft., Darkvision 120 ft.; Passive Perception 18</w:t>
      </w:r>
    </w:p>
    <w:p>
      <w:pPr>
        <w:spacing w:after="20"/>
      </w:pPr>
      <w:r>
        <w:t>Languages Common, Draconic</w:t>
      </w:r>
    </w:p>
    <w:p>
      <w:pPr>
        <w:spacing w:after="20"/>
      </w:pPr>
      <w:r>
        <w:t>CR 9 (XP 5,000; PB +4)</w:t>
      </w:r>
    </w:p>
    <w:p>
      <w:pPr>
        <w:spacing w:after="20"/>
      </w:pPr>
      <w:r>
        <w:t>Actions</w:t>
      </w:r>
    </w:p>
    <w:p>
      <w:pPr>
        <w:spacing w:after="20"/>
      </w:pPr>
      <w:r>
        <w:t>Multiattack. The dragon makes three Rend attacks. It can replace one attack with a use of Paralyzing Breath.</w:t>
      </w:r>
    </w:p>
    <w:p>
      <w:pPr>
        <w:spacing w:after="20"/>
      </w:pPr>
      <w:r>
        <w:t>Rend. Melee Attack Roll: +10, reach 10 ft. Hit: 15 (2d8 + 6) Slashing damage.</w:t>
      </w:r>
    </w:p>
    <w:p>
      <w:pPr>
        <w:spacing w:after="20"/>
      </w:pPr>
      <w:r>
        <w:t>Cold Breath (Recharge 5–6). Constitution Saving</w:t>
      </w:r>
    </w:p>
    <w:p>
      <w:pPr>
        <w:spacing w:after="20"/>
      </w:pPr>
      <w:r>
        <w:t>Throw: DC 17, each creature in a 30-foot Cone. Failure: 49 (11d8) Cold damage. Success: Half damage.</w:t>
      </w:r>
    </w:p>
    <w:p>
      <w:pPr>
        <w:spacing w:after="20"/>
      </w:pPr>
      <w:r>
        <w:t>Paralyzing Breath. Constitution Saving Throw: DC 17, each creature in a 30-foot Cone. First Failure: The target has the</w:t>
      </w:r>
    </w:p>
    <w:p>
      <w:pPr>
        <w:spacing w:after="20"/>
      </w:pPr>
      <w:r>
        <w:t>Incapacitated condition until the end of its next turn, when it repeats the save. Second Failure: The target has the Paralyzed</w:t>
      </w:r>
    </w:p>
    <w:p>
      <w:pPr>
        <w:spacing w:after="20"/>
      </w:pPr>
      <w:r>
        <w:t>condition, and it repeats the save at the end of each of its turns, ending the effect on itself on a success. After 1 minute, it</w:t>
      </w:r>
    </w:p>
    <w:p>
      <w:pPr>
        <w:spacing w:after="20"/>
      </w:pPr>
      <w:r>
        <w:t>succeeds automatically.</w:t>
      </w:r>
    </w:p>
    <w:p>
      <w:pPr>
        <w:spacing w:after="20"/>
      </w:pPr>
      <w:r>
        <w:t>Ficha oficial em inglês: SRD 5.2.1, pág. 324.</w:t>
      </w:r>
    </w:p>
    <w:p/>
    <w:p>
      <w:pPr>
        <w:pStyle w:val="Heading2"/>
      </w:pPr>
      <w:r>
        <w:t>AT-051  Young Red Dragon</w:t>
      </w:r>
    </w:p>
    <w:p>
      <w:r>
        <w:rPr>
          <w:b/>
        </w:rPr>
        <w:t>Dragão  |  ND 10  |  Incomum  |  SRD 5.2.1</w:t>
        <w:br/>
      </w:r>
      <w:hyperlink r:id="rId11">
        <w:r>
          <w:rPr>
            <w:color w:val="1F4E79"/>
            <w:u w:val="single"/>
          </w:rPr>
          <w:t>Referência</w:t>
        </w:r>
      </w:hyperlink>
    </w:p>
    <w:p>
      <w:pPr>
        <w:spacing w:after="20"/>
      </w:pPr>
      <w:r>
        <w:t>Young Red Dragon | INCOMUM • ND 10</w:t>
      </w:r>
    </w:p>
    <w:p>
      <w:pPr>
        <w:spacing w:after="20"/>
      </w:pPr>
      <w:r>
        <w:t>Tipo: Dragão  CA: 18  PV: 178  ND: 10</w:t>
      </w:r>
    </w:p>
    <w:p>
      <w:pPr>
        <w:spacing w:after="20"/>
      </w:pPr>
      <w:r>
        <w:t>Large Dragon (Chromatic), Chaotic Evil</w:t>
      </w:r>
    </w:p>
    <w:p>
      <w:pPr>
        <w:spacing w:after="20"/>
      </w:pPr>
      <w:r>
        <w:t>AC 18</w:t>
      </w:r>
    </w:p>
    <w:p>
      <w:pPr>
        <w:spacing w:after="20"/>
      </w:pPr>
      <w:r>
        <w:t>Initiative +4 (14)</w:t>
      </w:r>
    </w:p>
    <w:p>
      <w:pPr>
        <w:spacing w:after="20"/>
      </w:pPr>
      <w:r>
        <w:t>HP 178 (17d10 + 85)</w:t>
      </w:r>
    </w:p>
    <w:p>
      <w:pPr>
        <w:spacing w:after="20"/>
      </w:pPr>
      <w:r>
        <w:t>Speed 40 ft., Climb 40 ft., Fly 80 ft. Str 23 +6 +6 Dex     10 +0 +4 Con     21 +5 +5 Int       14 +2 +2 Wis     11 +0 +4 Cha</w:t>
      </w:r>
    </w:p>
    <w:p>
      <w:pPr>
        <w:spacing w:after="20"/>
      </w:pPr>
      <w:r>
        <w:t>19 +4 +4</w:t>
      </w:r>
    </w:p>
    <w:p>
      <w:pPr>
        <w:spacing w:after="20"/>
      </w:pPr>
      <w:r>
        <w:t>Skills Perception +8, Stealth +4</w:t>
      </w:r>
    </w:p>
    <w:p>
      <w:pPr>
        <w:spacing w:after="20"/>
      </w:pPr>
      <w:r>
        <w:t>Immunities Fire</w:t>
      </w:r>
    </w:p>
    <w:p>
      <w:pPr>
        <w:spacing w:after="20"/>
      </w:pPr>
      <w:r>
        <w:t>Senses Blindsight 30 ft., Darkvision 120 ft.; Passive Perception 18</w:t>
      </w:r>
    </w:p>
    <w:p>
      <w:pPr>
        <w:spacing w:after="20"/>
      </w:pPr>
      <w:r>
        <w:t>Languages Common, Draconic</w:t>
      </w:r>
    </w:p>
    <w:p>
      <w:pPr>
        <w:spacing w:after="20"/>
      </w:pPr>
      <w:r>
        <w:t>CR 10 (XP 5,900; PB +4)</w:t>
      </w:r>
    </w:p>
    <w:p>
      <w:pPr>
        <w:spacing w:after="20"/>
      </w:pPr>
      <w:r>
        <w:t>Actions</w:t>
      </w:r>
    </w:p>
    <w:p>
      <w:pPr>
        <w:spacing w:after="20"/>
      </w:pPr>
      <w:r>
        <w:t>Multiattack. The dragon makes three Rend attacks.</w:t>
      </w:r>
    </w:p>
    <w:p>
      <w:pPr>
        <w:spacing w:after="20"/>
      </w:pPr>
      <w:r>
        <w:t>Rend. Melee Attack Roll: +10, reach 10 ft. Hit: 13 (2d6 + 6) Slashing damage plus 3 (1d6) Fire damage.</w:t>
      </w:r>
    </w:p>
    <w:p>
      <w:pPr>
        <w:spacing w:after="20"/>
      </w:pPr>
      <w:r>
        <w:t>Fire Breath (Recharge 5–6). Dexterity Saving Throw:</w:t>
      </w:r>
    </w:p>
    <w:p>
      <w:pPr>
        <w:spacing w:after="20"/>
      </w:pPr>
      <w:r>
        <w:t>DC 17, each creature in a 30-foot Cone. Failure: 56 (16d6) Fire damage. Success: Half damage.</w:t>
      </w:r>
    </w:p>
    <w:p>
      <w:pPr>
        <w:spacing w:after="20"/>
      </w:pPr>
      <w:r>
        <w:t>Ficha oficial em inglês: SRD 5.2.1, pág. 318.</w:t>
      </w:r>
    </w:p>
    <w:p/>
    <w:p>
      <w:pPr>
        <w:pStyle w:val="Heading2"/>
      </w:pPr>
      <w:r>
        <w:t>AT-052  Adult Brass Dragon</w:t>
      </w:r>
    </w:p>
    <w:p>
      <w:r>
        <w:rPr>
          <w:b/>
        </w:rPr>
        <w:t>Dragão  |  ND 13  |  Rara  |  SRD 5.2.1</w:t>
        <w:br/>
      </w:r>
      <w:hyperlink r:id="rId11">
        <w:r>
          <w:rPr>
            <w:color w:val="1F4E79"/>
            <w:u w:val="single"/>
          </w:rPr>
          <w:t>Referência</w:t>
        </w:r>
      </w:hyperlink>
    </w:p>
    <w:p>
      <w:pPr>
        <w:spacing w:after="20"/>
      </w:pPr>
      <w:r>
        <w:t>Adult Brass Dragon | RARA • ND 13</w:t>
      </w:r>
    </w:p>
    <w:p>
      <w:pPr>
        <w:spacing w:after="20"/>
      </w:pPr>
      <w:r>
        <w:t>Tipo: Dragão  CA: 18  PV: 172  ND: 13</w:t>
      </w:r>
    </w:p>
    <w:p>
      <w:pPr>
        <w:spacing w:after="20"/>
      </w:pPr>
      <w:r>
        <w:t>Huge Dragon (Metallic), Chaotic Good</w:t>
      </w:r>
    </w:p>
    <w:p>
      <w:pPr>
        <w:spacing w:after="20"/>
      </w:pPr>
      <w:r>
        <w:t>AC 18</w:t>
      </w:r>
    </w:p>
    <w:p>
      <w:pPr>
        <w:spacing w:after="20"/>
      </w:pPr>
      <w:r>
        <w:t>Initiative +10 (20)</w:t>
      </w:r>
    </w:p>
    <w:p>
      <w:pPr>
        <w:spacing w:after="20"/>
      </w:pPr>
      <w:r>
        <w:t>HP 172 (15d12 + 75)</w:t>
      </w:r>
    </w:p>
    <w:p>
      <w:pPr>
        <w:spacing w:after="20"/>
      </w:pPr>
      <w:r>
        <w:t>Speed 40 ft., Burrow 30 ft., Fly 80 ft. Str        23 +6 +6 Dex     10 +0 +5 Con     21 +5 +5 Int       14 +2 +2 Wis     13 +1</w:t>
      </w:r>
    </w:p>
    <w:p>
      <w:pPr>
        <w:spacing w:after="20"/>
      </w:pPr>
      <w:r>
        <w:t>+6 Cha  17 +3 +3</w:t>
      </w:r>
    </w:p>
    <w:p>
      <w:pPr>
        <w:spacing w:after="20"/>
      </w:pPr>
      <w:r>
        <w:t>Skills History +7, Perception +11, Persuasion +8, Stealth +5</w:t>
      </w:r>
    </w:p>
    <w:p>
      <w:pPr>
        <w:spacing w:after="20"/>
      </w:pPr>
      <w:r>
        <w:t>Immunities Fire</w:t>
      </w:r>
    </w:p>
    <w:p>
      <w:pPr>
        <w:spacing w:after="20"/>
      </w:pPr>
      <w:r>
        <w:t>Senses Blindsight 60 ft., Darkvision 120 ft.; Passive Perception 21</w:t>
      </w:r>
    </w:p>
    <w:p>
      <w:pPr>
        <w:spacing w:after="20"/>
      </w:pPr>
      <w:r>
        <w:t>Languages Common, Draconic</w:t>
      </w:r>
    </w:p>
    <w:p>
      <w:pPr>
        <w:spacing w:after="20"/>
      </w:pPr>
      <w:r>
        <w:t>CR 13 (XP 10,000, or 11,500 in lair; PB +5)</w:t>
      </w:r>
    </w:p>
    <w:p>
      <w:pPr>
        <w:spacing w:after="20"/>
      </w:pPr>
      <w:r>
        <w:t>Traits</w:t>
      </w:r>
    </w:p>
    <w:p>
      <w:pPr>
        <w:spacing w:after="20"/>
      </w:pPr>
      <w:r>
        <w:t>Legendary Resistance (3/Day, or 4/Day in Lair). If the dragon fails a saving throw, it can choose to succeed instead.</w:t>
      </w:r>
    </w:p>
    <w:p>
      <w:pPr>
        <w:spacing w:after="20"/>
      </w:pPr>
      <w:r>
        <w:t>Actions</w:t>
      </w:r>
    </w:p>
    <w:p>
      <w:pPr>
        <w:spacing w:after="20"/>
      </w:pPr>
      <w:r>
        <w:t>Multiattack. The dragon makes three Rend attacks. It can replace one attack with a use of (A) Sleep Breath or (B) Spellcasting to</w:t>
      </w:r>
    </w:p>
    <w:p>
      <w:pPr>
        <w:spacing w:after="20"/>
      </w:pPr>
      <w:r>
        <w:t>cast Scorching Ray.</w:t>
      </w:r>
    </w:p>
    <w:p>
      <w:pPr>
        <w:spacing w:after="20"/>
      </w:pPr>
      <w:r>
        <w:t>Rend. Melee Attack Roll: +11, reach 10 ft. Hit: 17 (2d10 + 6) Slashing damage plus 4 (1d8) Fire damage.</w:t>
      </w:r>
    </w:p>
    <w:p>
      <w:pPr>
        <w:spacing w:after="20"/>
      </w:pPr>
      <w:r>
        <w:t>Fire Breath (Recharge 5–6). Dexterity Saving Throw: DC 18, each creature in a 60-foot-long, 5-footwide Line. Failure: 45 (10d8)</w:t>
      </w:r>
    </w:p>
    <w:p>
      <w:pPr>
        <w:spacing w:after="20"/>
      </w:pPr>
      <w:r>
        <w:t>Fire damage. Success: Half damage.</w:t>
      </w:r>
    </w:p>
    <w:p>
      <w:pPr>
        <w:spacing w:after="20"/>
      </w:pPr>
      <w:r>
        <w:t>Sleep Breath. Constitution Saving Throw: DC 18, each creature in a 60-foot Cone. Failure: The target has the Incapacitated</w:t>
      </w:r>
    </w:p>
    <w:p>
      <w:pPr>
        <w:spacing w:after="20"/>
      </w:pPr>
      <w:r>
        <w:t>condition until the end of its next turn, at which point it repeats the save. Second Failure: The target has the Unconscious</w:t>
      </w:r>
    </w:p>
    <w:p>
      <w:pPr>
        <w:spacing w:after="20"/>
      </w:pPr>
      <w:r>
        <w:t>condition for 10 minutes. This effect ends for the target if it takes damage or a creature within 5 feet of it takes an action to wake</w:t>
      </w:r>
    </w:p>
    <w:p>
      <w:pPr>
        <w:spacing w:after="20"/>
      </w:pPr>
      <w:r>
        <w:t>it.</w:t>
      </w:r>
    </w:p>
    <w:p>
      <w:pPr>
        <w:spacing w:after="20"/>
      </w:pPr>
      <w:r>
        <w:t>Spellcasting. The dragon casts one of the following spells, requiring no Material components and using Charisma as the</w:t>
      </w:r>
    </w:p>
    <w:p>
      <w:pPr>
        <w:spacing w:after="20"/>
      </w:pPr>
      <w:r>
        <w:t>spellcasting ability (spell save DC 16): At Will: Detect Magic, Minor Illusion, Scorching Ray, Shapechange (Beast or Humanoid</w:t>
      </w:r>
    </w:p>
    <w:p>
      <w:pPr>
        <w:spacing w:after="20"/>
      </w:pPr>
      <w:r>
        <w:t>form only, no Temporary Hit Points gained from the spell, and no Concentration or Temporary Hit Points required to maintain</w:t>
      </w:r>
    </w:p>
    <w:p>
      <w:pPr>
        <w:spacing w:after="20"/>
      </w:pPr>
      <w:r>
        <w:t>the spell), Speak with Animals 1/Day Each: Detect Thoughts, Control Weather</w:t>
      </w:r>
    </w:p>
    <w:p>
      <w:pPr>
        <w:spacing w:after="20"/>
      </w:pPr>
      <w:r>
        <w:t>Legendary Actions</w:t>
      </w:r>
    </w:p>
    <w:p>
      <w:pPr>
        <w:spacing w:after="20"/>
      </w:pPr>
      <w:r>
        <w:t>Legendary Action Uses: 3 (4 in Lair). Immediately after another creature’s turn, the dragon can expend a use to take one of the</w:t>
      </w:r>
    </w:p>
    <w:p>
      <w:pPr>
        <w:spacing w:after="20"/>
      </w:pPr>
      <w:r>
        <w:t>following actions. The dragon regains all expended uses at the start of each of its turns.</w:t>
      </w:r>
    </w:p>
    <w:p>
      <w:pPr>
        <w:spacing w:after="20"/>
      </w:pPr>
      <w:r>
        <w:t>Blazing Light. The dragon uses Spellcasting to cast Scorching Ray.</w:t>
      </w:r>
    </w:p>
    <w:p>
      <w:pPr>
        <w:spacing w:after="20"/>
      </w:pPr>
      <w:r>
        <w:t>Pounce. The dragon moves up to half its Speed, and it makes one Rend attack.</w:t>
      </w:r>
    </w:p>
    <w:p>
      <w:pPr>
        <w:spacing w:after="20"/>
      </w:pPr>
      <w:r>
        <w:t>Scorching Sands. Dexterity Saving Throw: DC 16, one creature the dragon can see within 120 feet. Failure: 27 (6d8) Fire damage,</w:t>
      </w:r>
    </w:p>
    <w:p>
      <w:pPr>
        <w:spacing w:after="20"/>
      </w:pPr>
      <w:r>
        <w:t>and the target’s Speed is halved until the end of its next turn. Failure or Success: The dragon can’t take this action again until the</w:t>
      </w:r>
    </w:p>
    <w:p>
      <w:pPr>
        <w:spacing w:after="20"/>
      </w:pPr>
      <w:r>
        <w:t>start of its next turn.</w:t>
      </w:r>
    </w:p>
    <w:p>
      <w:pPr>
        <w:spacing w:after="20"/>
      </w:pPr>
      <w:r>
        <w:t>Ficha oficial em inglês: SRD 5.2.1, pág. 268–269.</w:t>
      </w:r>
    </w:p>
    <w:p/>
    <w:p>
      <w:pPr>
        <w:pStyle w:val="Heading2"/>
      </w:pPr>
      <w:r>
        <w:t>AT-053  Adult White Dragon</w:t>
      </w:r>
    </w:p>
    <w:p>
      <w:r>
        <w:rPr>
          <w:b/>
        </w:rPr>
        <w:t>Dragão  |  ND 13  |  Rara  |  SRD 5.2.1</w:t>
        <w:br/>
      </w:r>
      <w:hyperlink r:id="rId11">
        <w:r>
          <w:rPr>
            <w:color w:val="1F4E79"/>
            <w:u w:val="single"/>
          </w:rPr>
          <w:t>Referência</w:t>
        </w:r>
      </w:hyperlink>
    </w:p>
    <w:p>
      <w:pPr>
        <w:spacing w:after="20"/>
      </w:pPr>
      <w:r>
        <w:t>Adult White Dragon | RARA • ND 13</w:t>
      </w:r>
    </w:p>
    <w:p>
      <w:pPr>
        <w:spacing w:after="20"/>
      </w:pPr>
      <w:r>
        <w:t>Tipo: Dragão  CA: 18  PV: 200  ND: 13</w:t>
      </w:r>
    </w:p>
    <w:p>
      <w:pPr>
        <w:spacing w:after="20"/>
      </w:pPr>
      <w:r>
        <w:t>Huge Dragon (Chromatic), Chaotic Evil</w:t>
      </w:r>
    </w:p>
    <w:p>
      <w:pPr>
        <w:spacing w:after="20"/>
      </w:pPr>
      <w:r>
        <w:t>AC 18</w:t>
      </w:r>
    </w:p>
    <w:p>
      <w:pPr>
        <w:spacing w:after="20"/>
      </w:pPr>
      <w:r>
        <w:t>Initiative +10 (20)</w:t>
      </w:r>
    </w:p>
    <w:p>
      <w:pPr>
        <w:spacing w:after="20"/>
      </w:pPr>
      <w:r>
        <w:t>HP 200 (16d12 + 96)</w:t>
      </w:r>
    </w:p>
    <w:p>
      <w:pPr>
        <w:spacing w:after="20"/>
      </w:pPr>
      <w:r>
        <w:t>Speed 40 ft., Burrow 30 ft., Fly 80 ft., Swim 40 ft. Str     22 +6 +6 Dex     10 +0 +5 Con     22 +6 +6 Int       8 −1 −1 Wis</w:t>
      </w:r>
    </w:p>
    <w:p>
      <w:pPr>
        <w:spacing w:after="20"/>
      </w:pPr>
      <w:r>
        <w:t>12 +1 +6 Cha     12 +1 +1</w:t>
      </w:r>
    </w:p>
    <w:p>
      <w:pPr>
        <w:spacing w:after="20"/>
      </w:pPr>
      <w:r>
        <w:t>Skills Perception +11, Stealth +5</w:t>
      </w:r>
    </w:p>
    <w:p>
      <w:pPr>
        <w:spacing w:after="20"/>
      </w:pPr>
      <w:r>
        <w:t>Immunities Cold</w:t>
      </w:r>
    </w:p>
    <w:p>
      <w:pPr>
        <w:spacing w:after="20"/>
      </w:pPr>
      <w:r>
        <w:t>Senses Blindsight 60 ft., Darkvision 120 ft.; Passive Perception 21</w:t>
      </w:r>
    </w:p>
    <w:p>
      <w:pPr>
        <w:spacing w:after="20"/>
      </w:pPr>
      <w:r>
        <w:t>Languages Common, Draconic</w:t>
      </w:r>
    </w:p>
    <w:p>
      <w:pPr>
        <w:spacing w:after="20"/>
      </w:pPr>
      <w:r>
        <w:t>CR 13 (XP 10,000, or 11,500 in lair; PB +5)</w:t>
      </w:r>
    </w:p>
    <w:p>
      <w:pPr>
        <w:spacing w:after="20"/>
      </w:pPr>
      <w:r>
        <w:t>Traits</w:t>
      </w:r>
    </w:p>
    <w:p>
      <w:pPr>
        <w:spacing w:after="20"/>
      </w:pPr>
      <w:r>
        <w:t>Ice Walk. The dragon can move across and climb icy surfaces without needing to make an ability check. Additionally, Difficult</w:t>
      </w:r>
    </w:p>
    <w:p>
      <w:pPr>
        <w:spacing w:after="20"/>
      </w:pPr>
      <w:r>
        <w:t>Terrain composed of ice or snow doesn’t cost it extra movement. Legendary Resistance (3/Day, or 4/Day in Lair). If the dragon</w:t>
      </w:r>
    </w:p>
    <w:p>
      <w:pPr>
        <w:spacing w:after="20"/>
      </w:pPr>
      <w:r>
        <w:t>fails a saving throw, it can choose to succeed instead.</w:t>
      </w:r>
    </w:p>
    <w:p>
      <w:pPr>
        <w:spacing w:after="20"/>
      </w:pPr>
      <w:r>
        <w:t>Actions</w:t>
      </w:r>
    </w:p>
    <w:p>
      <w:pPr>
        <w:spacing w:after="20"/>
      </w:pPr>
      <w:r>
        <w:t>Multiattack. The dragon makes three Rend attacks.</w:t>
      </w:r>
    </w:p>
    <w:p>
      <w:pPr>
        <w:spacing w:after="20"/>
      </w:pPr>
      <w:r>
        <w:t>Rend. Melee Attack Roll: +11, reach 10 ft. Hit: 13 (2d6 + 6) Slashing damage plus 4 (1d8) Cold damage.</w:t>
      </w:r>
    </w:p>
    <w:p>
      <w:pPr>
        <w:spacing w:after="20"/>
      </w:pPr>
      <w:r>
        <w:t>Cold Breath (Recharge 5–6). Constitution Saving</w:t>
      </w:r>
    </w:p>
    <w:p>
      <w:pPr>
        <w:spacing w:after="20"/>
      </w:pPr>
      <w:r>
        <w:t>Throw: DC 19, each creature in a 60-foot Cone. Failure: 54 (12d8) Cold damage. Success: Half damage.</w:t>
      </w:r>
    </w:p>
    <w:p>
      <w:pPr>
        <w:spacing w:after="20"/>
      </w:pPr>
      <w:r>
        <w:t>Legendary Actions</w:t>
      </w:r>
    </w:p>
    <w:p>
      <w:pPr>
        <w:spacing w:after="20"/>
      </w:pPr>
      <w:r>
        <w:t>Legendary Action Uses: 3 (4 in Lair). Immediately after another creature’s turn, the dragon can expend a use to take one of the</w:t>
      </w:r>
    </w:p>
    <w:p>
      <w:pPr>
        <w:spacing w:after="20"/>
      </w:pPr>
      <w:r>
        <w:t>following actions. The dragon regains all expended uses at the start of each of its turns.</w:t>
      </w:r>
    </w:p>
    <w:p>
      <w:pPr>
        <w:spacing w:after="20"/>
      </w:pPr>
      <w:r>
        <w:t>Freezing Burst. Constitution Saving Throw: DC 14, each creature in a 30-foot-radius Sphere centered on a point the dragon can</w:t>
      </w:r>
    </w:p>
    <w:p>
      <w:pPr>
        <w:spacing w:after="20"/>
      </w:pPr>
      <w:r>
        <w:t>see within 120 feet. Failure: 7 (2d6) Cold damage, and the target’s Speed is 0 until the end of the target’s next turn. Failure or</w:t>
      </w:r>
    </w:p>
    <w:p>
      <w:pPr>
        <w:spacing w:after="20"/>
      </w:pPr>
      <w:r>
        <w:t>Success: The dragon can’t take this action again until the start of its next turn.</w:t>
      </w:r>
    </w:p>
    <w:p>
      <w:pPr>
        <w:spacing w:after="20"/>
      </w:pPr>
      <w:r>
        <w:t>Frightful Presence. The dragon casts Fear, requiring no Material components and using Charisma as the spellcasting ability</w:t>
      </w:r>
    </w:p>
    <w:p>
      <w:pPr>
        <w:spacing w:after="20"/>
      </w:pPr>
      <w:r>
        <w:t>(spell save DC 14). The dragon can’t take this action again until the start of its next turn.</w:t>
      </w:r>
    </w:p>
    <w:p>
      <w:pPr>
        <w:spacing w:after="20"/>
      </w:pPr>
      <w:r>
        <w:t>Pounce. The dragon moves up to half its Speed, and it makes one Rend attack.</w:t>
      </w:r>
    </w:p>
    <w:p>
      <w:pPr>
        <w:spacing w:after="20"/>
      </w:pPr>
      <w:r>
        <w:t>Ficha oficial em inglês: SRD 5.2.1, pág. 340.</w:t>
      </w:r>
    </w:p>
    <w:p/>
    <w:p>
      <w:pPr>
        <w:pStyle w:val="Heading2"/>
      </w:pPr>
      <w:r>
        <w:t>AT-054  Adult Black Dragon</w:t>
      </w:r>
    </w:p>
    <w:p>
      <w:r>
        <w:rPr>
          <w:b/>
        </w:rPr>
        <w:t>Dragão  |  ND 14  |  Rara  |  SRD 5.2.1</w:t>
        <w:br/>
      </w:r>
      <w:hyperlink r:id="rId11">
        <w:r>
          <w:rPr>
            <w:color w:val="1F4E79"/>
            <w:u w:val="single"/>
          </w:rPr>
          <w:t>Referência</w:t>
        </w:r>
      </w:hyperlink>
    </w:p>
    <w:p>
      <w:pPr>
        <w:spacing w:after="20"/>
      </w:pPr>
      <w:r>
        <w:t>Adult Black Dragon | RARA • ND 14</w:t>
      </w:r>
    </w:p>
    <w:p>
      <w:pPr>
        <w:spacing w:after="20"/>
      </w:pPr>
      <w:r>
        <w:t>Tipo: Dragão  CA: 19  PV: 195  ND: 14</w:t>
      </w:r>
    </w:p>
    <w:p>
      <w:pPr>
        <w:spacing w:after="20"/>
      </w:pPr>
      <w:r>
        <w:t>Huge Dragon (Chromatic), Chaotic Evil</w:t>
      </w:r>
    </w:p>
    <w:p>
      <w:pPr>
        <w:spacing w:after="20"/>
      </w:pPr>
      <w:r>
        <w:t>AC 19</w:t>
      </w:r>
    </w:p>
    <w:p>
      <w:pPr>
        <w:spacing w:after="20"/>
      </w:pPr>
      <w:r>
        <w:t>Initiative +12 (22)</w:t>
      </w:r>
    </w:p>
    <w:p>
      <w:pPr>
        <w:spacing w:after="20"/>
      </w:pPr>
      <w:r>
        <w:t>HP 195 (17d12 + 85)</w:t>
      </w:r>
    </w:p>
    <w:p>
      <w:pPr>
        <w:spacing w:after="20"/>
      </w:pPr>
      <w:r>
        <w:t>Speed 40 ft., Fly 80 ft., Swim 40 ft. Str 23 +6 +6 Dex     14 +2 +7 Con     21 +5 +5 Int       14 +2 +2 Wis     13 +1 +6 Cha</w:t>
      </w:r>
    </w:p>
    <w:p>
      <w:pPr>
        <w:spacing w:after="20"/>
      </w:pPr>
      <w:r>
        <w:t>19 +4 +4</w:t>
      </w:r>
    </w:p>
    <w:p>
      <w:pPr>
        <w:spacing w:after="20"/>
      </w:pPr>
      <w:r>
        <w:t>Skills Perception +11, Stealth +7</w:t>
      </w:r>
    </w:p>
    <w:p>
      <w:pPr>
        <w:spacing w:after="20"/>
      </w:pPr>
      <w:r>
        <w:t>Immunities Acid</w:t>
      </w:r>
    </w:p>
    <w:p>
      <w:pPr>
        <w:spacing w:after="20"/>
      </w:pPr>
      <w:r>
        <w:t>Senses Blindsight 60 ft., Darkvision 120 ft.; Passive Perception 21</w:t>
      </w:r>
    </w:p>
    <w:p>
      <w:pPr>
        <w:spacing w:after="20"/>
      </w:pPr>
      <w:r>
        <w:t>Languages Common, Draconic</w:t>
      </w:r>
    </w:p>
    <w:p>
      <w:pPr>
        <w:spacing w:after="20"/>
      </w:pPr>
      <w:r>
        <w:t>CR 14 (XP 11,500, or 13,000 in lair; PB +5)</w:t>
      </w:r>
    </w:p>
    <w:p>
      <w:pPr>
        <w:spacing w:after="20"/>
      </w:pPr>
      <w:r>
        <w:t>Traits</w:t>
      </w:r>
    </w:p>
    <w:p>
      <w:pPr>
        <w:spacing w:after="20"/>
      </w:pPr>
      <w:r>
        <w:t>Amphibious. The dragon can breathe air and water. Legendary Resistance (3/Day, or 4/Day in Lair). If the dragon fails a saving</w:t>
      </w:r>
    </w:p>
    <w:p>
      <w:pPr>
        <w:spacing w:after="20"/>
      </w:pPr>
      <w:r>
        <w:t>throw, it can choose to succeed instead.</w:t>
      </w:r>
    </w:p>
    <w:p>
      <w:pPr>
        <w:spacing w:after="20"/>
      </w:pPr>
      <w:r>
        <w:t>Actions</w:t>
      </w:r>
    </w:p>
    <w:p>
      <w:pPr>
        <w:spacing w:after="20"/>
      </w:pPr>
      <w:r>
        <w:t>Multiattack. The dragon makes three Rend attacks. It can replace one attack with a use of Spellcasting to cast Acid Arrow (level 3</w:t>
      </w:r>
    </w:p>
    <w:p>
      <w:pPr>
        <w:spacing w:after="20"/>
      </w:pPr>
      <w:r>
        <w:t>version).</w:t>
      </w:r>
    </w:p>
    <w:p>
      <w:pPr>
        <w:spacing w:after="20"/>
      </w:pPr>
      <w:r>
        <w:t>Rend. Melee Attack Roll: +11, reach 10 ft. Hit: 13 (2d6 + 6) Slashing damage plus 4 (1d8) Acid damage.</w:t>
      </w:r>
    </w:p>
    <w:p>
      <w:pPr>
        <w:spacing w:after="20"/>
      </w:pPr>
      <w:r>
        <w:t>Acid Breath (Recharge 5–6). Dexterity Saving Throw: DC 18, each creature in a 60-foot-long, 5-footwide Line. Failure: 54 (12d8)</w:t>
      </w:r>
    </w:p>
    <w:p>
      <w:pPr>
        <w:spacing w:after="20"/>
      </w:pPr>
      <w:r>
        <w:t>Acid damage. Success: Half damage.</w:t>
      </w:r>
    </w:p>
    <w:p>
      <w:pPr>
        <w:spacing w:after="20"/>
      </w:pPr>
      <w:r>
        <w:t>Spellcasting. The dragon casts one of the following spells, requiring no Material components and using Charisma as the</w:t>
      </w:r>
    </w:p>
    <w:p>
      <w:pPr>
        <w:spacing w:after="20"/>
      </w:pPr>
      <w:r>
        <w:t>spellcasting ability (spell save DC 17, +9 to hit with spell attacks): At Will: Acid Arrow (level 3 version), Detect Magic, Fear 1/Day</w:t>
      </w:r>
    </w:p>
    <w:p>
      <w:pPr>
        <w:spacing w:after="20"/>
      </w:pPr>
      <w:r>
        <w:t>Each: Speak with Dead, Vitriolic Sphere</w:t>
      </w:r>
    </w:p>
    <w:p>
      <w:pPr>
        <w:spacing w:after="20"/>
      </w:pPr>
      <w:r>
        <w:t>Legendary Actions</w:t>
      </w:r>
    </w:p>
    <w:p>
      <w:pPr>
        <w:spacing w:after="20"/>
      </w:pPr>
      <w:r>
        <w:t>Legendary Action Uses: 3 (4 in Lair). Immediately after another creature’s turn, the dragon can expend a use to take one of the</w:t>
      </w:r>
    </w:p>
    <w:p>
      <w:pPr>
        <w:spacing w:after="20"/>
      </w:pPr>
      <w:r>
        <w:t>following actions. The dragon regains all expended uses at the start of each of its turns.</w:t>
      </w:r>
    </w:p>
    <w:p>
      <w:pPr>
        <w:spacing w:after="20"/>
      </w:pPr>
      <w:r>
        <w:t>Cloud of Insects. Dexterity Saving Throw: DC 17, one creature the dragon can see within 120 feet. Failure: 22 (4d10) Poison</w:t>
      </w:r>
    </w:p>
    <w:p>
      <w:pPr>
        <w:spacing w:after="20"/>
      </w:pPr>
      <w:r>
        <w:t>damage, and the target has Disadvantage on saving throws to maintain Concentration until the end of its next turn. Failure or</w:t>
      </w:r>
    </w:p>
    <w:p>
      <w:pPr>
        <w:spacing w:after="20"/>
      </w:pPr>
      <w:r>
        <w:t>Success: The dragon can’t take this action again until the start of its next turn.</w:t>
      </w:r>
    </w:p>
    <w:p>
      <w:pPr>
        <w:spacing w:after="20"/>
      </w:pPr>
      <w:r>
        <w:t>Frightful Presence. The dragon uses Spellcasting to cast</w:t>
      </w:r>
    </w:p>
    <w:p>
      <w:pPr>
        <w:spacing w:after="20"/>
      </w:pPr>
      <w:r>
        <w:t>Fear. The dragon can’t take this action again until the start of its next turn.</w:t>
      </w:r>
    </w:p>
    <w:p>
      <w:pPr>
        <w:spacing w:after="20"/>
      </w:pPr>
      <w:r>
        <w:t>Pounce. The dragon moves up to half its Speed, and it makes one Rend attack.</w:t>
      </w:r>
    </w:p>
    <w:p>
      <w:pPr>
        <w:spacing w:after="20"/>
      </w:pPr>
      <w:r>
        <w:t>Ficha oficial em inglês: SRD 5.2.1, pág. 264.</w:t>
      </w:r>
    </w:p>
    <w:p/>
    <w:p>
      <w:pPr>
        <w:pStyle w:val="Heading2"/>
      </w:pPr>
      <w:r>
        <w:t>AT-055  Adult Copper Dragon</w:t>
      </w:r>
    </w:p>
    <w:p>
      <w:r>
        <w:rPr>
          <w:b/>
        </w:rPr>
        <w:t>Dragão  |  ND 14  |  Rara  |  SRD 5.2.1</w:t>
        <w:br/>
      </w:r>
      <w:hyperlink r:id="rId11">
        <w:r>
          <w:rPr>
            <w:color w:val="1F4E79"/>
            <w:u w:val="single"/>
          </w:rPr>
          <w:t>Referência</w:t>
        </w:r>
      </w:hyperlink>
    </w:p>
    <w:p>
      <w:pPr>
        <w:spacing w:after="20"/>
      </w:pPr>
      <w:r>
        <w:t>Adult Copper Dragon | RARA • ND 14</w:t>
      </w:r>
    </w:p>
    <w:p>
      <w:pPr>
        <w:spacing w:after="20"/>
      </w:pPr>
      <w:r>
        <w:t>Tipo: Dragão  CA: 18  PV: 184  ND: 14</w:t>
      </w:r>
    </w:p>
    <w:p>
      <w:pPr>
        <w:spacing w:after="20"/>
      </w:pPr>
      <w:r>
        <w:t>Huge Dragon (Metallic), Chaotic Good</w:t>
      </w:r>
    </w:p>
    <w:p>
      <w:pPr>
        <w:spacing w:after="20"/>
      </w:pPr>
      <w:r>
        <w:t>AC 18</w:t>
      </w:r>
    </w:p>
    <w:p>
      <w:pPr>
        <w:spacing w:after="20"/>
      </w:pPr>
      <w:r>
        <w:t>Initiative +11 (21)</w:t>
      </w:r>
    </w:p>
    <w:p>
      <w:pPr>
        <w:spacing w:after="20"/>
      </w:pPr>
      <w:r>
        <w:t>HP 184 (16d12 + 80)</w:t>
      </w:r>
    </w:p>
    <w:p>
      <w:pPr>
        <w:spacing w:after="20"/>
      </w:pPr>
      <w:r>
        <w:t>Speed 40 ft., Climb 40 ft., Fly 80 ft. Str 23 +6 +6 Dex     12 +1 +6 Con     21 +5 +5 Int       18 +4 +4 Wis     15 +2 +7 Cha</w:t>
      </w:r>
    </w:p>
    <w:p>
      <w:pPr>
        <w:spacing w:after="20"/>
      </w:pPr>
      <w:r>
        <w:t>18 +4 +4</w:t>
      </w:r>
    </w:p>
    <w:p>
      <w:pPr>
        <w:spacing w:after="20"/>
      </w:pPr>
      <w:r>
        <w:t>Skills Deception +9, Perception +12, Stealth +6</w:t>
      </w:r>
    </w:p>
    <w:p>
      <w:pPr>
        <w:spacing w:after="20"/>
      </w:pPr>
      <w:r>
        <w:t>Immunities Acid</w:t>
      </w:r>
    </w:p>
    <w:p>
      <w:pPr>
        <w:spacing w:after="20"/>
      </w:pPr>
      <w:r>
        <w:t>Senses Blindsight 60 ft., Darkvision 120 ft.; Passive Perception 22</w:t>
      </w:r>
    </w:p>
    <w:p>
      <w:pPr>
        <w:spacing w:after="20"/>
      </w:pPr>
      <w:r>
        <w:t>Languages Common, Draconic</w:t>
      </w:r>
    </w:p>
    <w:p>
      <w:pPr>
        <w:spacing w:after="20"/>
      </w:pPr>
      <w:r>
        <w:t>CR 14 (XP 11,500, or 13,000 in lair; PB +5)</w:t>
      </w:r>
    </w:p>
    <w:p>
      <w:pPr>
        <w:spacing w:after="20"/>
      </w:pPr>
      <w:r>
        <w:t>Traits</w:t>
      </w:r>
    </w:p>
    <w:p>
      <w:pPr>
        <w:spacing w:after="20"/>
      </w:pPr>
      <w:r>
        <w:t>Legendary Resistance (3/Day, or 4/Day in Lair). If the dragon fails a saving throw, it can choose to succeed instead.</w:t>
      </w:r>
    </w:p>
    <w:p>
      <w:pPr>
        <w:spacing w:after="20"/>
      </w:pPr>
      <w:r>
        <w:t>Actions</w:t>
      </w:r>
    </w:p>
    <w:p>
      <w:pPr>
        <w:spacing w:after="20"/>
      </w:pPr>
      <w:r>
        <w:t>Multiattack. The dragon makes three Rend attacks. It can replace one attack with a use of (A) Slowing Breath or (B) Spellcasting</w:t>
      </w:r>
    </w:p>
    <w:p>
      <w:pPr>
        <w:spacing w:after="20"/>
      </w:pPr>
      <w:r>
        <w:t>to cast Mind Spike (level 4 version).</w:t>
      </w:r>
    </w:p>
    <w:p>
      <w:pPr>
        <w:spacing w:after="20"/>
      </w:pPr>
      <w:r>
        <w:t>Rend. Melee Attack Roll: +11, reach 10 ft. Hit: 17 (2d10 + 6) Slashing damage plus 4 (1d8) Acid damage.</w:t>
      </w:r>
    </w:p>
    <w:p>
      <w:pPr>
        <w:spacing w:after="20"/>
      </w:pPr>
      <w:r>
        <w:t>Acid Breath (Recharge 5–6). Dexterity Saving Throw: DC 18, each creature in an 60-foot-long, 5-footwide Line. Failure: 54 (12d8)</w:t>
      </w:r>
    </w:p>
    <w:p>
      <w:pPr>
        <w:spacing w:after="20"/>
      </w:pPr>
      <w:r>
        <w:t>Acid damage. Success: Half damage.</w:t>
      </w:r>
    </w:p>
    <w:p>
      <w:pPr>
        <w:spacing w:after="20"/>
      </w:pPr>
      <w:r>
        <w:t>Slowing Breath. Constitution Saving Throw: DC 18, each creature in a 60-foot Cone. Failure: The target can’t take Reactions; its</w:t>
      </w:r>
    </w:p>
    <w:p>
      <w:pPr>
        <w:spacing w:after="20"/>
      </w:pPr>
      <w:r>
        <w:t>Speed is halved; and it can take either an action or a Bonus Action on its turn, not both. This effect lasts until the end of its next</w:t>
      </w:r>
    </w:p>
    <w:p>
      <w:pPr>
        <w:spacing w:after="20"/>
      </w:pPr>
      <w:r>
        <w:t>turn.</w:t>
      </w:r>
    </w:p>
    <w:p>
      <w:pPr>
        <w:spacing w:after="20"/>
      </w:pPr>
      <w:r>
        <w:t>Spellcasting. The dragon casts one of the following spells, requiring no Material components and using Charisma as the</w:t>
      </w:r>
    </w:p>
    <w:p>
      <w:pPr>
        <w:spacing w:after="20"/>
      </w:pPr>
      <w:r>
        <w:t>spellcasting ability (spell save DC 17): At Will: Detect Magic, Mind Spike (level 4 version), Minor Illusion, Shapechange (Beast or</w:t>
      </w:r>
    </w:p>
    <w:p>
      <w:pPr>
        <w:spacing w:after="20"/>
      </w:pPr>
      <w:r>
        <w:t>Humanoid form only, no Temporary Hit Points gained from the spell, and no Concentration or Temporary Hit Points required to</w:t>
      </w:r>
    </w:p>
    <w:p>
      <w:pPr>
        <w:spacing w:after="20"/>
      </w:pPr>
      <w:r>
        <w:t>maintain the spell) 1/Day Each: Greater Restoration, Major Image</w:t>
      </w:r>
    </w:p>
    <w:p>
      <w:pPr>
        <w:spacing w:after="20"/>
      </w:pPr>
      <w:r>
        <w:t>Legendary Actions</w:t>
      </w:r>
    </w:p>
    <w:p>
      <w:pPr>
        <w:spacing w:after="20"/>
      </w:pPr>
      <w:r>
        <w:t>Legendary Action Uses: 3 (4 in Lair). Immediately after another creature’s turn, the dragon can expend a use to take one of the</w:t>
      </w:r>
    </w:p>
    <w:p>
      <w:pPr>
        <w:spacing w:after="20"/>
      </w:pPr>
      <w:r>
        <w:t>following actions. The dragon regains all expended uses at the start of each of its turns.</w:t>
      </w:r>
    </w:p>
    <w:p>
      <w:pPr>
        <w:spacing w:after="20"/>
      </w:pPr>
      <w:r>
        <w:t>Giggling Magic. Charisma Saving Throw: DC 17, one creature the dragon can see within 90 feet. Failure: 24 (7d6) Psychic damage.</w:t>
      </w:r>
    </w:p>
    <w:p>
      <w:pPr>
        <w:spacing w:after="20"/>
      </w:pPr>
      <w:r>
        <w:t>Until the end of its next turn, the target rolls 1d6 whenever it makes an ability check or attack roll and subtracts the number</w:t>
      </w:r>
    </w:p>
    <w:p>
      <w:pPr>
        <w:spacing w:after="20"/>
      </w:pPr>
      <w:r>
        <w:t>rolled from the</w:t>
      </w:r>
    </w:p>
    <w:p>
      <w:pPr>
        <w:spacing w:after="20"/>
      </w:pPr>
      <w:r>
        <w:t>D20 Test. Failure or Success: The dragon can’t take this action again until the start of its next turn.</w:t>
      </w:r>
    </w:p>
    <w:p>
      <w:pPr>
        <w:spacing w:after="20"/>
      </w:pPr>
      <w:r>
        <w:t>Mind Jolt. The dragon uses Spellcasting to cast Mind</w:t>
      </w:r>
    </w:p>
    <w:p>
      <w:pPr>
        <w:spacing w:after="20"/>
      </w:pPr>
      <w:r>
        <w:t>Spike (level 4 version). The dragon can’t take this action again until the start of its next turn.</w:t>
      </w:r>
    </w:p>
    <w:p>
      <w:pPr>
        <w:spacing w:after="20"/>
      </w:pPr>
      <w:r>
        <w:t>Pounce. The dragon moves up to half its Speed, and it makes one Rend attack.</w:t>
      </w:r>
    </w:p>
    <w:p>
      <w:pPr>
        <w:spacing w:after="20"/>
      </w:pPr>
      <w:r>
        <w:t>Ficha oficial em inglês: SRD 5.2.1, pág. 276–277.</w:t>
      </w:r>
    </w:p>
    <w:p/>
    <w:p>
      <w:pPr>
        <w:pStyle w:val="Heading2"/>
      </w:pPr>
      <w:r>
        <w:t>AT-056  Adult Bronze Dragon</w:t>
      </w:r>
    </w:p>
    <w:p>
      <w:r>
        <w:rPr>
          <w:b/>
        </w:rPr>
        <w:t>Dragão  |  ND 15  |  Rara  |  SRD 5.2.1</w:t>
        <w:br/>
      </w:r>
      <w:hyperlink r:id="rId11">
        <w:r>
          <w:rPr>
            <w:color w:val="1F4E79"/>
            <w:u w:val="single"/>
          </w:rPr>
          <w:t>Referência</w:t>
        </w:r>
      </w:hyperlink>
    </w:p>
    <w:p>
      <w:pPr>
        <w:spacing w:after="20"/>
      </w:pPr>
      <w:r>
        <w:t>Adult Bronze Dragon | RARA • ND 15</w:t>
      </w:r>
    </w:p>
    <w:p>
      <w:pPr>
        <w:spacing w:after="20"/>
      </w:pPr>
      <w:r>
        <w:t>Tipo: Dragão  CA: 18  PV: 212  ND: 15</w:t>
      </w:r>
    </w:p>
    <w:p>
      <w:pPr>
        <w:spacing w:after="20"/>
      </w:pPr>
      <w:r>
        <w:t>Huge Dragon (Metallic), Lawful Good</w:t>
      </w:r>
    </w:p>
    <w:p>
      <w:pPr>
        <w:spacing w:after="20"/>
      </w:pPr>
      <w:r>
        <w:t>AC 18</w:t>
      </w:r>
    </w:p>
    <w:p>
      <w:pPr>
        <w:spacing w:after="20"/>
      </w:pPr>
      <w:r>
        <w:t>Initiative +10 (20)</w:t>
      </w:r>
    </w:p>
    <w:p>
      <w:pPr>
        <w:spacing w:after="20"/>
      </w:pPr>
      <w:r>
        <w:t>HP 212 (17d12 + 102)</w:t>
      </w:r>
    </w:p>
    <w:p>
      <w:pPr>
        <w:spacing w:after="20"/>
      </w:pPr>
      <w:r>
        <w:t>Speed 40 ft., Fly 80 ft., Swim 40 ft. Str 25 +7 +7 Dex     10 +0 +5 Con     23 +6 +6 Int       16 +3 +3 Wis     15 +2 +7 Cha</w:t>
      </w:r>
    </w:p>
    <w:p>
      <w:pPr>
        <w:spacing w:after="20"/>
      </w:pPr>
      <w:r>
        <w:t>20 +5 +5</w:t>
      </w:r>
    </w:p>
    <w:p>
      <w:pPr>
        <w:spacing w:after="20"/>
      </w:pPr>
      <w:r>
        <w:t>Skills Insight +7, Perception +12, Stealth +5</w:t>
      </w:r>
    </w:p>
    <w:p>
      <w:pPr>
        <w:spacing w:after="20"/>
      </w:pPr>
      <w:r>
        <w:t>Immunities Lightning</w:t>
      </w:r>
    </w:p>
    <w:p>
      <w:pPr>
        <w:spacing w:after="20"/>
      </w:pPr>
      <w:r>
        <w:t>Senses Blindsight 60 ft., Darkvision 120 ft.; Passive Perception 22</w:t>
      </w:r>
    </w:p>
    <w:p>
      <w:pPr>
        <w:spacing w:after="20"/>
      </w:pPr>
      <w:r>
        <w:t>Languages Common, Draconic</w:t>
      </w:r>
    </w:p>
    <w:p>
      <w:pPr>
        <w:spacing w:after="20"/>
      </w:pPr>
      <w:r>
        <w:t>CR 15 (XP 13,000, or 15,000 in lair; PB +5)</w:t>
      </w:r>
    </w:p>
    <w:p>
      <w:pPr>
        <w:spacing w:after="20"/>
      </w:pPr>
      <w:r>
        <w:t>Traits</w:t>
      </w:r>
    </w:p>
    <w:p>
      <w:pPr>
        <w:spacing w:after="20"/>
      </w:pPr>
      <w:r>
        <w:t>Amphibious. The dragon can breathe air and water. Legendary Resistance (3/Day, or 4/Day in Lair). If the dragon fails a saving</w:t>
      </w:r>
    </w:p>
    <w:p>
      <w:pPr>
        <w:spacing w:after="20"/>
      </w:pPr>
      <w:r>
        <w:t>throw, it can choose to succeed instead.</w:t>
      </w:r>
    </w:p>
    <w:p>
      <w:pPr>
        <w:spacing w:after="20"/>
      </w:pPr>
      <w:r>
        <w:t>Actions</w:t>
      </w:r>
    </w:p>
    <w:p>
      <w:pPr>
        <w:spacing w:after="20"/>
      </w:pPr>
      <w:r>
        <w:t>Multiattack. The dragon makes three Rend attacks. It can replace one attack with a use of (A) Repulsion Breath or (B)</w:t>
      </w:r>
    </w:p>
    <w:p>
      <w:pPr>
        <w:spacing w:after="20"/>
      </w:pPr>
      <w:r>
        <w:t>Spellcasting to cast Guiding Bolt (level 2 version).</w:t>
      </w:r>
    </w:p>
    <w:p>
      <w:pPr>
        <w:spacing w:after="20"/>
      </w:pPr>
      <w:r>
        <w:t>Rend. Melee Attack Roll: +12, reach 10 ft. Hit: 16 (2d8 + 7) Slashing damage plus 5 (1d10) Lightning damage.</w:t>
      </w:r>
    </w:p>
    <w:p>
      <w:pPr>
        <w:spacing w:after="20"/>
      </w:pPr>
      <w:r>
        <w:t>Lightning Breath (Recharge 5–6). Dexterity Saving Throw: DC 19, each creature in a 90-foot-long, 5-footwide Line. Failure: 55</w:t>
      </w:r>
    </w:p>
    <w:p>
      <w:pPr>
        <w:spacing w:after="20"/>
      </w:pPr>
      <w:r>
        <w:t>(10d10) Lightning damage. Success: Half damage.</w:t>
      </w:r>
    </w:p>
    <w:p>
      <w:pPr>
        <w:spacing w:after="20"/>
      </w:pPr>
      <w:r>
        <w:t>Repulsion Breath. Strength Saving Throw: DC 19, each creature in a 30-foot Cone. Failure: The target is pushed up to 60 feet</w:t>
      </w:r>
    </w:p>
    <w:p>
      <w:pPr>
        <w:spacing w:after="20"/>
      </w:pPr>
      <w:r>
        <w:t>straight away from the dragon and has the Prone condition.</w:t>
      </w:r>
    </w:p>
    <w:p>
      <w:pPr>
        <w:spacing w:after="20"/>
      </w:pPr>
      <w:r>
        <w:t>Spellcasting. The dragon casts one of the following spells, requiring no Material components and using Charisma as the</w:t>
      </w:r>
    </w:p>
    <w:p>
      <w:pPr>
        <w:spacing w:after="20"/>
      </w:pPr>
      <w:r>
        <w:t>spellcasting ability (spell save DC 17, +10 to hit with spell attacks): At Will: Detect Magic, Guiding Bolt (level 2 version),</w:t>
      </w:r>
    </w:p>
    <w:p>
      <w:pPr>
        <w:spacing w:after="20"/>
      </w:pPr>
      <w:r>
        <w:t>Shapechange (Beast or Humanoid form only, no Temporary Hit Points gained from the spell, and no Concentration or</w:t>
      </w:r>
    </w:p>
    <w:p>
      <w:pPr>
        <w:spacing w:after="20"/>
      </w:pPr>
      <w:r>
        <w:t>Temporary Hit Points required to maintain the spell), Speak with Animals, Thaumaturgy 1/Day Each: Detect Thoughts, Water</w:t>
      </w:r>
    </w:p>
    <w:p>
      <w:pPr>
        <w:spacing w:after="20"/>
      </w:pPr>
      <w:r>
        <w:t>Breathing</w:t>
      </w:r>
    </w:p>
    <w:p>
      <w:pPr>
        <w:spacing w:after="20"/>
      </w:pPr>
      <w:r>
        <w:t>Legendary Actions</w:t>
      </w:r>
    </w:p>
    <w:p>
      <w:pPr>
        <w:spacing w:after="20"/>
      </w:pPr>
      <w:r>
        <w:t>Legendary Action Uses: 3 (4 in Lair). Immediately after another creature’s turn, the dragon can expend a use to take one of the</w:t>
      </w:r>
    </w:p>
    <w:p>
      <w:pPr>
        <w:spacing w:after="20"/>
      </w:pPr>
      <w:r>
        <w:t>following actions. The dragon regains all expended uses at the start of each of its turns.</w:t>
      </w:r>
    </w:p>
    <w:p>
      <w:pPr>
        <w:spacing w:after="20"/>
      </w:pPr>
      <w:r>
        <w:t>Guiding Light. The dragon uses Spellcasting to cast Guiding Bolt (level 2 version).</w:t>
      </w:r>
    </w:p>
    <w:p>
      <w:pPr>
        <w:spacing w:after="20"/>
      </w:pPr>
      <w:r>
        <w:t>Pounce. The dragon moves up to half its Speed, and it makes one Rend attack.</w:t>
      </w:r>
    </w:p>
    <w:p>
      <w:pPr>
        <w:spacing w:after="20"/>
      </w:pPr>
      <w:r>
        <w:t>Thunderclap. Constitution Saving Throw: DC 17, each creature in a 20-foot-radius Sphere centered on a point the dragon can see</w:t>
      </w:r>
    </w:p>
    <w:p>
      <w:pPr>
        <w:spacing w:after="20"/>
      </w:pPr>
      <w:r>
        <w:t>within 90 feet. Failure: 10 (3d6) Thunder damage, and the target has the Deafened condition until the end of its next turn.</w:t>
      </w:r>
    </w:p>
    <w:p>
      <w:pPr>
        <w:spacing w:after="20"/>
      </w:pPr>
      <w:r>
        <w:t>Ficha oficial em inglês: SRD 5.2.1, pág. 270–271.</w:t>
      </w:r>
    </w:p>
    <w:p/>
    <w:p>
      <w:pPr>
        <w:pStyle w:val="Heading2"/>
      </w:pPr>
      <w:r>
        <w:t>AT-057  Adult Silver Dragon</w:t>
      </w:r>
    </w:p>
    <w:p>
      <w:r>
        <w:rPr>
          <w:b/>
        </w:rPr>
        <w:t>Dragão  |  ND 16  |  Lendária  |  SRD 5.2.1</w:t>
        <w:br/>
      </w:r>
      <w:hyperlink r:id="rId11">
        <w:r>
          <w:rPr>
            <w:color w:val="1F4E79"/>
            <w:u w:val="single"/>
          </w:rPr>
          <w:t>Referência</w:t>
        </w:r>
      </w:hyperlink>
    </w:p>
    <w:p>
      <w:pPr>
        <w:spacing w:after="20"/>
      </w:pPr>
      <w:r>
        <w:t>Adult Silver Dragon | LENDÁRIA • ND 16</w:t>
      </w:r>
    </w:p>
    <w:p>
      <w:pPr>
        <w:spacing w:after="20"/>
      </w:pPr>
      <w:r>
        <w:t>Tipo: Dragão  CA: 19  PV: 216  ND: 16</w:t>
      </w:r>
    </w:p>
    <w:p>
      <w:pPr>
        <w:spacing w:after="20"/>
      </w:pPr>
      <w:r>
        <w:t>Huge Dragon (Metallic), Lawful Good</w:t>
      </w:r>
    </w:p>
    <w:p>
      <w:pPr>
        <w:spacing w:after="20"/>
      </w:pPr>
      <w:r>
        <w:t>AC 19</w:t>
      </w:r>
    </w:p>
    <w:p>
      <w:pPr>
        <w:spacing w:after="20"/>
      </w:pPr>
      <w:r>
        <w:t>Initiative +10 (20)</w:t>
      </w:r>
    </w:p>
    <w:p>
      <w:pPr>
        <w:spacing w:after="20"/>
      </w:pPr>
      <w:r>
        <w:t>HP 216 (16d12 + 112)</w:t>
      </w:r>
    </w:p>
    <w:p>
      <w:pPr>
        <w:spacing w:after="20"/>
      </w:pPr>
      <w:r>
        <w:t>Speed 40 ft., Fly 80 ft. Str    27 +8 +8 Dex     10 +0 +5 Con     25 +7 +7 Int       16 +3 +3 Wis     13 +1 +6 Cha     22 +6</w:t>
      </w:r>
    </w:p>
    <w:p>
      <w:pPr>
        <w:spacing w:after="20"/>
      </w:pPr>
      <w:r>
        <w:t>+6</w:t>
      </w:r>
    </w:p>
    <w:p>
      <w:pPr>
        <w:spacing w:after="20"/>
      </w:pPr>
      <w:r>
        <w:t>Skills History +8, Perception +11, Stealth +5</w:t>
      </w:r>
    </w:p>
    <w:p>
      <w:pPr>
        <w:spacing w:after="20"/>
      </w:pPr>
      <w:r>
        <w:t>Immunities Cold</w:t>
      </w:r>
    </w:p>
    <w:p>
      <w:pPr>
        <w:spacing w:after="20"/>
      </w:pPr>
      <w:r>
        <w:t>Senses Blindsight 60 ft., Darkvision 120 ft.; Passive Perception 21</w:t>
      </w:r>
    </w:p>
    <w:p>
      <w:pPr>
        <w:spacing w:after="20"/>
      </w:pPr>
      <w:r>
        <w:t>Languages Common, Draconic</w:t>
      </w:r>
    </w:p>
    <w:p>
      <w:pPr>
        <w:spacing w:after="20"/>
      </w:pPr>
      <w:r>
        <w:t>CR 16 (XP 15,000, or 18,000 in lair; PB +5)</w:t>
      </w:r>
    </w:p>
    <w:p>
      <w:pPr>
        <w:spacing w:after="20"/>
      </w:pPr>
      <w:r>
        <w:t>Traits</w:t>
      </w:r>
    </w:p>
    <w:p>
      <w:pPr>
        <w:spacing w:after="20"/>
      </w:pPr>
      <w:r>
        <w:t>Legendary Resistance (3/Day, or 4/Day in Lair). If the dragon fails a saving throw, it can choose to succeed instead.</w:t>
      </w:r>
    </w:p>
    <w:p>
      <w:pPr>
        <w:spacing w:after="20"/>
      </w:pPr>
      <w:r>
        <w:t>Actions</w:t>
      </w:r>
    </w:p>
    <w:p>
      <w:pPr>
        <w:spacing w:after="20"/>
      </w:pPr>
      <w:r>
        <w:t>Multiattack. The dragon makes three Rend attacks. It can replace one attack with a use of (A) Paralyzing Breath or (B)</w:t>
      </w:r>
    </w:p>
    <w:p>
      <w:pPr>
        <w:spacing w:after="20"/>
      </w:pPr>
      <w:r>
        <w:t>Spellcasting to cast Ice Knife.</w:t>
      </w:r>
    </w:p>
    <w:p>
      <w:pPr>
        <w:spacing w:after="20"/>
      </w:pPr>
      <w:r>
        <w:t>Rend. Melee Attack Roll: +13, reach 10 ft. Hit: 17 (2d8 + 8) Slashing damage plus 4 (1d8) Cold damage.</w:t>
      </w:r>
    </w:p>
    <w:p>
      <w:pPr>
        <w:spacing w:after="20"/>
      </w:pPr>
      <w:r>
        <w:t>Cold Breath (Recharge 5–6). Constitution Saving</w:t>
      </w:r>
    </w:p>
    <w:p>
      <w:pPr>
        <w:spacing w:after="20"/>
      </w:pPr>
      <w:r>
        <w:t>Throw: DC 20, each creature in a 60-foot Cone. Failure: 54 (12d8) Cold damage. Success: Half damage.</w:t>
      </w:r>
    </w:p>
    <w:p>
      <w:pPr>
        <w:spacing w:after="20"/>
      </w:pPr>
      <w:r>
        <w:t>Paralyzing Breath. Constitution Saving Throw: DC 20, each creature in a 60-foot Cone. First Failure: The target has the</w:t>
      </w:r>
    </w:p>
    <w:p>
      <w:pPr>
        <w:spacing w:after="20"/>
      </w:pPr>
      <w:r>
        <w:t>Incapacitated condition until the end of its next turn, when it repeats the save. Second Failure: The target has the Paralyzed</w:t>
      </w:r>
    </w:p>
    <w:p>
      <w:pPr>
        <w:spacing w:after="20"/>
      </w:pPr>
      <w:r>
        <w:t>condition, and it repeats the save at the end of each of its turns, ending the effect on itself on a success. After 1 minute, it</w:t>
      </w:r>
    </w:p>
    <w:p>
      <w:pPr>
        <w:spacing w:after="20"/>
      </w:pPr>
      <w:r>
        <w:t>succeeds automatically.</w:t>
      </w:r>
    </w:p>
    <w:p>
      <w:pPr>
        <w:spacing w:after="20"/>
      </w:pPr>
      <w:r>
        <w:t>Spellcasting. The dragon casts one of the following spells, requiring no Material components and using Charisma as the</w:t>
      </w:r>
    </w:p>
    <w:p>
      <w:pPr>
        <w:spacing w:after="20"/>
      </w:pPr>
      <w:r>
        <w:t>spellcasting ability (spell save DC 19, +11 to hit with spell attacks): At Will: Detect Magic, Hold Monster, Ice Knife, Shapechange</w:t>
      </w:r>
    </w:p>
    <w:p>
      <w:pPr>
        <w:spacing w:after="20"/>
      </w:pPr>
      <w:r>
        <w:t>(Beast or Humanoid form only, no Temporary Hit Points gained from the spell, and no Concentration or Temporary Hit Points</w:t>
      </w:r>
    </w:p>
    <w:p>
      <w:pPr>
        <w:spacing w:after="20"/>
      </w:pPr>
      <w:r>
        <w:t>required to maintain the spell) 1/Day Each: Ice Storm (level 5 version), Zone of Truth</w:t>
      </w:r>
    </w:p>
    <w:p>
      <w:pPr>
        <w:spacing w:after="20"/>
      </w:pPr>
      <w:r>
        <w:t>Legendary Actions</w:t>
      </w:r>
    </w:p>
    <w:p>
      <w:pPr>
        <w:spacing w:after="20"/>
      </w:pPr>
      <w:r>
        <w:t>Legendary Action Uses: 3 (4 in Lair). Immediately after another creature’s turn, the dragon can expend a use to take one of the</w:t>
      </w:r>
    </w:p>
    <w:p>
      <w:pPr>
        <w:spacing w:after="20"/>
      </w:pPr>
      <w:r>
        <w:t>following actions. The dragon regains all expended uses at the start of each of its turns.</w:t>
      </w:r>
    </w:p>
    <w:p>
      <w:pPr>
        <w:spacing w:after="20"/>
      </w:pPr>
      <w:r>
        <w:t>Chill. The dragon uses Spellcasting to cast Hold Monster. The dragon can’t take this action again until the start of its next turn.</w:t>
      </w:r>
    </w:p>
    <w:p>
      <w:pPr>
        <w:spacing w:after="20"/>
      </w:pPr>
      <w:r>
        <w:t>Cold Gale. Dexterity Saving Throw: DC 19, each creature in a 60-foot-long, 10-foot-wide Line. Failure: 14 (4d6) Cold damage, and</w:t>
      </w:r>
    </w:p>
    <w:p>
      <w:pPr>
        <w:spacing w:after="20"/>
      </w:pPr>
      <w:r>
        <w:t>the target is pushed up to 30 feet straight away from the dragon. Success: Half damage only. Failure or Success: The dragon can’t</w:t>
      </w:r>
    </w:p>
    <w:p>
      <w:pPr>
        <w:spacing w:after="20"/>
      </w:pPr>
      <w:r>
        <w:t>take this action again until the start of its next turn.</w:t>
      </w:r>
    </w:p>
    <w:p>
      <w:pPr>
        <w:spacing w:after="20"/>
      </w:pPr>
      <w:r>
        <w:t>Pounce. The dragon moves up to half its Speed, and it makes one Rend attack.</w:t>
      </w:r>
    </w:p>
    <w:p>
      <w:pPr>
        <w:spacing w:after="20"/>
      </w:pPr>
      <w:r>
        <w:t>Ficha oficial em inglês: SRD 5.2.1, pág. 324–325.</w:t>
      </w:r>
    </w:p>
    <w:p/>
    <w:p>
      <w:pPr>
        <w:pStyle w:val="Heading2"/>
      </w:pPr>
      <w:r>
        <w:t>AT-058  Adult Red Dragon</w:t>
      </w:r>
    </w:p>
    <w:p>
      <w:r>
        <w:rPr>
          <w:b/>
        </w:rPr>
        <w:t>Dragão  |  ND 17  |  Lendária  |  SRD 5.2.1</w:t>
        <w:br/>
      </w:r>
      <w:hyperlink r:id="rId11">
        <w:r>
          <w:rPr>
            <w:color w:val="1F4E79"/>
            <w:u w:val="single"/>
          </w:rPr>
          <w:t>Referência</w:t>
        </w:r>
      </w:hyperlink>
    </w:p>
    <w:p>
      <w:pPr>
        <w:spacing w:after="20"/>
      </w:pPr>
      <w:r>
        <w:t>Adult Red Dragon | LENDÁRIA • ND 17</w:t>
      </w:r>
    </w:p>
    <w:p>
      <w:pPr>
        <w:spacing w:after="20"/>
      </w:pPr>
      <w:r>
        <w:t>Tipo: Dragão  CA: 19  PV: 256  ND: 17</w:t>
      </w:r>
    </w:p>
    <w:p>
      <w:pPr>
        <w:spacing w:after="20"/>
      </w:pPr>
      <w:r>
        <w:t>Huge Dragon (Chromatic), Chaotic Evil</w:t>
      </w:r>
    </w:p>
    <w:p>
      <w:pPr>
        <w:spacing w:after="20"/>
      </w:pPr>
      <w:r>
        <w:t>AC 19</w:t>
      </w:r>
    </w:p>
    <w:p>
      <w:pPr>
        <w:spacing w:after="20"/>
      </w:pPr>
      <w:r>
        <w:t>Initiative +12 (22)</w:t>
      </w:r>
    </w:p>
    <w:p>
      <w:pPr>
        <w:spacing w:after="20"/>
      </w:pPr>
      <w:r>
        <w:t>HP 256 (19d12 + 133)</w:t>
      </w:r>
    </w:p>
    <w:p>
      <w:pPr>
        <w:spacing w:after="20"/>
      </w:pPr>
      <w:r>
        <w:t>Speed 40 ft., Climb 40 ft., Fly 80 ft. Str 27 +8 +8 Dex     10 +0 +6 Con     25 +7 +7 Int       16 +3 +3 Wis     13 +1 +7 Cha</w:t>
      </w:r>
    </w:p>
    <w:p>
      <w:pPr>
        <w:spacing w:after="20"/>
      </w:pPr>
      <w:r>
        <w:t>23 +6 +6</w:t>
      </w:r>
    </w:p>
    <w:p>
      <w:pPr>
        <w:spacing w:after="20"/>
      </w:pPr>
      <w:r>
        <w:t>Skills Perception +13, Stealth +6</w:t>
      </w:r>
    </w:p>
    <w:p>
      <w:pPr>
        <w:spacing w:after="20"/>
      </w:pPr>
      <w:r>
        <w:t>Immunities Fire</w:t>
      </w:r>
    </w:p>
    <w:p>
      <w:pPr>
        <w:spacing w:after="20"/>
      </w:pPr>
      <w:r>
        <w:t>Senses Blindsight 60 ft., Darkvision 120 ft.; Passive Perception 23</w:t>
      </w:r>
    </w:p>
    <w:p>
      <w:pPr>
        <w:spacing w:after="20"/>
      </w:pPr>
      <w:r>
        <w:t>Languages Common, Draconic</w:t>
      </w:r>
    </w:p>
    <w:p>
      <w:pPr>
        <w:spacing w:after="20"/>
      </w:pPr>
      <w:r>
        <w:t>CR 17 (XP 18,000, or 20,000 in lair; PB +6)</w:t>
      </w:r>
    </w:p>
    <w:p>
      <w:pPr>
        <w:spacing w:after="20"/>
      </w:pPr>
      <w:r>
        <w:t>Traits</w:t>
      </w:r>
    </w:p>
    <w:p>
      <w:pPr>
        <w:spacing w:after="20"/>
      </w:pPr>
      <w:r>
        <w:t>Legendary Resistance (3/Day, or 4/Day in Lair). If the dragon fails a saving throw, it can choose to succeed instead.</w:t>
      </w:r>
    </w:p>
    <w:p>
      <w:pPr>
        <w:spacing w:after="20"/>
      </w:pPr>
      <w:r>
        <w:t>Actions</w:t>
      </w:r>
    </w:p>
    <w:p>
      <w:pPr>
        <w:spacing w:after="20"/>
      </w:pPr>
      <w:r>
        <w:t>Multiattack. The dragon makes three Rend attacks. It can replace one attack with a use of Spellcasting to cast Scorching Ray.</w:t>
      </w:r>
    </w:p>
    <w:p>
      <w:pPr>
        <w:spacing w:after="20"/>
      </w:pPr>
      <w:r>
        <w:t>Rend. Melee Attack Roll: +14, reach 10 ft. Hit: 13 (1d10 + 8) Slashing damage plus 5 (2d4) Fire damage.</w:t>
      </w:r>
    </w:p>
    <w:p>
      <w:pPr>
        <w:spacing w:after="20"/>
      </w:pPr>
      <w:r>
        <w:t>Fire Breath (Recharge 5–6). Dexterity Saving Throw:</w:t>
      </w:r>
    </w:p>
    <w:p>
      <w:pPr>
        <w:spacing w:after="20"/>
      </w:pPr>
      <w:r>
        <w:t>DC 21, each creature in a 60-foot Cone. Failure: 59 (17d6) Fire damage. Success: Half damage.</w:t>
      </w:r>
    </w:p>
    <w:p>
      <w:pPr>
        <w:spacing w:after="20"/>
      </w:pPr>
      <w:r>
        <w:t>Spellcasting. The dragon casts one of the following spells, requiring no Material components and using Charisma as the</w:t>
      </w:r>
    </w:p>
    <w:p>
      <w:pPr>
        <w:spacing w:after="20"/>
      </w:pPr>
      <w:r>
        <w:t>spellcasting ability (spell save DC 20, +12 to hit with spell attacks): At Will: Command (level 2 version), Detect Magic, Scorching</w:t>
      </w:r>
    </w:p>
    <w:p>
      <w:pPr>
        <w:spacing w:after="20"/>
      </w:pPr>
      <w:r>
        <w:t>Ray 1/Day: Fireball</w:t>
      </w:r>
    </w:p>
    <w:p>
      <w:pPr>
        <w:spacing w:after="20"/>
      </w:pPr>
      <w:r>
        <w:t>Legendary Actions</w:t>
      </w:r>
    </w:p>
    <w:p>
      <w:pPr>
        <w:spacing w:after="20"/>
      </w:pPr>
      <w:r>
        <w:t>Legendary Action Uses: 3 (4 in Lair). Immediately after another creature’s turn, the dragon can expend a use to take one of the</w:t>
      </w:r>
    </w:p>
    <w:p>
      <w:pPr>
        <w:spacing w:after="20"/>
      </w:pPr>
      <w:r>
        <w:t>following actions. The dragon regains all expended uses at the start of each of its turns.</w:t>
      </w:r>
    </w:p>
    <w:p>
      <w:pPr>
        <w:spacing w:after="20"/>
      </w:pPr>
      <w:r>
        <w:t>Commanding Presence. The dragon uses Spellcasting to cast Command (level 2 version). The dragon can’t take this action again</w:t>
      </w:r>
    </w:p>
    <w:p>
      <w:pPr>
        <w:spacing w:after="20"/>
      </w:pPr>
      <w:r>
        <w:t>until the start of its next turn.</w:t>
      </w:r>
    </w:p>
    <w:p>
      <w:pPr>
        <w:spacing w:after="20"/>
      </w:pPr>
      <w:r>
        <w:t>Fiery Rays. The dragon uses Spellcasting to cast Scorching Ray. The dragon can’t take this action again until the start of its next</w:t>
      </w:r>
    </w:p>
    <w:p>
      <w:pPr>
        <w:spacing w:after="20"/>
      </w:pPr>
      <w:r>
        <w:t>turn.</w:t>
      </w:r>
    </w:p>
    <w:p>
      <w:pPr>
        <w:spacing w:after="20"/>
      </w:pPr>
      <w:r>
        <w:t>Pounce. The dragon moves up to half its Speed, and it makes one Rend attack.</w:t>
      </w:r>
    </w:p>
    <w:p>
      <w:pPr>
        <w:spacing w:after="20"/>
      </w:pPr>
      <w:r>
        <w:t>Ficha oficial em inglês: SRD 5.2.1, pág. 318–319.</w:t>
      </w:r>
    </w:p>
    <w:p/>
    <w:p>
      <w:pPr>
        <w:pStyle w:val="Heading2"/>
      </w:pPr>
      <w:r>
        <w:t>AT-059  Ancient Black Dragon</w:t>
      </w:r>
    </w:p>
    <w:p>
      <w:r>
        <w:rPr>
          <w:b/>
        </w:rPr>
        <w:t>Dragão  |  ND 21  |  Mítica  |  SRD 5.2.1</w:t>
        <w:br/>
      </w:r>
      <w:hyperlink r:id="rId11">
        <w:r>
          <w:rPr>
            <w:color w:val="1F4E79"/>
            <w:u w:val="single"/>
          </w:rPr>
          <w:t>Referência</w:t>
        </w:r>
      </w:hyperlink>
    </w:p>
    <w:p>
      <w:pPr>
        <w:spacing w:after="20"/>
      </w:pPr>
      <w:r>
        <w:t>Ancient Black Dragon | MÍTICA • ND 21</w:t>
      </w:r>
    </w:p>
    <w:p>
      <w:pPr>
        <w:spacing w:after="20"/>
      </w:pPr>
      <w:r>
        <w:t>Tipo: Dragão  CA: 22  PV: 367  ND: 21</w:t>
      </w:r>
    </w:p>
    <w:p>
      <w:pPr>
        <w:spacing w:after="20"/>
      </w:pPr>
      <w:r>
        <w:t>Gargantuan Dragon (Chromatic), Chaotic Evil</w:t>
      </w:r>
    </w:p>
    <w:p>
      <w:pPr>
        <w:spacing w:after="20"/>
      </w:pPr>
      <w:r>
        <w:t>AC 22</w:t>
      </w:r>
    </w:p>
    <w:p>
      <w:pPr>
        <w:spacing w:after="20"/>
      </w:pPr>
      <w:r>
        <w:t>Initiative +16 (26)</w:t>
      </w:r>
    </w:p>
    <w:p>
      <w:pPr>
        <w:spacing w:after="20"/>
      </w:pPr>
      <w:r>
        <w:t>HP 367 (21d20 + 147)</w:t>
      </w:r>
    </w:p>
    <w:p>
      <w:pPr>
        <w:spacing w:after="20"/>
      </w:pPr>
      <w:r>
        <w:t>Speed 40 ft., Fly 80 ft., Swim 40 ft. Str 27 +8 +8 Dex     14 +2 +9 Con     25 +7 +7 Int       16 +3 +3 Wis     15 +2 +9 Cha</w:t>
      </w:r>
    </w:p>
    <w:p>
      <w:pPr>
        <w:spacing w:after="20"/>
      </w:pPr>
      <w:r>
        <w:t>22 +6 +6</w:t>
      </w:r>
    </w:p>
    <w:p>
      <w:pPr>
        <w:spacing w:after="20"/>
      </w:pPr>
      <w:r>
        <w:t>Skills Perception +16, Stealth +9</w:t>
      </w:r>
    </w:p>
    <w:p>
      <w:pPr>
        <w:spacing w:after="20"/>
      </w:pPr>
      <w:r>
        <w:t>Immunities Acid</w:t>
      </w:r>
    </w:p>
    <w:p>
      <w:pPr>
        <w:spacing w:after="20"/>
      </w:pPr>
      <w:r>
        <w:t>Senses Blindsight 60 ft., Darkvision 120 ft.; Passive Perception 26</w:t>
      </w:r>
    </w:p>
    <w:p>
      <w:pPr>
        <w:spacing w:after="20"/>
      </w:pPr>
      <w:r>
        <w:t>Languages Common, Draconic</w:t>
      </w:r>
    </w:p>
    <w:p>
      <w:pPr>
        <w:spacing w:after="20"/>
      </w:pPr>
      <w:r>
        <w:t>CR 21 (XP 33,000, or 41,000 in lair; PB +7)</w:t>
      </w:r>
    </w:p>
    <w:p>
      <w:pPr>
        <w:spacing w:after="20"/>
      </w:pPr>
      <w:r>
        <w:t>Traits</w:t>
      </w:r>
    </w:p>
    <w:p>
      <w:pPr>
        <w:spacing w:after="20"/>
      </w:pPr>
      <w:r>
        <w:t>Amphibious. The dragon can breathe air and water. Legendary Resistance (4/Day, or 5/Day in Lair). If the dragon fails a saving</w:t>
      </w:r>
    </w:p>
    <w:p>
      <w:pPr>
        <w:spacing w:after="20"/>
      </w:pPr>
      <w:r>
        <w:t>throw, it can choose to succeed instead.</w:t>
      </w:r>
    </w:p>
    <w:p>
      <w:pPr>
        <w:spacing w:after="20"/>
      </w:pPr>
      <w:r>
        <w:t>Actions</w:t>
      </w:r>
    </w:p>
    <w:p>
      <w:pPr>
        <w:spacing w:after="20"/>
      </w:pPr>
      <w:r>
        <w:t>Multiattack. The dragon makes three Rend attacks. It can replace one attack with a use of Spellcasting to cast Acid Arrow (level 4</w:t>
      </w:r>
    </w:p>
    <w:p>
      <w:pPr>
        <w:spacing w:after="20"/>
      </w:pPr>
      <w:r>
        <w:t>version).</w:t>
      </w:r>
    </w:p>
    <w:p>
      <w:pPr>
        <w:spacing w:after="20"/>
      </w:pPr>
      <w:r>
        <w:t>Rend. Melee Attack Roll: +15, reach 15 ft. Hit: 17 (2d8 + 8) Slashing damage plus 9 (2d8) Acid damage.</w:t>
      </w:r>
    </w:p>
    <w:p>
      <w:pPr>
        <w:spacing w:after="20"/>
      </w:pPr>
      <w:r>
        <w:t>Acid Breath (Recharge 5–6). Dexterity Saving Throw: DC 22, each creature in a 90-foot-long, 10-footwide Line. Failure: 67 (15d8)</w:t>
      </w:r>
    </w:p>
    <w:p>
      <w:pPr>
        <w:spacing w:after="20"/>
      </w:pPr>
      <w:r>
        <w:t>Acid damage. Success: Half damage.</w:t>
      </w:r>
    </w:p>
    <w:p>
      <w:pPr>
        <w:spacing w:after="20"/>
      </w:pPr>
      <w:r>
        <w:t>Spellcasting. The dragon casts one of the following spells, requiring no Material components and using Charisma as the</w:t>
      </w:r>
    </w:p>
    <w:p>
      <w:pPr>
        <w:spacing w:after="20"/>
      </w:pPr>
      <w:r>
        <w:t>spellcasting ability (spell save DC 21, +13 to hit with spell attacks): At Will: Acid Arrow (level 4 version), Detect Magic, Fear 1/Day</w:t>
      </w:r>
    </w:p>
    <w:p>
      <w:pPr>
        <w:spacing w:after="20"/>
      </w:pPr>
      <w:r>
        <w:t>Each: Create Undead, Speak with Dead, Vitriolic Sphere (level 5 version)</w:t>
      </w:r>
    </w:p>
    <w:p>
      <w:pPr>
        <w:spacing w:after="20"/>
      </w:pPr>
      <w:r>
        <w:t>Legendary Actions</w:t>
      </w:r>
    </w:p>
    <w:p>
      <w:pPr>
        <w:spacing w:after="20"/>
      </w:pPr>
      <w:r>
        <w:t>Legendary Action Uses: 3 (4 in Lair). Immediately after another creature’s turn, the dragon can expend a use to take one of the</w:t>
      </w:r>
    </w:p>
    <w:p>
      <w:pPr>
        <w:spacing w:after="20"/>
      </w:pPr>
      <w:r>
        <w:t>following actions. The dragon regains all expended uses at the start of each of its turns.</w:t>
      </w:r>
    </w:p>
    <w:p>
      <w:pPr>
        <w:spacing w:after="20"/>
      </w:pPr>
      <w:r>
        <w:t>Cloud of Insects. Dexterity Saving Throw: DC 21, one creature the dragon can see within 120 feet. Failure: 33 (6d10) Poison</w:t>
      </w:r>
    </w:p>
    <w:p>
      <w:pPr>
        <w:spacing w:after="20"/>
      </w:pPr>
      <w:r>
        <w:t>damage, and the target has Disadvantage on saving throws to maintain Concentration until the end of its next turn. Failure or</w:t>
      </w:r>
    </w:p>
    <w:p>
      <w:pPr>
        <w:spacing w:after="20"/>
      </w:pPr>
      <w:r>
        <w:t>Success: The dragon can’t take this action again until the start of its next turn.</w:t>
      </w:r>
    </w:p>
    <w:p>
      <w:pPr>
        <w:spacing w:after="20"/>
      </w:pPr>
      <w:r>
        <w:t>Frightful Presence. The dragon uses Spellcasting to cast</w:t>
      </w:r>
    </w:p>
    <w:p>
      <w:pPr>
        <w:spacing w:after="20"/>
      </w:pPr>
      <w:r>
        <w:t>Fear. The dragon can’t take this action again until the start of its next turn.</w:t>
      </w:r>
    </w:p>
    <w:p>
      <w:pPr>
        <w:spacing w:after="20"/>
      </w:pPr>
      <w:r>
        <w:t>Pounce. The dragon moves up to half its Speed, and it makes one Rend attack.</w:t>
      </w:r>
    </w:p>
    <w:p>
      <w:pPr>
        <w:spacing w:after="20"/>
      </w:pPr>
      <w:r>
        <w:t>Ficha oficial em inglês: SRD 5.2.1, pág. 265.</w:t>
      </w:r>
    </w:p>
    <w:p/>
    <w:p>
      <w:pPr>
        <w:pStyle w:val="Heading2"/>
      </w:pPr>
      <w:r>
        <w:t>AT-060  Gargoyle</w:t>
      </w:r>
    </w:p>
    <w:p>
      <w:r>
        <w:rPr>
          <w:b/>
        </w:rPr>
        <w:t>Elemental  |  ND 2  |  Comum  |  SRD 5.2.1</w:t>
        <w:br/>
      </w:r>
      <w:hyperlink r:id="rId11">
        <w:r>
          <w:rPr>
            <w:color w:val="1F4E79"/>
            <w:u w:val="single"/>
          </w:rPr>
          <w:t>Referência</w:t>
        </w:r>
      </w:hyperlink>
    </w:p>
    <w:p>
      <w:pPr>
        <w:spacing w:after="20"/>
      </w:pPr>
      <w:r>
        <w:t>Gargoyle | COMUM • ND 2</w:t>
      </w:r>
    </w:p>
    <w:p>
      <w:pPr>
        <w:spacing w:after="20"/>
      </w:pPr>
      <w:r>
        <w:t>Tipo: Elemental  CA: 15  PV: 67  ND: 2</w:t>
      </w:r>
    </w:p>
    <w:p>
      <w:pPr>
        <w:spacing w:after="20"/>
      </w:pPr>
      <w:r>
        <w:t>Medium Elemental, Chaotic Evil</w:t>
      </w:r>
    </w:p>
    <w:p>
      <w:pPr>
        <w:spacing w:after="20"/>
      </w:pPr>
      <w:r>
        <w:t>AC 15</w:t>
      </w:r>
    </w:p>
    <w:p>
      <w:pPr>
        <w:spacing w:after="20"/>
      </w:pPr>
      <w:r>
        <w:t>Initiative +2 (12)</w:t>
      </w:r>
    </w:p>
    <w:p>
      <w:pPr>
        <w:spacing w:after="20"/>
      </w:pPr>
      <w:r>
        <w:t>HP 67 (9d8 + 27)</w:t>
      </w:r>
    </w:p>
    <w:p>
      <w:pPr>
        <w:spacing w:after="20"/>
      </w:pPr>
      <w:r>
        <w:t>Speed 30 ft., Fly 60 ft. Str    15 +2 +2 Dex     11 +0 +0 Con     16 +3 +3 Int       6 −2 −2 Wis     11 +0 +0 Cha      7 −2</w:t>
      </w:r>
    </w:p>
    <w:p>
      <w:pPr>
        <w:spacing w:after="20"/>
      </w:pPr>
      <w:r>
        <w:t>− 2</w:t>
      </w:r>
    </w:p>
    <w:p>
      <w:pPr>
        <w:spacing w:after="20"/>
      </w:pPr>
      <w:r>
        <w:t>Skills Stealth +4</w:t>
      </w:r>
    </w:p>
    <w:p>
      <w:pPr>
        <w:spacing w:after="20"/>
      </w:pPr>
      <w:r>
        <w:t>Immunities Poison; Exhaustion, Petrified, Poisoned</w:t>
      </w:r>
    </w:p>
    <w:p>
      <w:pPr>
        <w:spacing w:after="20"/>
      </w:pPr>
      <w:r>
        <w:t>Senses Darkvision 60 ft.; Passive Perception 10</w:t>
      </w:r>
    </w:p>
    <w:p>
      <w:pPr>
        <w:spacing w:after="20"/>
      </w:pPr>
      <w:r>
        <w:t>Languages Primordial (Terran)</w:t>
      </w:r>
    </w:p>
    <w:p>
      <w:pPr>
        <w:spacing w:after="20"/>
      </w:pPr>
      <w:r>
        <w:t>CR 2 (XP 450; PB +2)</w:t>
      </w:r>
    </w:p>
    <w:p>
      <w:pPr>
        <w:spacing w:after="20"/>
      </w:pPr>
      <w:r>
        <w:t>Traits</w:t>
      </w:r>
    </w:p>
    <w:p>
      <w:pPr>
        <w:spacing w:after="20"/>
      </w:pPr>
      <w:r>
        <w:t>Flyby. The gargoyle doesn’t provoke an Opportunity Attack when it flies out of an enemy’s reach.</w:t>
      </w:r>
    </w:p>
    <w:p>
      <w:pPr>
        <w:spacing w:after="20"/>
      </w:pPr>
      <w:r>
        <w:t>Actions</w:t>
      </w:r>
    </w:p>
    <w:p>
      <w:pPr>
        <w:spacing w:after="20"/>
      </w:pPr>
      <w:r>
        <w:t>Multiattack. The gargoyle makes two Claw attacks.</w:t>
      </w:r>
    </w:p>
    <w:p>
      <w:pPr>
        <w:spacing w:after="20"/>
      </w:pPr>
      <w:r>
        <w:t>Claw. Melee Attack Roll: +4, reach 5 ft. Hit: 7 (2d4 + 2) Slashing damage.</w:t>
      </w:r>
    </w:p>
    <w:p>
      <w:pPr>
        <w:spacing w:after="20"/>
      </w:pPr>
      <w:r>
        <w:t>Ficha oficial em inglês: SRD 5.2.1, pág. 286.</w:t>
      </w:r>
    </w:p>
    <w:p/>
    <w:p>
      <w:pPr>
        <w:pStyle w:val="Heading2"/>
      </w:pPr>
      <w:r>
        <w:t>AT-061  Air Elemental</w:t>
      </w:r>
    </w:p>
    <w:p>
      <w:r>
        <w:rPr>
          <w:b/>
        </w:rPr>
        <w:t>Elemental  |  ND 5  |  Comum  |  SRD 5.2.1</w:t>
        <w:br/>
      </w:r>
      <w:hyperlink r:id="rId11">
        <w:r>
          <w:rPr>
            <w:color w:val="1F4E79"/>
            <w:u w:val="single"/>
          </w:rPr>
          <w:t>Referência</w:t>
        </w:r>
      </w:hyperlink>
    </w:p>
    <w:p>
      <w:pPr>
        <w:spacing w:after="20"/>
      </w:pPr>
      <w:r>
        <w:t>Air Elemental | COMUM • ND 5</w:t>
      </w:r>
    </w:p>
    <w:p>
      <w:pPr>
        <w:spacing w:after="20"/>
      </w:pPr>
      <w:r>
        <w:t>Tipo: Elemental  CA: 15  PV: 90  ND: 5</w:t>
      </w:r>
    </w:p>
    <w:p>
      <w:pPr>
        <w:spacing w:after="20"/>
      </w:pPr>
      <w:r>
        <w:t>Large Elemental, Neutral</w:t>
      </w:r>
    </w:p>
    <w:p>
      <w:pPr>
        <w:spacing w:after="20"/>
      </w:pPr>
      <w:r>
        <w:t>AC 15</w:t>
      </w:r>
    </w:p>
    <w:p>
      <w:pPr>
        <w:spacing w:after="20"/>
      </w:pPr>
      <w:r>
        <w:t>Initiative +5 (15)</w:t>
      </w:r>
    </w:p>
    <w:p>
      <w:pPr>
        <w:spacing w:after="20"/>
      </w:pPr>
      <w:r>
        <w:t>HP 90 (12d10 + 24)</w:t>
      </w:r>
    </w:p>
    <w:p>
      <w:pPr>
        <w:spacing w:after="20"/>
      </w:pPr>
      <w:r>
        <w:t>Speed 10 ft., Fly 90 ft. (hover) Str     14 +2 +2 Dex     20 +5 +5 Con     14 +2 +2 Int       6 −2 −2 Wis     10 +0 +0 Cha</w:t>
      </w:r>
    </w:p>
    <w:p>
      <w:pPr>
        <w:spacing w:after="20"/>
      </w:pPr>
      <w:r>
        <w:t>6 −2 −2</w:t>
      </w:r>
    </w:p>
    <w:p>
      <w:pPr>
        <w:spacing w:after="20"/>
      </w:pPr>
      <w:r>
        <w:t>Resistances Bludgeoning, Lightning, Piercing, Slashing</w:t>
      </w:r>
    </w:p>
    <w:p>
      <w:pPr>
        <w:spacing w:after="20"/>
      </w:pPr>
      <w:r>
        <w:t>Immunities Poison, Thunder; Exhaustion, Grappled, Paralyzed, Petrified, Poisoned, Prone, Restrained, Unconscious</w:t>
      </w:r>
    </w:p>
    <w:p>
      <w:pPr>
        <w:spacing w:after="20"/>
      </w:pPr>
      <w:r>
        <w:t>Senses Darkvision 60 ft.; Passive Perception 10</w:t>
      </w:r>
    </w:p>
    <w:p>
      <w:pPr>
        <w:spacing w:after="20"/>
      </w:pPr>
      <w:r>
        <w:t>Languages Primordial (Auran)</w:t>
      </w:r>
    </w:p>
    <w:p>
      <w:pPr>
        <w:spacing w:after="20"/>
      </w:pPr>
      <w:r>
        <w:t>CR 5 (XP 1,800; PB +3)</w:t>
      </w:r>
    </w:p>
    <w:p>
      <w:pPr>
        <w:spacing w:after="20"/>
      </w:pPr>
      <w:r>
        <w:t>Traits</w:t>
      </w:r>
    </w:p>
    <w:p>
      <w:pPr>
        <w:spacing w:after="20"/>
      </w:pPr>
      <w:r>
        <w:t>Air Form. The elemental can enter a creature’s space and stop there. It can move through a space as narrow as 1 inch without</w:t>
      </w:r>
    </w:p>
    <w:p>
      <w:pPr>
        <w:spacing w:after="20"/>
      </w:pPr>
      <w:r>
        <w:t>expending extra movement to do so.</w:t>
      </w:r>
    </w:p>
    <w:p>
      <w:pPr>
        <w:spacing w:after="20"/>
      </w:pPr>
      <w:r>
        <w:t>Actions</w:t>
      </w:r>
    </w:p>
    <w:p>
      <w:pPr>
        <w:spacing w:after="20"/>
      </w:pPr>
      <w:r>
        <w:t>Multiattack. The elemental makes two Thunderous Slam attacks.</w:t>
      </w:r>
    </w:p>
    <w:p>
      <w:pPr>
        <w:spacing w:after="20"/>
      </w:pPr>
      <w:r>
        <w:t>Thunderous Slam. Melee Attack Roll: +8, reach 10 ft. Hit: 14 (2d8 + 5) Thunder damage.</w:t>
      </w:r>
    </w:p>
    <w:p>
      <w:pPr>
        <w:spacing w:after="20"/>
      </w:pPr>
      <w:r>
        <w:t>Whirlwind (Recharge 4–6). Strength Saving Throw: DC 13, one Medium or smaller creature in the elemental’s space. Failure: 24</w:t>
      </w:r>
    </w:p>
    <w:p>
      <w:pPr>
        <w:spacing w:after="20"/>
      </w:pPr>
      <w:r>
        <w:t>(4d10 + 2) Thunder damage, and the target is pushed up to 20 feet straight away from the elemental and has the Prone condition.</w:t>
      </w:r>
    </w:p>
    <w:p>
      <w:pPr>
        <w:spacing w:after="20"/>
      </w:pPr>
      <w:r>
        <w:t>Success: Half damage only.</w:t>
      </w:r>
    </w:p>
    <w:p>
      <w:pPr>
        <w:spacing w:after="20"/>
      </w:pPr>
      <w:r>
        <w:t>Ficha oficial em inglês: SRD 5.2.1, pág. 258–259.</w:t>
      </w:r>
    </w:p>
    <w:p/>
    <w:p>
      <w:pPr>
        <w:pStyle w:val="Heading2"/>
      </w:pPr>
      <w:r>
        <w:t>AT-062  Earth Elemental</w:t>
      </w:r>
    </w:p>
    <w:p>
      <w:r>
        <w:rPr>
          <w:b/>
        </w:rPr>
        <w:t>Elemental  |  ND 5  |  Comum  |  SRD 5.2.1</w:t>
        <w:br/>
      </w:r>
      <w:hyperlink r:id="rId11">
        <w:r>
          <w:rPr>
            <w:color w:val="1F4E79"/>
            <w:u w:val="single"/>
          </w:rPr>
          <w:t>Referência</w:t>
        </w:r>
      </w:hyperlink>
    </w:p>
    <w:p>
      <w:pPr>
        <w:spacing w:after="20"/>
      </w:pPr>
      <w:r>
        <w:t>Earth Elemental | COMUM • ND 5</w:t>
      </w:r>
    </w:p>
    <w:p>
      <w:pPr>
        <w:spacing w:after="20"/>
      </w:pPr>
      <w:r>
        <w:t>Tipo: Elemental  CA: 17  PV: 147  ND: 5</w:t>
      </w:r>
    </w:p>
    <w:p>
      <w:pPr>
        <w:spacing w:after="20"/>
      </w:pPr>
      <w:r>
        <w:t>Large Elemental, Neutral</w:t>
      </w:r>
    </w:p>
    <w:p>
      <w:pPr>
        <w:spacing w:after="20"/>
      </w:pPr>
      <w:r>
        <w:t>AC 17</w:t>
      </w:r>
    </w:p>
    <w:p>
      <w:pPr>
        <w:spacing w:after="20"/>
      </w:pPr>
      <w:r>
        <w:t>Initiative −1 (9)</w:t>
      </w:r>
    </w:p>
    <w:p>
      <w:pPr>
        <w:spacing w:after="20"/>
      </w:pPr>
      <w:r>
        <w:t>HP 147 (14d10 + 70)</w:t>
      </w:r>
    </w:p>
    <w:p>
      <w:pPr>
        <w:spacing w:after="20"/>
      </w:pPr>
      <w:r>
        <w:t>Speed 30 ft., Burrow 30 ft. Str        20 +5 +5 Dex     8 −1 −1 Con     20 +5 +5 Int       5 −3 −3 Wis     10 +0 +0 Cha</w:t>
      </w:r>
    </w:p>
    <w:p>
      <w:pPr>
        <w:spacing w:after="20"/>
      </w:pPr>
      <w:r>
        <w:t>5 −3 −3</w:t>
      </w:r>
    </w:p>
    <w:p>
      <w:pPr>
        <w:spacing w:after="20"/>
      </w:pPr>
      <w:r>
        <w:t>Vulnerabilities Thunder</w:t>
      </w:r>
    </w:p>
    <w:p>
      <w:pPr>
        <w:spacing w:after="20"/>
      </w:pPr>
      <w:r>
        <w:t>Immunities Poison; Exhaustion, Paralyzed, Petrified, Poisoned, Unconscious</w:t>
      </w:r>
    </w:p>
    <w:p>
      <w:pPr>
        <w:spacing w:after="20"/>
      </w:pPr>
      <w:r>
        <w:t>Senses Darkvision 60 ft., Tremorsense 60 ft.; Passive Perception 10</w:t>
      </w:r>
    </w:p>
    <w:p>
      <w:pPr>
        <w:spacing w:after="20"/>
      </w:pPr>
      <w:r>
        <w:t>Languages Primordial (Terran)</w:t>
      </w:r>
    </w:p>
    <w:p>
      <w:pPr>
        <w:spacing w:after="20"/>
      </w:pPr>
      <w:r>
        <w:t>CR 5 (XP 1,800; PB +3)</w:t>
      </w:r>
    </w:p>
    <w:p>
      <w:pPr>
        <w:spacing w:after="20"/>
      </w:pPr>
      <w:r>
        <w:t>Traits</w:t>
      </w:r>
    </w:p>
    <w:p>
      <w:pPr>
        <w:spacing w:after="20"/>
      </w:pPr>
      <w:r>
        <w:t>Earth Glide. The elemental can burrow through nonmagical, unworked earth and stone. While doing so, the elemental doesn’t</w:t>
      </w:r>
    </w:p>
    <w:p>
      <w:pPr>
        <w:spacing w:after="20"/>
      </w:pPr>
      <w:r>
        <w:t>disturb the material it moves through.</w:t>
      </w:r>
    </w:p>
    <w:p>
      <w:pPr>
        <w:spacing w:after="20"/>
      </w:pPr>
      <w:r>
        <w:t>Siege Monster. The elemental deals double damage to objects and structures.</w:t>
      </w:r>
    </w:p>
    <w:p>
      <w:pPr>
        <w:spacing w:after="20"/>
      </w:pPr>
      <w:r>
        <w:t>Actions</w:t>
      </w:r>
    </w:p>
    <w:p>
      <w:pPr>
        <w:spacing w:after="20"/>
      </w:pPr>
      <w:r>
        <w:t>Multiattack. The elemental makes two attacks, using Slam or Rock Launch in any combination.</w:t>
      </w:r>
    </w:p>
    <w:p>
      <w:pPr>
        <w:spacing w:after="20"/>
      </w:pPr>
      <w:r>
        <w:t>Slam. Melee Attack Roll: +8, reach 10 ft. Hit: 14 (2d8 + 5) Bludgeoning damage.</w:t>
      </w:r>
    </w:p>
    <w:p>
      <w:pPr>
        <w:spacing w:after="20"/>
      </w:pPr>
      <w:r>
        <w:t>Rock Launch. Ranged Attack Roll: +8, range 60 ft. Hit: 8 (1d6 + 5) Bludgeoning damage. If the target is a Large or smaller</w:t>
      </w:r>
    </w:p>
    <w:p>
      <w:pPr>
        <w:spacing w:after="20"/>
      </w:pPr>
      <w:r>
        <w:t>creature, it has the Prone condition.</w:t>
      </w:r>
    </w:p>
    <w:p>
      <w:pPr>
        <w:spacing w:after="20"/>
      </w:pPr>
      <w:r>
        <w:t>Ficha oficial em inglês: SRD 5.2.1, pág. 282–283.</w:t>
      </w:r>
    </w:p>
    <w:p/>
    <w:p>
      <w:pPr>
        <w:pStyle w:val="Heading2"/>
      </w:pPr>
      <w:r>
        <w:t>AT-063  Fire Elemental</w:t>
      </w:r>
    </w:p>
    <w:p>
      <w:r>
        <w:rPr>
          <w:b/>
        </w:rPr>
        <w:t>Elemental  |  ND 5  |  Comum  |  SRD 5.2.1</w:t>
        <w:br/>
      </w:r>
      <w:hyperlink r:id="rId11">
        <w:r>
          <w:rPr>
            <w:color w:val="1F4E79"/>
            <w:u w:val="single"/>
          </w:rPr>
          <w:t>Referência</w:t>
        </w:r>
      </w:hyperlink>
    </w:p>
    <w:p>
      <w:pPr>
        <w:spacing w:after="20"/>
      </w:pPr>
      <w:r>
        <w:t>Fire Elemental | COMUM • ND 5</w:t>
      </w:r>
    </w:p>
    <w:p>
      <w:pPr>
        <w:spacing w:after="20"/>
      </w:pPr>
      <w:r>
        <w:t>Tipo: Elemental  CA: 13  PV: 93  ND: 5</w:t>
      </w:r>
    </w:p>
    <w:p>
      <w:pPr>
        <w:spacing w:after="20"/>
      </w:pPr>
      <w:r>
        <w:t>Large Elemental, Neutral</w:t>
      </w:r>
    </w:p>
    <w:p>
      <w:pPr>
        <w:spacing w:after="20"/>
      </w:pPr>
      <w:r>
        <w:t>AC 13</w:t>
      </w:r>
    </w:p>
    <w:p>
      <w:pPr>
        <w:spacing w:after="20"/>
      </w:pPr>
      <w:r>
        <w:t>Initiative +3 (13)</w:t>
      </w:r>
    </w:p>
    <w:p>
      <w:pPr>
        <w:spacing w:after="20"/>
      </w:pPr>
      <w:r>
        <w:t>HP 93 (11d10 + 33)</w:t>
      </w:r>
    </w:p>
    <w:p>
      <w:pPr>
        <w:spacing w:after="20"/>
      </w:pPr>
      <w:r>
        <w:t>Speed 50 ft. Str    10 +0 +0 Dex     17 +3 +3 Con     16 +3 +3 Int       6 −2 −2 Wis     10 +0 +0 Cha      7 −2 −2</w:t>
      </w:r>
    </w:p>
    <w:p>
      <w:pPr>
        <w:spacing w:after="20"/>
      </w:pPr>
      <w:r>
        <w:t>Resistances Bludgeoning, Piercing, Slashing</w:t>
      </w:r>
    </w:p>
    <w:p>
      <w:pPr>
        <w:spacing w:after="20"/>
      </w:pPr>
      <w:r>
        <w:t>Immunities Fire, Poison; Exhaustion, Grappled, Paralyzed, Petrified, Poisoned, Prone, Restrained, Unconscious</w:t>
      </w:r>
    </w:p>
    <w:p>
      <w:pPr>
        <w:spacing w:after="20"/>
      </w:pPr>
      <w:r>
        <w:t>Senses Darkvision 60 ft.; Passive Perception 10</w:t>
      </w:r>
    </w:p>
    <w:p>
      <w:pPr>
        <w:spacing w:after="20"/>
      </w:pPr>
      <w:r>
        <w:t>Languages Primordial (Ignan)</w:t>
      </w:r>
    </w:p>
    <w:p>
      <w:pPr>
        <w:spacing w:after="20"/>
      </w:pPr>
      <w:r>
        <w:t>CR 5 (XP 1,800; PB +3)</w:t>
      </w:r>
    </w:p>
    <w:p>
      <w:pPr>
        <w:spacing w:after="20"/>
      </w:pPr>
      <w:r>
        <w:t>Traits</w:t>
      </w:r>
    </w:p>
    <w:p>
      <w:pPr>
        <w:spacing w:after="20"/>
      </w:pPr>
      <w:r>
        <w:t>Fire Aura. At the end of each of the elemental’s turns, each creature in a 10-foot Emanation originating from the elemental takes</w:t>
      </w:r>
    </w:p>
    <w:p>
      <w:pPr>
        <w:spacing w:after="20"/>
      </w:pPr>
      <w:r>
        <w:t>5 (1d10) Fire damage. Creatures and flammable objects in the Emanation start burning.</w:t>
      </w:r>
    </w:p>
    <w:p>
      <w:pPr>
        <w:spacing w:after="20"/>
      </w:pPr>
      <w:r>
        <w:t>Fire Form. The elemental can move through a space as narrow as 1 inch without expending extra movement to do so, and it can</w:t>
      </w:r>
    </w:p>
    <w:p>
      <w:pPr>
        <w:spacing w:after="20"/>
      </w:pPr>
      <w:r>
        <w:t>enter a creature’s space and stop there. The first time it enters a creature’s space on a turn, that creature takes 5 (1d10) Fire</w:t>
      </w:r>
    </w:p>
    <w:p>
      <w:pPr>
        <w:spacing w:after="20"/>
      </w:pPr>
      <w:r>
        <w:t>damage.</w:t>
      </w:r>
    </w:p>
    <w:p>
      <w:pPr>
        <w:spacing w:after="20"/>
      </w:pPr>
      <w:r>
        <w:t>Illumination. The elemental sheds Bright Light in a 30foot radius and Dim Light for an additional 30 feet.</w:t>
      </w:r>
    </w:p>
    <w:p>
      <w:pPr>
        <w:spacing w:after="20"/>
      </w:pPr>
      <w:r>
        <w:t>Water Susceptibility. The elemental takes 3 (1d6) Cold damage for every 5 feet the elemental moves in water or for every gallon</w:t>
      </w:r>
    </w:p>
    <w:p>
      <w:pPr>
        <w:spacing w:after="20"/>
      </w:pPr>
      <w:r>
        <w:t>of water splashed on it.</w:t>
      </w:r>
    </w:p>
    <w:p>
      <w:pPr>
        <w:spacing w:after="20"/>
      </w:pPr>
      <w:r>
        <w:t>Actions</w:t>
      </w:r>
    </w:p>
    <w:p>
      <w:pPr>
        <w:spacing w:after="20"/>
      </w:pPr>
      <w:r>
        <w:t>Multiattack. The elemental makes two Burn attacks.</w:t>
      </w:r>
    </w:p>
    <w:p>
      <w:pPr>
        <w:spacing w:after="20"/>
      </w:pPr>
      <w:r>
        <w:t>Burn. Melee Attack Roll: +6, reach 5 ft. Hit: 10 (2d6 + 3) Fire damage. If the target is a creature or a flammable object, it starts</w:t>
      </w:r>
    </w:p>
    <w:p>
      <w:pPr>
        <w:spacing w:after="20"/>
      </w:pPr>
      <w:r>
        <w:t>burning.</w:t>
      </w:r>
    </w:p>
    <w:p>
      <w:pPr>
        <w:spacing w:after="20"/>
      </w:pPr>
      <w:r>
        <w:t>Ficha oficial em inglês: SRD 5.2.1, pág. 284–285.</w:t>
      </w:r>
    </w:p>
    <w:p/>
    <w:p>
      <w:pPr>
        <w:pStyle w:val="Heading2"/>
      </w:pPr>
      <w:r>
        <w:t>AT-064  Water Elemental</w:t>
      </w:r>
    </w:p>
    <w:p>
      <w:r>
        <w:rPr>
          <w:b/>
        </w:rPr>
        <w:t>Elemental  |  ND 5  |  Comum  |  SRD 5.2.1</w:t>
        <w:br/>
      </w:r>
      <w:hyperlink r:id="rId11">
        <w:r>
          <w:rPr>
            <w:color w:val="1F4E79"/>
            <w:u w:val="single"/>
          </w:rPr>
          <w:t>Referência</w:t>
        </w:r>
      </w:hyperlink>
    </w:p>
    <w:p>
      <w:pPr>
        <w:spacing w:after="20"/>
      </w:pPr>
      <w:r>
        <w:t>Water Elemental | COMUM • ND 5</w:t>
      </w:r>
    </w:p>
    <w:p>
      <w:pPr>
        <w:spacing w:after="20"/>
      </w:pPr>
      <w:r>
        <w:t>Tipo: Elemental  CA: 14  PV: 114  ND: 5</w:t>
      </w:r>
    </w:p>
    <w:p>
      <w:pPr>
        <w:spacing w:after="20"/>
      </w:pPr>
      <w:r>
        <w:t>Large Elemental, Neutral</w:t>
      </w:r>
    </w:p>
    <w:p>
      <w:pPr>
        <w:spacing w:after="20"/>
      </w:pPr>
      <w:r>
        <w:t>AC 14</w:t>
      </w:r>
    </w:p>
    <w:p>
      <w:pPr>
        <w:spacing w:after="20"/>
      </w:pPr>
      <w:r>
        <w:t>Initiative +2 (12)</w:t>
      </w:r>
    </w:p>
    <w:p>
      <w:pPr>
        <w:spacing w:after="20"/>
      </w:pPr>
      <w:r>
        <w:t>HP 114 (12d10 + 48)</w:t>
      </w:r>
    </w:p>
    <w:p>
      <w:pPr>
        <w:spacing w:after="20"/>
      </w:pPr>
      <w:r>
        <w:t>Speed 30 ft., Swim 90 ft. Str  18 +4 +4 Dex     14 +2 +2 Con     18 +4 +4 Int       5 −3 −3 Wis     10 +0 +0 Cha      8 −1</w:t>
      </w:r>
    </w:p>
    <w:p>
      <w:pPr>
        <w:spacing w:after="20"/>
      </w:pPr>
      <w:r>
        <w:t>− 1</w:t>
      </w:r>
    </w:p>
    <w:p>
      <w:pPr>
        <w:spacing w:after="20"/>
      </w:pPr>
      <w:r>
        <w:t>Resistances Acid, Fire</w:t>
      </w:r>
    </w:p>
    <w:p>
      <w:pPr>
        <w:spacing w:after="20"/>
      </w:pPr>
      <w:r>
        <w:t>Immunities Poison; Exhaustion, Grappled, Paralyzed, Petrified, Poisoned, Prone, Restrained, Unconscious</w:t>
      </w:r>
    </w:p>
    <w:p>
      <w:pPr>
        <w:spacing w:after="20"/>
      </w:pPr>
      <w:r>
        <w:t>Senses Darkvision 60 ft.; Passive Perception 10</w:t>
      </w:r>
    </w:p>
    <w:p>
      <w:pPr>
        <w:spacing w:after="20"/>
      </w:pPr>
      <w:r>
        <w:t>Languages Primordial (Aquan)</w:t>
      </w:r>
    </w:p>
    <w:p>
      <w:pPr>
        <w:spacing w:after="20"/>
      </w:pPr>
      <w:r>
        <w:t>CR 5 (XP 1,800; PB +3)</w:t>
      </w:r>
    </w:p>
    <w:p>
      <w:pPr>
        <w:spacing w:after="20"/>
      </w:pPr>
      <w:r>
        <w:t>Traits</w:t>
      </w:r>
    </w:p>
    <w:p>
      <w:pPr>
        <w:spacing w:after="20"/>
      </w:pPr>
      <w:r>
        <w:t>Freeze. If the elemental takes Cold damage, its Speed decreases by 20 feet until the end of its next turn.</w:t>
      </w:r>
    </w:p>
    <w:p>
      <w:pPr>
        <w:spacing w:after="20"/>
      </w:pPr>
      <w:r>
        <w:t>Water Form. The elemental can enter an enemy’s space and stop there. It can move through a space as narrow as 1 inch without</w:t>
      </w:r>
    </w:p>
    <w:p>
      <w:pPr>
        <w:spacing w:after="20"/>
      </w:pPr>
      <w:r>
        <w:t>expending extra movement to do so.</w:t>
      </w:r>
    </w:p>
    <w:p>
      <w:pPr>
        <w:spacing w:after="20"/>
      </w:pPr>
      <w:r>
        <w:t>Actions</w:t>
      </w:r>
    </w:p>
    <w:p>
      <w:pPr>
        <w:spacing w:after="20"/>
      </w:pPr>
      <w:r>
        <w:t>Multiattack. The elemental makes two Slam attacks.</w:t>
      </w:r>
    </w:p>
    <w:p>
      <w:pPr>
        <w:spacing w:after="20"/>
      </w:pPr>
      <w:r>
        <w:t>Slam. Melee Attack Roll: +7, reach 5 ft. Hit: 13 (2d8 + 4) Bludgeoning damage. If the target is a Medium or smaller creature, it has</w:t>
      </w:r>
    </w:p>
    <w:p>
      <w:pPr>
        <w:spacing w:after="20"/>
      </w:pPr>
      <w:r>
        <w:t>the Prone condition.</w:t>
      </w:r>
    </w:p>
    <w:p>
      <w:pPr>
        <w:spacing w:after="20"/>
      </w:pPr>
      <w:r>
        <w:t>Whelm (Recharge 4–6). Strength Saving Throw: DC 15, each creature in the elemental’s space. Failure: 22 (4d8 + 4) Bludgeoning</w:t>
      </w:r>
    </w:p>
    <w:p>
      <w:pPr>
        <w:spacing w:after="20"/>
      </w:pPr>
      <w:r>
        <w:t>damage. If the target is a Large or smaller creature, it has the Grappled condition (escape</w:t>
      </w:r>
    </w:p>
    <w:p>
      <w:pPr>
        <w:spacing w:after="20"/>
      </w:pPr>
      <w:r>
        <w:t>DC 14). Until the grapple ends, the target has the Restrained condition, is suffocating unless it can breathe water, and takes 9</w:t>
      </w:r>
    </w:p>
    <w:p>
      <w:pPr>
        <w:spacing w:after="20"/>
      </w:pPr>
      <w:r>
        <w:t>(2d8) Bludgeoning damage at the start of each of the elemental’s turns. The elemental can grapple one Large creature or up to</w:t>
      </w:r>
    </w:p>
    <w:p>
      <w:pPr>
        <w:spacing w:after="20"/>
      </w:pPr>
      <w:r>
        <w:t>two Medium or smaller creatures at a time with Whelm. As an action, a creature within 5 feet of the elemental can pull a</w:t>
      </w:r>
    </w:p>
    <w:p>
      <w:pPr>
        <w:spacing w:after="20"/>
      </w:pPr>
      <w:r>
        <w:t>creature out of it by succeeding on a DC 14 Strength (Athletics) check. Success: Half damage only.</w:t>
      </w:r>
    </w:p>
    <w:p>
      <w:pPr>
        <w:spacing w:after="20"/>
      </w:pPr>
      <w:r>
        <w:t>Ficha oficial em inglês: SRD 5.2.1, pág. 337.</w:t>
      </w:r>
    </w:p>
    <w:p/>
    <w:p>
      <w:pPr>
        <w:pStyle w:val="Heading2"/>
      </w:pPr>
      <w:r>
        <w:t>AT-065  Xorn</w:t>
      </w:r>
    </w:p>
    <w:p>
      <w:r>
        <w:rPr>
          <w:b/>
        </w:rPr>
        <w:t>Elemental  |  ND 5  |  Comum  |  SRD 5.2.1</w:t>
        <w:br/>
      </w:r>
      <w:hyperlink r:id="rId11">
        <w:r>
          <w:rPr>
            <w:color w:val="1F4E79"/>
            <w:u w:val="single"/>
          </w:rPr>
          <w:t>Referência</w:t>
        </w:r>
      </w:hyperlink>
    </w:p>
    <w:p>
      <w:pPr>
        <w:spacing w:after="20"/>
      </w:pPr>
      <w:r>
        <w:t>Xorn | COMUM • ND 5</w:t>
      </w:r>
    </w:p>
    <w:p>
      <w:pPr>
        <w:spacing w:after="20"/>
      </w:pPr>
      <w:r>
        <w:t>Tipo: Elemental  CA: 19  PV: 84  ND: 5</w:t>
      </w:r>
    </w:p>
    <w:p>
      <w:pPr>
        <w:spacing w:after="20"/>
      </w:pPr>
      <w:r>
        <w:t>Medium Elemental, Neutral</w:t>
      </w:r>
    </w:p>
    <w:p>
      <w:pPr>
        <w:spacing w:after="20"/>
      </w:pPr>
      <w:r>
        <w:t>AC 19</w:t>
      </w:r>
    </w:p>
    <w:p>
      <w:pPr>
        <w:spacing w:after="20"/>
      </w:pPr>
      <w:r>
        <w:t>Initiative +0 (10)</w:t>
      </w:r>
    </w:p>
    <w:p>
      <w:pPr>
        <w:spacing w:after="20"/>
      </w:pPr>
      <w:r>
        <w:t>HP 84 (8d8 + 48)</w:t>
      </w:r>
    </w:p>
    <w:p>
      <w:pPr>
        <w:spacing w:after="20"/>
      </w:pPr>
      <w:r>
        <w:t>Speed 20 ft., Burrow 20 ft. Str        17 +3 +3 Dex     10 +0 +0 Con     22 +6 +6 Int       11 +0 +0 Wis     10 +0 +0 Cha</w:t>
      </w:r>
    </w:p>
    <w:p>
      <w:pPr>
        <w:spacing w:after="20"/>
      </w:pPr>
      <w:r>
        <w:t>11 +0 +0</w:t>
      </w:r>
    </w:p>
    <w:p>
      <w:pPr>
        <w:spacing w:after="20"/>
      </w:pPr>
      <w:r>
        <w:t>Skills Perception +6, Stealth +6</w:t>
      </w:r>
    </w:p>
    <w:p>
      <w:pPr>
        <w:spacing w:after="20"/>
      </w:pPr>
      <w:r>
        <w:t>Immunities Poison; Paralyzed, Petrified, Poisoned</w:t>
      </w:r>
    </w:p>
    <w:p>
      <w:pPr>
        <w:spacing w:after="20"/>
      </w:pPr>
      <w:r>
        <w:t>Senses Darkvision 60 ft., Tremorsense 60 ft.; Passive Perception 16</w:t>
      </w:r>
    </w:p>
    <w:p>
      <w:pPr>
        <w:spacing w:after="20"/>
      </w:pPr>
      <w:r>
        <w:t>Languages Primordial (Terran)</w:t>
      </w:r>
    </w:p>
    <w:p>
      <w:pPr>
        <w:spacing w:after="20"/>
      </w:pPr>
      <w:r>
        <w:t>CR 5 (XP 1,800; PB +3)</w:t>
      </w:r>
    </w:p>
    <w:p>
      <w:pPr>
        <w:spacing w:after="20"/>
      </w:pPr>
      <w:r>
        <w:t>Traits</w:t>
      </w:r>
    </w:p>
    <w:p>
      <w:pPr>
        <w:spacing w:after="20"/>
      </w:pPr>
      <w:r>
        <w:t>Earth Glide. The xorn can burrow through nonmagical, unworked earth and stone. While doing so, the xorn doesn’t disturb the</w:t>
      </w:r>
    </w:p>
    <w:p>
      <w:pPr>
        <w:spacing w:after="20"/>
      </w:pPr>
      <w:r>
        <w:t>material it moves through.</w:t>
      </w:r>
    </w:p>
    <w:p>
      <w:pPr>
        <w:spacing w:after="20"/>
      </w:pPr>
      <w:r>
        <w:t>Treasure Sense. The xorn can pinpoint the location of precious metals and stones within 60 feet of itself.</w:t>
      </w:r>
    </w:p>
    <w:p>
      <w:pPr>
        <w:spacing w:after="20"/>
      </w:pPr>
      <w:r>
        <w:t>Actions</w:t>
      </w:r>
    </w:p>
    <w:p>
      <w:pPr>
        <w:spacing w:after="20"/>
      </w:pPr>
      <w:r>
        <w:t>Multiattack. The xorn makes one Bite attack and three Claw attacks.</w:t>
      </w:r>
    </w:p>
    <w:p>
      <w:pPr>
        <w:spacing w:after="20"/>
      </w:pPr>
      <w:r>
        <w:t>Bite. Melee Attack Roll: +6, reach 5 ft. Hit: 17 (4d6 + 3) Piercing damage.</w:t>
      </w:r>
    </w:p>
    <w:p>
      <w:pPr>
        <w:spacing w:after="20"/>
      </w:pPr>
      <w:r>
        <w:t>Claw. Melee Attack Roll: +6, reach 5 ft. Hit: 8 (1d10 + 3) Slashing damage.</w:t>
      </w:r>
    </w:p>
    <w:p>
      <w:pPr>
        <w:spacing w:after="20"/>
      </w:pPr>
      <w:r>
        <w:t>Bonus Actions</w:t>
      </w:r>
    </w:p>
    <w:p>
      <w:pPr>
        <w:spacing w:after="20"/>
      </w:pPr>
      <w:r>
        <w:t>Charge. The xorn moves up to its Speed or Burrow</w:t>
      </w:r>
    </w:p>
    <w:p>
      <w:pPr>
        <w:spacing w:after="20"/>
      </w:pPr>
      <w:r>
        <w:t>Speed straight toward an enemy it can sense.</w:t>
      </w:r>
    </w:p>
    <w:p>
      <w:pPr>
        <w:spacing w:after="20"/>
      </w:pPr>
      <w:r>
        <w:t>Ficha oficial em inglês: SRD 5.2.1, pág. 343.</w:t>
      </w:r>
    </w:p>
    <w:p/>
    <w:p>
      <w:pPr>
        <w:pStyle w:val="Heading2"/>
      </w:pPr>
      <w:r>
        <w:t>AT-066  Invisible Stalker</w:t>
      </w:r>
    </w:p>
    <w:p>
      <w:r>
        <w:rPr>
          <w:b/>
        </w:rPr>
        <w:t>Elemental  |  ND 6  |  Incomum  |  SRD 5.2.1</w:t>
        <w:br/>
      </w:r>
      <w:hyperlink r:id="rId11">
        <w:r>
          <w:rPr>
            <w:color w:val="1F4E79"/>
            <w:u w:val="single"/>
          </w:rPr>
          <w:t>Referência</w:t>
        </w:r>
      </w:hyperlink>
    </w:p>
    <w:p>
      <w:pPr>
        <w:spacing w:after="20"/>
      </w:pPr>
      <w:r>
        <w:t>Invisible Stalker | INCOMUM • ND 6</w:t>
      </w:r>
    </w:p>
    <w:p>
      <w:pPr>
        <w:spacing w:after="20"/>
      </w:pPr>
      <w:r>
        <w:t>Tipo: Elemental  CA: 14  PV: 97  ND: 6</w:t>
      </w:r>
    </w:p>
    <w:p>
      <w:pPr>
        <w:spacing w:after="20"/>
      </w:pPr>
      <w:r>
        <w:t>Large Elemental, Neutral</w:t>
      </w:r>
    </w:p>
    <w:p>
      <w:pPr>
        <w:spacing w:after="20"/>
      </w:pPr>
      <w:r>
        <w:t>AC 14</w:t>
      </w:r>
    </w:p>
    <w:p>
      <w:pPr>
        <w:spacing w:after="20"/>
      </w:pPr>
      <w:r>
        <w:t>Initiative +7 (22)</w:t>
      </w:r>
    </w:p>
    <w:p>
      <w:pPr>
        <w:spacing w:after="20"/>
      </w:pPr>
      <w:r>
        <w:t>HP 97 (13d10 + 26)</w:t>
      </w:r>
    </w:p>
    <w:p>
      <w:pPr>
        <w:spacing w:after="20"/>
      </w:pPr>
      <w:r>
        <w:t>Speed 50 ft., Fly 50 ft. (hover) Str     16 +3 +3 Dex     19 +4 +4 Con     14 +2 +2 Int       10 +0 +0 Wis     15 +2 +2 Cha</w:t>
      </w:r>
    </w:p>
    <w:p>
      <w:pPr>
        <w:spacing w:after="20"/>
      </w:pPr>
      <w:r>
        <w:t>11 +0 +0</w:t>
      </w:r>
    </w:p>
    <w:p>
      <w:pPr>
        <w:spacing w:after="20"/>
      </w:pPr>
      <w:r>
        <w:t>Skills Perception +8, Stealth +10</w:t>
      </w:r>
    </w:p>
    <w:p>
      <w:pPr>
        <w:spacing w:after="20"/>
      </w:pPr>
      <w:r>
        <w:t>Resistances Bludgeoning, Piercing, Slashing</w:t>
      </w:r>
    </w:p>
    <w:p>
      <w:pPr>
        <w:spacing w:after="20"/>
      </w:pPr>
      <w:r>
        <w:t>Immunities Poison; Exhaustion, Grappled, Paralyzed, Petrified, Poisoned, Prone, Restrained, Unconscious</w:t>
      </w:r>
    </w:p>
    <w:p>
      <w:pPr>
        <w:spacing w:after="20"/>
      </w:pPr>
      <w:r>
        <w:t>Senses Darkvision 60 ft.; Passive Perception 18</w:t>
      </w:r>
    </w:p>
    <w:p>
      <w:pPr>
        <w:spacing w:after="20"/>
      </w:pPr>
      <w:r>
        <w:t>Languages Common, Primordial (Auran)</w:t>
      </w:r>
    </w:p>
    <w:p>
      <w:pPr>
        <w:spacing w:after="20"/>
      </w:pPr>
      <w:r>
        <w:t>CR 6 (XP 2,300; PB +3)</w:t>
      </w:r>
    </w:p>
    <w:p>
      <w:pPr>
        <w:spacing w:after="20"/>
      </w:pPr>
      <w:r>
        <w:t>Traits</w:t>
      </w:r>
    </w:p>
    <w:p>
      <w:pPr>
        <w:spacing w:after="20"/>
      </w:pPr>
      <w:r>
        <w:t>Air Form. The stalker can enter an enemy’s space and stop there. It can move through a space as narrow as 1 inch without</w:t>
      </w:r>
    </w:p>
    <w:p>
      <w:pPr>
        <w:spacing w:after="20"/>
      </w:pPr>
      <w:r>
        <w:t>expending extra movement to do so.</w:t>
      </w:r>
    </w:p>
    <w:p>
      <w:pPr>
        <w:spacing w:after="20"/>
      </w:pPr>
      <w:r>
        <w:t>Invisibility. The stalker has the Invisible condition.</w:t>
      </w:r>
    </w:p>
    <w:p>
      <w:pPr>
        <w:spacing w:after="20"/>
      </w:pPr>
      <w:r>
        <w:t>Actions</w:t>
      </w:r>
    </w:p>
    <w:p>
      <w:pPr>
        <w:spacing w:after="20"/>
      </w:pPr>
      <w:r>
        <w:t>Multiattack. The stalker makes three Wind Swipe attacks. It can replace one attack with a use of Vortex.</w:t>
      </w:r>
    </w:p>
    <w:p>
      <w:pPr>
        <w:spacing w:after="20"/>
      </w:pPr>
      <w:r>
        <w:t>Wind Swipe. Melee Attack Roll: +7, reach 5 ft. Hit: 11 (2d6 + 4) Force damage.</w:t>
      </w:r>
    </w:p>
    <w:p>
      <w:pPr>
        <w:spacing w:after="20"/>
      </w:pPr>
      <w:r>
        <w:t>Vortex. Constitution Saving Throw: DC 14, one Large or smaller creature in the stalker’s space. Failure: 7 (1d8 + 3) Thunder</w:t>
      </w:r>
    </w:p>
    <w:p>
      <w:pPr>
        <w:spacing w:after="20"/>
      </w:pPr>
      <w:r>
        <w:t>damage, and the target has the Grappled condition (escape DC 13). Until the grapple ends, the target can’t cast spells with a</w:t>
      </w:r>
    </w:p>
    <w:p>
      <w:pPr>
        <w:spacing w:after="20"/>
      </w:pPr>
      <w:r>
        <w:t>Verbal component and takes 7 (2d6) Thunder damage at the start of each of the stalker’s turns.</w:t>
      </w:r>
    </w:p>
    <w:p>
      <w:pPr>
        <w:spacing w:after="20"/>
      </w:pPr>
      <w:r>
        <w:t>Ficha oficial em inglês: SRD 5.2.1, pág. 301–302.</w:t>
      </w:r>
    </w:p>
    <w:p/>
    <w:p>
      <w:pPr>
        <w:pStyle w:val="Heading2"/>
      </w:pPr>
      <w:r>
        <w:t>AT-067  Djinni</w:t>
      </w:r>
    </w:p>
    <w:p>
      <w:r>
        <w:rPr>
          <w:b/>
        </w:rPr>
        <w:t>Elemental  |  ND 11  |  Rara  |  SRD 5.2.1</w:t>
        <w:br/>
      </w:r>
      <w:hyperlink r:id="rId11">
        <w:r>
          <w:rPr>
            <w:color w:val="1F4E79"/>
            <w:u w:val="single"/>
          </w:rPr>
          <w:t>Referência</w:t>
        </w:r>
      </w:hyperlink>
    </w:p>
    <w:p>
      <w:pPr>
        <w:spacing w:after="20"/>
      </w:pPr>
      <w:r>
        <w:t>Djinni | RARA • ND 11</w:t>
      </w:r>
    </w:p>
    <w:p>
      <w:pPr>
        <w:spacing w:after="20"/>
      </w:pPr>
      <w:r>
        <w:t>Tipo: Elemental  CA: 17  PV: 218  ND: 11</w:t>
      </w:r>
    </w:p>
    <w:p>
      <w:pPr>
        <w:spacing w:after="20"/>
      </w:pPr>
      <w:r>
        <w:t>Large Elemental (Genie), Neutral</w:t>
      </w:r>
    </w:p>
    <w:p>
      <w:pPr>
        <w:spacing w:after="20"/>
      </w:pPr>
      <w:r>
        <w:t>AC 17</w:t>
      </w:r>
    </w:p>
    <w:p>
      <w:pPr>
        <w:spacing w:after="20"/>
      </w:pPr>
      <w:r>
        <w:t>Initiative +2 (12)</w:t>
      </w:r>
    </w:p>
    <w:p>
      <w:pPr>
        <w:spacing w:after="20"/>
      </w:pPr>
      <w:r>
        <w:t>HP 218 (19d10 + 114)</w:t>
      </w:r>
    </w:p>
    <w:p>
      <w:pPr>
        <w:spacing w:after="20"/>
      </w:pPr>
      <w:r>
        <w:t>Speed 30 ft., Fly 90 ft. (hover) Str     21 +5 +5 Dex     15 +2 +6 Con     22 +6 +6 Int       15 +2 +2 Wis     16 +3 +7 Cha</w:t>
      </w:r>
    </w:p>
    <w:p>
      <w:pPr>
        <w:spacing w:after="20"/>
      </w:pPr>
      <w:r>
        <w:t>20 +5 +5</w:t>
      </w:r>
    </w:p>
    <w:p>
      <w:pPr>
        <w:spacing w:after="20"/>
      </w:pPr>
      <w:r>
        <w:t>Immunities Lightning, Thunder</w:t>
      </w:r>
    </w:p>
    <w:p>
      <w:pPr>
        <w:spacing w:after="20"/>
      </w:pPr>
      <w:r>
        <w:t>Senses Darkvision 120 ft.; Passive Perception 13</w:t>
      </w:r>
    </w:p>
    <w:p>
      <w:pPr>
        <w:spacing w:after="20"/>
      </w:pPr>
      <w:r>
        <w:t>Languages Primordial (Auran)</w:t>
      </w:r>
    </w:p>
    <w:p>
      <w:pPr>
        <w:spacing w:after="20"/>
      </w:pPr>
      <w:r>
        <w:t>CR 11 (XP 7,200; PB +4)</w:t>
      </w:r>
    </w:p>
    <w:p>
      <w:pPr>
        <w:spacing w:after="20"/>
      </w:pPr>
      <w:r>
        <w:t>Traits</w:t>
      </w:r>
    </w:p>
    <w:p>
      <w:pPr>
        <w:spacing w:after="20"/>
      </w:pPr>
      <w:r>
        <w:t>Elemental Restoration. If the djinni dies outside the Elemental Plane of Air, its body dissolves into mist, and it gains a new body</w:t>
      </w:r>
    </w:p>
    <w:p>
      <w:pPr>
        <w:spacing w:after="20"/>
      </w:pPr>
      <w:r>
        <w:t>in 1d4 days, reviving with all its Hit Points somewhere on the Plane of Air.</w:t>
      </w:r>
    </w:p>
    <w:p>
      <w:pPr>
        <w:spacing w:after="20"/>
      </w:pPr>
      <w:r>
        <w:t>Magic Resistance. The djinni has Advantage on saving throws against spells and other magical effects.</w:t>
      </w:r>
    </w:p>
    <w:p>
      <w:pPr>
        <w:spacing w:after="20"/>
      </w:pPr>
      <w:r>
        <w:t>Wishes. The djinni has a 30 percent chance of knowing the Wish spell. If the djinni knows it, the djinni can cast it only on behalf</w:t>
      </w:r>
    </w:p>
    <w:p>
      <w:pPr>
        <w:spacing w:after="20"/>
      </w:pPr>
      <w:r>
        <w:t>of a non-genie creature who communicates a wish in a way the djinni can understand. If the djinni casts the spell for the</w:t>
      </w:r>
    </w:p>
    <w:p>
      <w:pPr>
        <w:spacing w:after="20"/>
      </w:pPr>
      <w:r>
        <w:t>creature, the djinni suffers none of the spell’s stress. Once the djinni has cast it three times, the djinni can’t do so again for 365</w:t>
      </w:r>
    </w:p>
    <w:p>
      <w:pPr>
        <w:spacing w:after="20"/>
      </w:pPr>
      <w:r>
        <w:t>days.</w:t>
      </w:r>
    </w:p>
    <w:p>
      <w:pPr>
        <w:spacing w:after="20"/>
      </w:pPr>
      <w:r>
        <w:t>Actions</w:t>
      </w:r>
    </w:p>
    <w:p>
      <w:pPr>
        <w:spacing w:after="20"/>
      </w:pPr>
      <w:r>
        <w:t>Multiattack. The djinni makes three attacks, using Storm Blade or Storm Bolt in any combination.</w:t>
      </w:r>
    </w:p>
    <w:p>
      <w:pPr>
        <w:spacing w:after="20"/>
      </w:pPr>
      <w:r>
        <w:t>Storm Blade. Melee Attack Roll: +9, reach 5 feet. Hit: 12 (2d6 + 5) Slashing damage plus 7 (2d6) Lightning damage.</w:t>
      </w:r>
    </w:p>
    <w:p>
      <w:pPr>
        <w:spacing w:after="20"/>
      </w:pPr>
      <w:r>
        <w:t>Storm Bolt. Ranged Attack Roll: +9, range 120 feet.</w:t>
      </w:r>
    </w:p>
    <w:p>
      <w:pPr>
        <w:spacing w:after="20"/>
      </w:pPr>
      <w:r>
        <w:t>Hit: 13 (3d8) Thunder damage. If the target is a Large or smaller creature, it has the Prone condition.</w:t>
      </w:r>
    </w:p>
    <w:p>
      <w:pPr>
        <w:spacing w:after="20"/>
      </w:pPr>
      <w:r>
        <w:t>Create Whirlwind. The djinni conjures a whirlwind at a point it can see within 120 feet. The whirlwind fills a 20-foot-radius, 60-</w:t>
      </w:r>
    </w:p>
    <w:p>
      <w:pPr>
        <w:spacing w:after="20"/>
      </w:pPr>
      <w:r>
        <w:t>foot-high Cylinder centered on that point. The whirlwind lasts until the djinni’s Concentration on it ends. The djinni can move</w:t>
      </w:r>
    </w:p>
    <w:p>
      <w:pPr>
        <w:spacing w:after="20"/>
      </w:pPr>
      <w:r>
        <w:t>the whirlwind up to 20 feet at the start of each of its turns. Whenever the whirlwind enters a creature’s space or a creature</w:t>
      </w:r>
    </w:p>
    <w:p>
      <w:pPr>
        <w:spacing w:after="20"/>
      </w:pPr>
      <w:r>
        <w:t>enters the whirlwind, that creature is subjected to the following effect. Strength Saving Throw: DC 17 (a creature makes this save</w:t>
      </w:r>
    </w:p>
    <w:p>
      <w:pPr>
        <w:spacing w:after="20"/>
      </w:pPr>
      <w:r>
        <w:t>only once per turn, and the djinni is unaffected). Failure: While in the whirlwind, the target has the Restrained condition and</w:t>
      </w:r>
    </w:p>
    <w:p>
      <w:pPr>
        <w:spacing w:after="20"/>
      </w:pPr>
      <w:r>
        <w:t>moves with the whirlwind. At the start of each of its turns, the Restrained target takes 21 (6d6) Thunder damage. At the end of</w:t>
      </w:r>
    </w:p>
    <w:p>
      <w:pPr>
        <w:spacing w:after="20"/>
      </w:pPr>
      <w:r>
        <w:t>each of its turns, the target repeats the save, ending the effect on itself on a success.</w:t>
      </w:r>
    </w:p>
    <w:p>
      <w:pPr>
        <w:spacing w:after="20"/>
      </w:pPr>
      <w:r>
        <w:t>Spellcasting. The djinni casts one of the following spells, requiring no Material components and using Charisma as the</w:t>
      </w:r>
    </w:p>
    <w:p>
      <w:pPr>
        <w:spacing w:after="20"/>
      </w:pPr>
      <w:r>
        <w:t>spellcasting ability (spell save DC 17): At Will: Detect Evil and Good, Detect Magic 2/Day Each: Create Food and Water (can create</w:t>
      </w:r>
    </w:p>
    <w:p>
      <w:pPr>
        <w:spacing w:after="20"/>
      </w:pPr>
      <w:r>
        <w:t>wine instead of water), Tongues, Wind Walk 1/Day Each: Creation, Gaseous Form, Invisibility, Major Image, Plane Shift</w:t>
      </w:r>
    </w:p>
    <w:p>
      <w:pPr>
        <w:spacing w:after="20"/>
      </w:pPr>
      <w:r>
        <w:t>Ficha oficial em inglês: SRD 5.2.1, pág. 280.</w:t>
      </w:r>
    </w:p>
    <w:p/>
    <w:p>
      <w:pPr>
        <w:pStyle w:val="Heading2"/>
      </w:pPr>
      <w:r>
        <w:t>AT-068  Efreeti</w:t>
      </w:r>
    </w:p>
    <w:p>
      <w:r>
        <w:rPr>
          <w:b/>
        </w:rPr>
        <w:t>Elemental  |  ND 11  |  Rara  |  SRD 5.2.1</w:t>
        <w:br/>
      </w:r>
      <w:hyperlink r:id="rId11">
        <w:r>
          <w:rPr>
            <w:color w:val="1F4E79"/>
            <w:u w:val="single"/>
          </w:rPr>
          <w:t>Referência</w:t>
        </w:r>
      </w:hyperlink>
    </w:p>
    <w:p>
      <w:pPr>
        <w:spacing w:after="20"/>
      </w:pPr>
      <w:r>
        <w:t>Efreeti | RARA • ND 11</w:t>
      </w:r>
    </w:p>
    <w:p>
      <w:pPr>
        <w:spacing w:after="20"/>
      </w:pPr>
      <w:r>
        <w:t>Tipo: Elemental  CA: 17  PV: 212  ND: 11</w:t>
      </w:r>
    </w:p>
    <w:p>
      <w:pPr>
        <w:spacing w:after="20"/>
      </w:pPr>
      <w:r>
        <w:t>Large Elemental (Genie), Neutral</w:t>
      </w:r>
    </w:p>
    <w:p>
      <w:pPr>
        <w:spacing w:after="20"/>
      </w:pPr>
      <w:r>
        <w:t>AC 17</w:t>
      </w:r>
    </w:p>
    <w:p>
      <w:pPr>
        <w:spacing w:after="20"/>
      </w:pPr>
      <w:r>
        <w:t>Initiative +1 (11)</w:t>
      </w:r>
    </w:p>
    <w:p>
      <w:pPr>
        <w:spacing w:after="20"/>
      </w:pPr>
      <w:r>
        <w:t>HP 212 (17d10 + 119)</w:t>
      </w:r>
    </w:p>
    <w:p>
      <w:pPr>
        <w:spacing w:after="20"/>
      </w:pPr>
      <w:r>
        <w:t>Speed 40 ft., Fly 60 ft. (hover) Str     22 +6 +6 Dex     12 +1 +1 Con     24 +7 +7 Int       16 +3 +3 Wis     15 +2 +6 Cha</w:t>
      </w:r>
    </w:p>
    <w:p>
      <w:pPr>
        <w:spacing w:after="20"/>
      </w:pPr>
      <w:r>
        <w:t>19 +4 +8</w:t>
      </w:r>
    </w:p>
    <w:p>
      <w:pPr>
        <w:spacing w:after="20"/>
      </w:pPr>
      <w:r>
        <w:t>Immunities Fire</w:t>
      </w:r>
    </w:p>
    <w:p>
      <w:pPr>
        <w:spacing w:after="20"/>
      </w:pPr>
      <w:r>
        <w:t>Senses Darkvision 120 ft.; Passive Perception 12</w:t>
      </w:r>
    </w:p>
    <w:p>
      <w:pPr>
        <w:spacing w:after="20"/>
      </w:pPr>
      <w:r>
        <w:t>Languages Primordial (Ignan)</w:t>
      </w:r>
    </w:p>
    <w:p>
      <w:pPr>
        <w:spacing w:after="20"/>
      </w:pPr>
      <w:r>
        <w:t>CR 11 (XP 7,200; PB +4)</w:t>
      </w:r>
    </w:p>
    <w:p>
      <w:pPr>
        <w:spacing w:after="20"/>
      </w:pPr>
      <w:r>
        <w:t>Traits</w:t>
      </w:r>
    </w:p>
    <w:p>
      <w:pPr>
        <w:spacing w:after="20"/>
      </w:pPr>
      <w:r>
        <w:t>Elemental Restoration. If the efreeti dies outside the Elemental Plane of Fire, its body dissolves into ash, and it gains a new body</w:t>
      </w:r>
    </w:p>
    <w:p>
      <w:pPr>
        <w:spacing w:after="20"/>
      </w:pPr>
      <w:r>
        <w:t>in 1d4 days, reviving with all its Hit Points somewhere on the Plane of Fire.</w:t>
      </w:r>
    </w:p>
    <w:p>
      <w:pPr>
        <w:spacing w:after="20"/>
      </w:pPr>
      <w:r>
        <w:t>Magic Resistance. The efreeti has Advantage on saving throws against spells and other magical effects.</w:t>
      </w:r>
    </w:p>
    <w:p>
      <w:pPr>
        <w:spacing w:after="20"/>
      </w:pPr>
      <w:r>
        <w:t>Wishes. The efreeti has a 30 percent chance of knowing the Wish spell. If the efreeti knows it, the efreeti can cast it only on</w:t>
      </w:r>
    </w:p>
    <w:p>
      <w:pPr>
        <w:spacing w:after="20"/>
      </w:pPr>
      <w:r>
        <w:t>behalf of a non-genie creature who communicates a wish in a way the efreeti can understand. If the efreeti casts the spell for the</w:t>
      </w:r>
    </w:p>
    <w:p>
      <w:pPr>
        <w:spacing w:after="20"/>
      </w:pPr>
      <w:r>
        <w:t>creature, the efreeti suffers none of the spell’s stress. Once the efreeti has cast it three times, the efreeti can’t do so again for 365</w:t>
      </w:r>
    </w:p>
    <w:p>
      <w:pPr>
        <w:spacing w:after="20"/>
      </w:pPr>
      <w:r>
        <w:t>days.</w:t>
      </w:r>
    </w:p>
    <w:p>
      <w:pPr>
        <w:spacing w:after="20"/>
      </w:pPr>
      <w:r>
        <w:t>Actions</w:t>
      </w:r>
    </w:p>
    <w:p>
      <w:pPr>
        <w:spacing w:after="20"/>
      </w:pPr>
      <w:r>
        <w:t>Multiattack. The efreeti makes three attacks, using Heated Blade or Hurl Flame in any combination.</w:t>
      </w:r>
    </w:p>
    <w:p>
      <w:pPr>
        <w:spacing w:after="20"/>
      </w:pPr>
      <w:r>
        <w:t>Heated Blade. Melee Attack Roll: +10, reach 5 ft. Hit: 13 (2d6 + 6) Slashing damage plus 13 (2d12) Fire damage.</w:t>
      </w:r>
    </w:p>
    <w:p>
      <w:pPr>
        <w:spacing w:after="20"/>
      </w:pPr>
      <w:r>
        <w:t>Hurl Flame. Ranged Attack Roll: +8, range 120 ft. Hit: 24 (7d6) Fire damage.</w:t>
      </w:r>
    </w:p>
    <w:p>
      <w:pPr>
        <w:spacing w:after="20"/>
      </w:pPr>
      <w:r>
        <w:t>Spellcasting. The efreeti casts one of the following spells, requiring no Material components and using Charisma as the</w:t>
      </w:r>
    </w:p>
    <w:p>
      <w:pPr>
        <w:spacing w:after="20"/>
      </w:pPr>
      <w:r>
        <w:t>spellcasting ability (spell save DC 16): At Will: Detect Magic, Elementalism 1/Day Each: Gaseous Form, Invisibility, Major Image,</w:t>
      </w:r>
    </w:p>
    <w:p>
      <w:pPr>
        <w:spacing w:after="20"/>
      </w:pPr>
      <w:r>
        <w:t>Plane Shift, Tongues, Wall of Fire (level 7 version)</w:t>
      </w:r>
    </w:p>
    <w:p>
      <w:pPr>
        <w:spacing w:after="20"/>
      </w:pPr>
      <w:r>
        <w:t>Ficha oficial em inglês: SRD 5.2.1, pág. 283.</w:t>
      </w:r>
    </w:p>
    <w:p/>
    <w:p>
      <w:pPr>
        <w:pStyle w:val="Heading2"/>
      </w:pPr>
      <w:r>
        <w:t>AT-072  Blink Dog</w:t>
      </w:r>
    </w:p>
    <w:p>
      <w:r>
        <w:rPr>
          <w:b/>
        </w:rPr>
        <w:t>Feérico  |  ND 1/4  |  Comum  |  SRD 5.2.1</w:t>
        <w:br/>
      </w:r>
      <w:hyperlink r:id="rId11">
        <w:r>
          <w:rPr>
            <w:color w:val="1F4E79"/>
            <w:u w:val="single"/>
          </w:rPr>
          <w:t>Referência</w:t>
        </w:r>
      </w:hyperlink>
    </w:p>
    <w:p>
      <w:pPr>
        <w:spacing w:after="20"/>
      </w:pPr>
      <w:r>
        <w:t>Blink Dog | COMUM • ND 1/4</w:t>
      </w:r>
    </w:p>
    <w:p>
      <w:pPr>
        <w:spacing w:after="20"/>
      </w:pPr>
      <w:r>
        <w:t>Tipo: Feérico  CA: 13  PV: 22  ND: 1/4</w:t>
      </w:r>
    </w:p>
    <w:p>
      <w:pPr>
        <w:spacing w:after="20"/>
      </w:pPr>
      <w:r>
        <w:t>Medium Fey, Lawful Good</w:t>
      </w:r>
    </w:p>
    <w:p>
      <w:pPr>
        <w:spacing w:after="20"/>
      </w:pPr>
      <w:r>
        <w:t>AC 13</w:t>
      </w:r>
    </w:p>
    <w:p>
      <w:pPr>
        <w:spacing w:after="20"/>
      </w:pPr>
      <w:r>
        <w:t>Initiative +3 (13)</w:t>
      </w:r>
    </w:p>
    <w:p>
      <w:pPr>
        <w:spacing w:after="20"/>
      </w:pPr>
      <w:r>
        <w:t>HP 22 (4d8 + 4)</w:t>
      </w:r>
    </w:p>
    <w:p>
      <w:pPr>
        <w:spacing w:after="20"/>
      </w:pPr>
      <w:r>
        <w:t>Speed 40 ft. Str    12 +1 +1 Dex     17 +3 +3 Con     12 +1 +1 Int       10 +0 +0 Wis     13 +1 +1 Cha     11 +0 +0</w:t>
      </w:r>
    </w:p>
    <w:p>
      <w:pPr>
        <w:spacing w:after="20"/>
      </w:pPr>
      <w:r>
        <w:t>Skills Perception +5, Stealth +5</w:t>
      </w:r>
    </w:p>
    <w:p>
      <w:pPr>
        <w:spacing w:after="20"/>
      </w:pPr>
      <w:r>
        <w:t>Senses Darkvision 60 ft.; Passive Perception 15</w:t>
      </w:r>
    </w:p>
    <w:p>
      <w:pPr>
        <w:spacing w:after="20"/>
      </w:pPr>
      <w:r>
        <w:t>Languages Blink Dog; understands Elvish and Sylvan but can’t speak them</w:t>
      </w:r>
    </w:p>
    <w:p>
      <w:pPr>
        <w:spacing w:after="20"/>
      </w:pPr>
      <w:r>
        <w:t>CR 1/4 (XP 50; PB +2)</w:t>
      </w:r>
    </w:p>
    <w:p>
      <w:pPr>
        <w:spacing w:after="20"/>
      </w:pPr>
      <w:r>
        <w:t>Actions</w:t>
      </w:r>
    </w:p>
    <w:p>
      <w:pPr>
        <w:spacing w:after="20"/>
      </w:pPr>
      <w:r>
        <w:t>Bite. Melee Attack Roll: +5, reach 5 ft. Hit: 5 (1d4 + 3) Piercing damage.</w:t>
      </w:r>
    </w:p>
    <w:p>
      <w:pPr>
        <w:spacing w:after="20"/>
      </w:pPr>
      <w:r>
        <w:t>Bonus Actions</w:t>
      </w:r>
    </w:p>
    <w:p>
      <w:pPr>
        <w:spacing w:after="20"/>
      </w:pPr>
      <w:r>
        <w:t>Teleport (Recharge 4–6). The dog teleports up to 40 feet to an unoccupied space it can see.</w:t>
      </w:r>
    </w:p>
    <w:p>
      <w:pPr>
        <w:spacing w:after="20"/>
      </w:pPr>
      <w:r>
        <w:t>Ficha oficial em inglês: SRD 5.2.1, pág. 266.</w:t>
      </w:r>
    </w:p>
    <w:p/>
    <w:p>
      <w:pPr>
        <w:pStyle w:val="Heading2"/>
      </w:pPr>
      <w:r>
        <w:t>AT-073  Centaur Trooper</w:t>
      </w:r>
    </w:p>
    <w:p>
      <w:r>
        <w:rPr>
          <w:b/>
        </w:rPr>
        <w:t>Feérico  |  ND 2  |  Comum  |  SRD 5.2.1</w:t>
        <w:br/>
      </w:r>
      <w:hyperlink r:id="rId11">
        <w:r>
          <w:rPr>
            <w:color w:val="1F4E79"/>
            <w:u w:val="single"/>
          </w:rPr>
          <w:t>Referência</w:t>
        </w:r>
      </w:hyperlink>
    </w:p>
    <w:p>
      <w:pPr>
        <w:spacing w:after="20"/>
      </w:pPr>
      <w:r>
        <w:t>Centaur Trooper | COMUM • ND 2</w:t>
      </w:r>
    </w:p>
    <w:p>
      <w:pPr>
        <w:spacing w:after="20"/>
      </w:pPr>
      <w:r>
        <w:t>Tipo: Feérico  CA: 16  PV: 45  ND: 2</w:t>
      </w:r>
    </w:p>
    <w:p>
      <w:pPr>
        <w:spacing w:after="20"/>
      </w:pPr>
      <w:r>
        <w:t>Large Fey, Neutral Good</w:t>
      </w:r>
    </w:p>
    <w:p>
      <w:pPr>
        <w:spacing w:after="20"/>
      </w:pPr>
      <w:r>
        <w:t>AC 16</w:t>
      </w:r>
    </w:p>
    <w:p>
      <w:pPr>
        <w:spacing w:after="20"/>
      </w:pPr>
      <w:r>
        <w:t>Initiative +2 (12)</w:t>
      </w:r>
    </w:p>
    <w:p>
      <w:pPr>
        <w:spacing w:after="20"/>
      </w:pPr>
      <w:r>
        <w:t>HP 45 (6d10 + 12)</w:t>
      </w:r>
    </w:p>
    <w:p>
      <w:pPr>
        <w:spacing w:after="20"/>
      </w:pPr>
      <w:r>
        <w:t>Speed 50 ft. Str    18 +4 +4 Dex     14 +2 +2 Con     14 +2 +2 Int       9 −1 −1 Wis     13 +1 +1 Cha     11 +0 +0</w:t>
      </w:r>
    </w:p>
    <w:p>
      <w:pPr>
        <w:spacing w:after="20"/>
      </w:pPr>
      <w:r>
        <w:t>Skills Athletics +6, Perception +3 Gear Breastplate, Longbow, Pike</w:t>
      </w:r>
    </w:p>
    <w:p>
      <w:pPr>
        <w:spacing w:after="20"/>
      </w:pPr>
      <w:r>
        <w:t>Senses Passive Perception 13</w:t>
      </w:r>
    </w:p>
    <w:p>
      <w:pPr>
        <w:spacing w:after="20"/>
      </w:pPr>
      <w:r>
        <w:t>Languages Elvish, Sylvan</w:t>
      </w:r>
    </w:p>
    <w:p>
      <w:pPr>
        <w:spacing w:after="20"/>
      </w:pPr>
      <w:r>
        <w:t>CR 2 (XP 450; PB +2)</w:t>
      </w:r>
    </w:p>
    <w:p>
      <w:pPr>
        <w:spacing w:after="20"/>
      </w:pPr>
      <w:r>
        <w:t>Actions</w:t>
      </w:r>
    </w:p>
    <w:p>
      <w:pPr>
        <w:spacing w:after="20"/>
      </w:pPr>
      <w:r>
        <w:t>Multiattack. The centaur makes two attacks, using Pike or Longbow in any combination.</w:t>
      </w:r>
    </w:p>
    <w:p>
      <w:pPr>
        <w:spacing w:after="20"/>
      </w:pPr>
      <w:r>
        <w:t>Pike. Melee Attack Roll: +6, reach 10 ft. Hit: 9 (1d10 + 4) Piercing damage.</w:t>
      </w:r>
    </w:p>
    <w:p>
      <w:pPr>
        <w:spacing w:after="20"/>
      </w:pPr>
      <w:r>
        <w:t>Longbow. Ranged Attack Roll: +4, range 150/600 ft. Hit: 6 (1d8 + 2) Piercing damage.</w:t>
      </w:r>
    </w:p>
    <w:p>
      <w:pPr>
        <w:spacing w:after="20"/>
      </w:pPr>
      <w:r>
        <w:t>Bonus Actions</w:t>
      </w:r>
    </w:p>
    <w:p>
      <w:pPr>
        <w:spacing w:after="20"/>
      </w:pPr>
      <w:r>
        <w:t>Trampling Charge (Recharge 5–6). The centaur moves up to its Speed without provoking Opportunity Attacks and can move</w:t>
      </w:r>
    </w:p>
    <w:p>
      <w:pPr>
        <w:spacing w:after="20"/>
      </w:pPr>
      <w:r>
        <w:t>through the spaces of Medium or smaller creatures. Each creature whose space the centaur enters is targeted once by the</w:t>
      </w:r>
    </w:p>
    <w:p>
      <w:pPr>
        <w:spacing w:after="20"/>
      </w:pPr>
      <w:r>
        <w:t>following effect. Strength</w:t>
      </w:r>
    </w:p>
    <w:p>
      <w:pPr>
        <w:spacing w:after="20"/>
      </w:pPr>
      <w:r>
        <w:t>Saving Throw: DC 14. Failure: 7 (1d6 + 4) Bludgeoning damage, and the target has the Prone condition.</w:t>
      </w:r>
    </w:p>
    <w:p>
      <w:pPr>
        <w:spacing w:after="20"/>
      </w:pPr>
      <w:r>
        <w:t>Ficha oficial em inglês: SRD 5.2.1, pág. 272.</w:t>
      </w:r>
    </w:p>
    <w:p/>
    <w:p>
      <w:pPr>
        <w:pStyle w:val="Heading2"/>
      </w:pPr>
      <w:r>
        <w:t>AT-074  Sea Hag</w:t>
      </w:r>
    </w:p>
    <w:p>
      <w:r>
        <w:rPr>
          <w:b/>
        </w:rPr>
        <w:t>Feérico  |  ND 2  |  Comum  |  SRD 5.2.1</w:t>
        <w:br/>
      </w:r>
      <w:hyperlink r:id="rId11">
        <w:r>
          <w:rPr>
            <w:color w:val="1F4E79"/>
            <w:u w:val="single"/>
          </w:rPr>
          <w:t>Referência</w:t>
        </w:r>
      </w:hyperlink>
    </w:p>
    <w:p>
      <w:pPr>
        <w:spacing w:after="20"/>
      </w:pPr>
      <w:r>
        <w:t>Sea Hag | COMUM • ND 2</w:t>
      </w:r>
    </w:p>
    <w:p>
      <w:pPr>
        <w:spacing w:after="20"/>
      </w:pPr>
      <w:r>
        <w:t>Tipo: Feérico  CA: 14  PV: 52  ND: 2</w:t>
      </w:r>
    </w:p>
    <w:p>
      <w:pPr>
        <w:spacing w:after="20"/>
      </w:pPr>
      <w:r>
        <w:t>Medium Fey, Chaotic Evil</w:t>
      </w:r>
    </w:p>
    <w:p>
      <w:pPr>
        <w:spacing w:after="20"/>
      </w:pPr>
      <w:r>
        <w:t>AC 14</w:t>
      </w:r>
    </w:p>
    <w:p>
      <w:pPr>
        <w:spacing w:after="20"/>
      </w:pPr>
      <w:r>
        <w:t>Initiative +1 (11)</w:t>
      </w:r>
    </w:p>
    <w:p>
      <w:pPr>
        <w:spacing w:after="20"/>
      </w:pPr>
      <w:r>
        <w:t>HP 52 (7d8 + 21)</w:t>
      </w:r>
    </w:p>
    <w:p>
      <w:pPr>
        <w:spacing w:after="20"/>
      </w:pPr>
      <w:r>
        <w:t>Speed 30 ft., Swim 40 ft. Str  16 +3 +3 Dex     13 +1 +1 Con     16 +3 +3 Int       12 +1 +1 Wis     12 +1 +1 Cha     13 +1</w:t>
      </w:r>
    </w:p>
    <w:p>
      <w:pPr>
        <w:spacing w:after="20"/>
      </w:pPr>
      <w:r>
        <w:t>+1</w:t>
      </w:r>
    </w:p>
    <w:p>
      <w:pPr>
        <w:spacing w:after="20"/>
      </w:pPr>
      <w:r>
        <w:t>Senses Darkvision 60 ft.; Passive Perception 11</w:t>
      </w:r>
    </w:p>
    <w:p>
      <w:pPr>
        <w:spacing w:after="20"/>
      </w:pPr>
      <w:r>
        <w:t>Languages Common, Giant, Primordial (Aquan)</w:t>
      </w:r>
    </w:p>
    <w:p>
      <w:pPr>
        <w:spacing w:after="20"/>
      </w:pPr>
      <w:r>
        <w:t>CR 2 (XP 450; PB +2)</w:t>
      </w:r>
    </w:p>
    <w:p>
      <w:pPr>
        <w:spacing w:after="20"/>
      </w:pPr>
      <w:r>
        <w:t>Traits</w:t>
      </w:r>
    </w:p>
    <w:p>
      <w:pPr>
        <w:spacing w:after="20"/>
      </w:pPr>
      <w:r>
        <w:t>Amphibious. The hag can breathe air and water.</w:t>
      </w:r>
    </w:p>
    <w:p>
      <w:pPr>
        <w:spacing w:after="20"/>
      </w:pPr>
      <w:r>
        <w:t>Coven Magic. While within 30 feet of at least two hag allies, the hag can cast one of the following spells, requiring no Material</w:t>
      </w:r>
    </w:p>
    <w:p>
      <w:pPr>
        <w:spacing w:after="20"/>
      </w:pPr>
      <w:r>
        <w:t>components, using the spell’s normal casting time, and using Intelligence as the spellcasting ability (spell save DC 11): Augury,</w:t>
      </w:r>
    </w:p>
    <w:p>
      <w:pPr>
        <w:spacing w:after="20"/>
      </w:pPr>
      <w:r>
        <w:t>Find Familiar, Identify, Locate Object, Scrying, or Unseen Servant. The hag must finish a Long Rest before using this trait to cast</w:t>
      </w:r>
    </w:p>
    <w:p>
      <w:pPr>
        <w:spacing w:after="20"/>
      </w:pPr>
      <w:r>
        <w:t>that spell again.</w:t>
      </w:r>
    </w:p>
    <w:p>
      <w:pPr>
        <w:spacing w:after="20"/>
      </w:pPr>
      <w:r>
        <w:t>Vile Appearance. Wisdom Saving Throw: DC 11, any Beast or Humanoid that starts its turn within 30 feet of the hag and can see</w:t>
      </w:r>
    </w:p>
    <w:p>
      <w:pPr>
        <w:spacing w:after="20"/>
      </w:pPr>
      <w:r>
        <w:t>the hag’s true form. Failure: The target has the Frightened condition until the start of its next turn. Success: The target is</w:t>
      </w:r>
    </w:p>
    <w:p>
      <w:pPr>
        <w:spacing w:after="20"/>
      </w:pPr>
      <w:r>
        <w:t>immune to this hag’s Vile Appearance for 24 hours.</w:t>
      </w:r>
    </w:p>
    <w:p>
      <w:pPr>
        <w:spacing w:after="20"/>
      </w:pPr>
      <w:r>
        <w:t>Actions</w:t>
      </w:r>
    </w:p>
    <w:p>
      <w:pPr>
        <w:spacing w:after="20"/>
      </w:pPr>
      <w:r>
        <w:t>Claw. Melee Attack Roll: +5, reach 5 ft. Hit: 10 (2d6 + 3) Slashing damage.</w:t>
      </w:r>
    </w:p>
    <w:p>
      <w:pPr>
        <w:spacing w:after="20"/>
      </w:pPr>
      <w:r>
        <w:t>Death Glare (Recharge 5–6). Wisdom Saving Throw: DC 11, one Frightened creature the hag can see within 30 feet. Failure: If the</w:t>
      </w:r>
    </w:p>
    <w:p>
      <w:pPr>
        <w:spacing w:after="20"/>
      </w:pPr>
      <w:r>
        <w:t>target has 20 Hit Points or fewer, it drops to 0 Hit Points. Otherwise, the target takes 13 (3d8) Psychic damage.</w:t>
      </w:r>
    </w:p>
    <w:p>
      <w:pPr>
        <w:spacing w:after="20"/>
      </w:pPr>
      <w:r>
        <w:t>Illusory Appearance. The hag casts Disguise Self, using Constitution as the spellcasting ability (spell save DC 13). The spell’s</w:t>
      </w:r>
    </w:p>
    <w:p>
      <w:pPr>
        <w:spacing w:after="20"/>
      </w:pPr>
      <w:r>
        <w:t>duration is 24 hours.</w:t>
      </w:r>
    </w:p>
    <w:p>
      <w:pPr>
        <w:spacing w:after="20"/>
      </w:pPr>
      <w:r>
        <w:t>Ficha oficial em inglês: SRD 5.2.1, pág. 322.</w:t>
      </w:r>
    </w:p>
    <w:p/>
    <w:p>
      <w:pPr>
        <w:pStyle w:val="Heading2"/>
      </w:pPr>
      <w:r>
        <w:t>AT-080  Ettin</w:t>
      </w:r>
    </w:p>
    <w:p>
      <w:r>
        <w:rPr>
          <w:b/>
        </w:rPr>
        <w:t>Gigante  |  ND 4  |  Comum  |  SRD 5.2.1</w:t>
        <w:br/>
      </w:r>
      <w:hyperlink r:id="rId11">
        <w:r>
          <w:rPr>
            <w:color w:val="1F4E79"/>
            <w:u w:val="single"/>
          </w:rPr>
          <w:t>Referência</w:t>
        </w:r>
      </w:hyperlink>
    </w:p>
    <w:p>
      <w:pPr>
        <w:spacing w:after="20"/>
      </w:pPr>
      <w:r>
        <w:t>Ettin | COMUM • ND 4</w:t>
      </w:r>
    </w:p>
    <w:p>
      <w:pPr>
        <w:spacing w:after="20"/>
      </w:pPr>
      <w:r>
        <w:t>Tipo: Gigante  CA: 12  PV: 85  ND: 4</w:t>
      </w:r>
    </w:p>
    <w:p>
      <w:pPr>
        <w:spacing w:after="20"/>
      </w:pPr>
      <w:r>
        <w:t>Large Giant, Chaotic Evil</w:t>
      </w:r>
    </w:p>
    <w:p>
      <w:pPr>
        <w:spacing w:after="20"/>
      </w:pPr>
      <w:r>
        <w:t>AC 12</w:t>
      </w:r>
    </w:p>
    <w:p>
      <w:pPr>
        <w:spacing w:after="20"/>
      </w:pPr>
      <w:r>
        <w:t>Initiative −1 (9)</w:t>
      </w:r>
    </w:p>
    <w:p>
      <w:pPr>
        <w:spacing w:after="20"/>
      </w:pPr>
      <w:r>
        <w:t>HP 85 (10d10 + 30)</w:t>
      </w:r>
    </w:p>
    <w:p>
      <w:pPr>
        <w:spacing w:after="20"/>
      </w:pPr>
      <w:r>
        <w:t>Speed 40 ft. Str    21 +5 +5 Dex     8 −1 −1 Con     17 +3 +3 Int       6 −2 −2 Wis     10 +0 +0 Cha      8 −1 −1</w:t>
      </w:r>
    </w:p>
    <w:p>
      <w:pPr>
        <w:spacing w:after="20"/>
      </w:pPr>
      <w:r>
        <w:t>Skills Perception +4</w:t>
      </w:r>
    </w:p>
    <w:p>
      <w:pPr>
        <w:spacing w:after="20"/>
      </w:pPr>
      <w:r>
        <w:t>Immunities Blinded, Charmed, Deafened, Frightened, Stunned, Unconscious Gear Battleaxe, Morningstar</w:t>
      </w:r>
    </w:p>
    <w:p>
      <w:pPr>
        <w:spacing w:after="20"/>
      </w:pPr>
      <w:r>
        <w:t>Senses Darkvision 60 ft.; Passive Perception 14</w:t>
      </w:r>
    </w:p>
    <w:p>
      <w:pPr>
        <w:spacing w:after="20"/>
      </w:pPr>
      <w:r>
        <w:t>Languages Giant</w:t>
      </w:r>
    </w:p>
    <w:p>
      <w:pPr>
        <w:spacing w:after="20"/>
      </w:pPr>
      <w:r>
        <w:t>CR 4 (XP 1,100; PB +2)</w:t>
      </w:r>
    </w:p>
    <w:p>
      <w:pPr>
        <w:spacing w:after="20"/>
      </w:pPr>
      <w:r>
        <w:t>Actions</w:t>
      </w:r>
    </w:p>
    <w:p>
      <w:pPr>
        <w:spacing w:after="20"/>
      </w:pPr>
      <w:r>
        <w:t>Multiattack. The ettin makes one Battleaxe attack and one Morningstar attack.</w:t>
      </w:r>
    </w:p>
    <w:p>
      <w:pPr>
        <w:spacing w:after="20"/>
      </w:pPr>
      <w:r>
        <w:t>Battleaxe. Melee Attack Roll: +7, reach 5 ft. Hit: 14 (2d8 + 5) Slashing damage. If the target is a Large or smaller creature, it has</w:t>
      </w:r>
    </w:p>
    <w:p>
      <w:pPr>
        <w:spacing w:after="20"/>
      </w:pPr>
      <w:r>
        <w:t>the Prone condition.</w:t>
      </w:r>
    </w:p>
    <w:p>
      <w:pPr>
        <w:spacing w:after="20"/>
      </w:pPr>
      <w:r>
        <w:t>Morningstar. Melee Attack Roll: +7, reach 5 ft. Hit: 14 (2d8 + 5) Piercing damage, and the target has Disadvantage on the next</w:t>
      </w:r>
    </w:p>
    <w:p>
      <w:pPr>
        <w:spacing w:after="20"/>
      </w:pPr>
      <w:r>
        <w:t>attack roll it makes before the end of its next turn.</w:t>
      </w:r>
    </w:p>
    <w:p>
      <w:pPr>
        <w:spacing w:after="20"/>
      </w:pPr>
      <w:r>
        <w:t>Ficha oficial em inglês: SRD 5.2.1, pág. 284.</w:t>
      </w:r>
    </w:p>
    <w:p/>
    <w:p>
      <w:pPr>
        <w:pStyle w:val="Heading2"/>
      </w:pPr>
      <w:r>
        <w:t>AT-081  Hill Giant</w:t>
      </w:r>
    </w:p>
    <w:p>
      <w:r>
        <w:rPr>
          <w:b/>
        </w:rPr>
        <w:t>Gigante  |  ND 5  |  Comum  |  SRD 5.2.1</w:t>
        <w:br/>
      </w:r>
      <w:hyperlink r:id="rId11">
        <w:r>
          <w:rPr>
            <w:color w:val="1F4E79"/>
            <w:u w:val="single"/>
          </w:rPr>
          <w:t>Referência</w:t>
        </w:r>
      </w:hyperlink>
    </w:p>
    <w:p>
      <w:pPr>
        <w:spacing w:after="20"/>
      </w:pPr>
      <w:r>
        <w:t>Hill Giant | COMUM • ND 5</w:t>
      </w:r>
    </w:p>
    <w:p>
      <w:pPr>
        <w:spacing w:after="20"/>
      </w:pPr>
      <w:r>
        <w:t>Tipo: Gigante  CA: 13  PV: 105  ND: 5</w:t>
      </w:r>
    </w:p>
    <w:p>
      <w:pPr>
        <w:spacing w:after="20"/>
      </w:pPr>
      <w:r>
        <w:t>Huge Giant, Chaotic Evil</w:t>
      </w:r>
    </w:p>
    <w:p>
      <w:pPr>
        <w:spacing w:after="20"/>
      </w:pPr>
      <w:r>
        <w:t>AC 13</w:t>
      </w:r>
    </w:p>
    <w:p>
      <w:pPr>
        <w:spacing w:after="20"/>
      </w:pPr>
      <w:r>
        <w:t>Initiative +2 (12)</w:t>
      </w:r>
    </w:p>
    <w:p>
      <w:pPr>
        <w:spacing w:after="20"/>
      </w:pPr>
      <w:r>
        <w:t>HP 105 (10d12 + 40)</w:t>
      </w:r>
    </w:p>
    <w:p>
      <w:pPr>
        <w:spacing w:after="20"/>
      </w:pPr>
      <w:r>
        <w:t>Speed 40 ft. Str    21 +5 +5 Dex     8 −1 −1 Con     19 +4 +4 Int       5 −3 −3 Wis     9 −1 −1 Cha     6 −2 −2</w:t>
      </w:r>
    </w:p>
    <w:p>
      <w:pPr>
        <w:spacing w:after="20"/>
      </w:pPr>
      <w:r>
        <w:t>Skills Perception +2</w:t>
      </w:r>
    </w:p>
    <w:p>
      <w:pPr>
        <w:spacing w:after="20"/>
      </w:pPr>
      <w:r>
        <w:t>Senses Passive Perception 12</w:t>
      </w:r>
    </w:p>
    <w:p>
      <w:pPr>
        <w:spacing w:after="20"/>
      </w:pPr>
      <w:r>
        <w:t>Languages Giant</w:t>
      </w:r>
    </w:p>
    <w:p>
      <w:pPr>
        <w:spacing w:after="20"/>
      </w:pPr>
      <w:r>
        <w:t>CR 5 (XP 1,800; PB +3)</w:t>
      </w:r>
    </w:p>
    <w:p>
      <w:pPr>
        <w:spacing w:after="20"/>
      </w:pPr>
      <w:r>
        <w:t>Actions</w:t>
      </w:r>
    </w:p>
    <w:p>
      <w:pPr>
        <w:spacing w:after="20"/>
      </w:pPr>
      <w:r>
        <w:t>Multiattack. The giant makes two attacks, using Tree Club or Trash Lob in any combination.</w:t>
      </w:r>
    </w:p>
    <w:p>
      <w:pPr>
        <w:spacing w:after="20"/>
      </w:pPr>
      <w:r>
        <w:t>Tree Club. Melee Attack Roll: +8, reach 10 ft. Hit: 18 (3d8 + 5) Bludgeoning damage. If the target is a Large or smaller creature, it</w:t>
      </w:r>
    </w:p>
    <w:p>
      <w:pPr>
        <w:spacing w:after="20"/>
      </w:pPr>
      <w:r>
        <w:t>has the Prone condition.</w:t>
      </w:r>
    </w:p>
    <w:p>
      <w:pPr>
        <w:spacing w:after="20"/>
      </w:pPr>
      <w:r>
        <w:t>Trash Lob. Ranged Attack Roll: +8, range 60/240 ft. Hit: 16 (2d10 + 5) Bludgeoning damage, and the target has the Poisoned</w:t>
      </w:r>
    </w:p>
    <w:p>
      <w:pPr>
        <w:spacing w:after="20"/>
      </w:pPr>
      <w:r>
        <w:t>condition until the end of its next turn.</w:t>
      </w:r>
    </w:p>
    <w:p>
      <w:pPr>
        <w:spacing w:after="20"/>
      </w:pPr>
      <w:r>
        <w:t>Ficha oficial em inglês: SRD 5.2.1, pág. 298.</w:t>
      </w:r>
    </w:p>
    <w:p/>
    <w:p>
      <w:pPr>
        <w:pStyle w:val="Heading2"/>
      </w:pPr>
      <w:r>
        <w:t>AT-082  Frost Giant</w:t>
      </w:r>
    </w:p>
    <w:p>
      <w:r>
        <w:rPr>
          <w:b/>
        </w:rPr>
        <w:t>Gigante  |  ND 8  |  Incomum  |  SRD 5.2.1</w:t>
        <w:br/>
      </w:r>
      <w:hyperlink r:id="rId11">
        <w:r>
          <w:rPr>
            <w:color w:val="1F4E79"/>
            <w:u w:val="single"/>
          </w:rPr>
          <w:t>Referência</w:t>
        </w:r>
      </w:hyperlink>
    </w:p>
    <w:p>
      <w:pPr>
        <w:spacing w:after="20"/>
      </w:pPr>
      <w:r>
        <w:t>Frost Giant | INCOMUM • ND 8</w:t>
      </w:r>
    </w:p>
    <w:p>
      <w:pPr>
        <w:spacing w:after="20"/>
      </w:pPr>
      <w:r>
        <w:t>Tipo: Gigante  CA: 15  PV: 149  ND: 8</w:t>
      </w:r>
    </w:p>
    <w:p>
      <w:pPr>
        <w:spacing w:after="20"/>
      </w:pPr>
      <w:r>
        <w:t>Huge Giant, Neutral Evil</w:t>
      </w:r>
    </w:p>
    <w:p>
      <w:pPr>
        <w:spacing w:after="20"/>
      </w:pPr>
      <w:r>
        <w:t>AC 15</w:t>
      </w:r>
    </w:p>
    <w:p>
      <w:pPr>
        <w:spacing w:after="20"/>
      </w:pPr>
      <w:r>
        <w:t>Initiative +2 (12)</w:t>
      </w:r>
    </w:p>
    <w:p>
      <w:pPr>
        <w:spacing w:after="20"/>
      </w:pPr>
      <w:r>
        <w:t>HP 149 (13d12 + 65)</w:t>
      </w:r>
    </w:p>
    <w:p>
      <w:pPr>
        <w:spacing w:after="20"/>
      </w:pPr>
      <w:r>
        <w:t>Speed 40 ft. Str    23 +6 +6 Dex     9 −1 −1 Con     21 +5 +8 Int       9 −1 −1 Wis     10 +0 +3 Cha     12 +1 +4</w:t>
      </w:r>
    </w:p>
    <w:p>
      <w:pPr>
        <w:spacing w:after="20"/>
      </w:pPr>
      <w:r>
        <w:t>Skills Athletics +9, Perception +3</w:t>
      </w:r>
    </w:p>
    <w:p>
      <w:pPr>
        <w:spacing w:after="20"/>
      </w:pPr>
      <w:r>
        <w:t>Immunities Cold</w:t>
      </w:r>
    </w:p>
    <w:p>
      <w:pPr>
        <w:spacing w:after="20"/>
      </w:pPr>
      <w:r>
        <w:t>Senses Passive Perception 13</w:t>
      </w:r>
    </w:p>
    <w:p>
      <w:pPr>
        <w:spacing w:after="20"/>
      </w:pPr>
      <w:r>
        <w:t>Languages Giant</w:t>
      </w:r>
    </w:p>
    <w:p>
      <w:pPr>
        <w:spacing w:after="20"/>
      </w:pPr>
      <w:r>
        <w:t>CR 8 (XP 3,900; PB +3)</w:t>
      </w:r>
    </w:p>
    <w:p>
      <w:pPr>
        <w:spacing w:after="20"/>
      </w:pPr>
      <w:r>
        <w:t>Actions</w:t>
      </w:r>
    </w:p>
    <w:p>
      <w:pPr>
        <w:spacing w:after="20"/>
      </w:pPr>
      <w:r>
        <w:t>Multiattack. The giant makes two attacks, using Frost Axe or Great Bow in any combination.</w:t>
      </w:r>
    </w:p>
    <w:p>
      <w:pPr>
        <w:spacing w:after="20"/>
      </w:pPr>
      <w:r>
        <w:t>Frost Axe. Melee Attack Roll: +9, reach 10 ft. Hit: 19 (2d12 + 6) Slashing damage plus 9 (2d8) Cold damage.</w:t>
      </w:r>
    </w:p>
    <w:p>
      <w:pPr>
        <w:spacing w:after="20"/>
      </w:pPr>
      <w:r>
        <w:t>Great Bow. Ranged Attack Roll: +9, range 150/600 ft. Hit: 17 (2d10 + 6) Piercing damage plus 7 (2d6) Cold damage, and the target’s</w:t>
      </w:r>
    </w:p>
    <w:p>
      <w:pPr>
        <w:spacing w:after="20"/>
      </w:pPr>
      <w:r>
        <w:t>Speed decreases by 10 feet until the end of its next turn.</w:t>
      </w:r>
    </w:p>
    <w:p>
      <w:pPr>
        <w:spacing w:after="20"/>
      </w:pPr>
      <w:r>
        <w:t>Bonus Actions</w:t>
      </w:r>
    </w:p>
    <w:p>
      <w:pPr>
        <w:spacing w:after="20"/>
      </w:pPr>
      <w:r>
        <w:t>War Cry (Recharge 5–6). The giant or one creature of its choice that can see or hear it gains 16 (2d10 + 5) Temporary Hit Points</w:t>
      </w:r>
    </w:p>
    <w:p>
      <w:pPr>
        <w:spacing w:after="20"/>
      </w:pPr>
      <w:r>
        <w:t>and has Advantage on attack rolls until the start of the giant’s next turn.</w:t>
      </w:r>
    </w:p>
    <w:p>
      <w:pPr>
        <w:spacing w:after="20"/>
      </w:pPr>
      <w:r>
        <w:t>Ficha oficial em inglês: SRD 5.2.1, pág. 285–286.</w:t>
      </w:r>
    </w:p>
    <w:p/>
    <w:p>
      <w:pPr>
        <w:pStyle w:val="Heading2"/>
      </w:pPr>
      <w:r>
        <w:t>AT-083  Fire Giant</w:t>
      </w:r>
    </w:p>
    <w:p>
      <w:r>
        <w:rPr>
          <w:b/>
        </w:rPr>
        <w:t>Gigante  |  ND 9  |  Incomum  |  SRD 5.2.1</w:t>
        <w:br/>
      </w:r>
      <w:hyperlink r:id="rId11">
        <w:r>
          <w:rPr>
            <w:color w:val="1F4E79"/>
            <w:u w:val="single"/>
          </w:rPr>
          <w:t>Referência</w:t>
        </w:r>
      </w:hyperlink>
    </w:p>
    <w:p>
      <w:pPr>
        <w:spacing w:after="20"/>
      </w:pPr>
      <w:r>
        <w:t>Fire Giant | INCOMUM • ND 9</w:t>
      </w:r>
    </w:p>
    <w:p>
      <w:pPr>
        <w:spacing w:after="20"/>
      </w:pPr>
      <w:r>
        <w:t>Tipo: Gigante  CA: 18  PV: 162  ND: 9</w:t>
      </w:r>
    </w:p>
    <w:p>
      <w:pPr>
        <w:spacing w:after="20"/>
      </w:pPr>
      <w:r>
        <w:t>Huge Giant, Lawful Evil</w:t>
      </w:r>
    </w:p>
    <w:p>
      <w:pPr>
        <w:spacing w:after="20"/>
      </w:pPr>
      <w:r>
        <w:t>AC 18</w:t>
      </w:r>
    </w:p>
    <w:p>
      <w:pPr>
        <w:spacing w:after="20"/>
      </w:pPr>
      <w:r>
        <w:t>Initiative +3 (13)</w:t>
      </w:r>
    </w:p>
    <w:p>
      <w:pPr>
        <w:spacing w:after="20"/>
      </w:pPr>
      <w:r>
        <w:t>HP 162 (13d12 + 78)</w:t>
      </w:r>
    </w:p>
    <w:p>
      <w:pPr>
        <w:spacing w:after="20"/>
      </w:pPr>
      <w:r>
        <w:t>Speed 30 ft. Str    25 +7 +7 Dex     9 −1 +3 Con     23 +6 +10 Int      10 +0 +0 Wis     14 +2 +2 Cha     13 +1 +5</w:t>
      </w:r>
    </w:p>
    <w:p>
      <w:pPr>
        <w:spacing w:after="20"/>
      </w:pPr>
      <w:r>
        <w:t>Skills Athletics +11, Perception +6</w:t>
      </w:r>
    </w:p>
    <w:p>
      <w:pPr>
        <w:spacing w:after="20"/>
      </w:pPr>
      <w:r>
        <w:t>Immunities Fire</w:t>
      </w:r>
    </w:p>
    <w:p>
      <w:pPr>
        <w:spacing w:after="20"/>
      </w:pPr>
      <w:r>
        <w:t>Senses Passive Perception 16</w:t>
      </w:r>
    </w:p>
    <w:p>
      <w:pPr>
        <w:spacing w:after="20"/>
      </w:pPr>
      <w:r>
        <w:t>Languages Giant</w:t>
      </w:r>
    </w:p>
    <w:p>
      <w:pPr>
        <w:spacing w:after="20"/>
      </w:pPr>
      <w:r>
        <w:t>CR 9 (XP 5,000; PB +4)</w:t>
      </w:r>
    </w:p>
    <w:p>
      <w:pPr>
        <w:spacing w:after="20"/>
      </w:pPr>
      <w:r>
        <w:t>Actions</w:t>
      </w:r>
    </w:p>
    <w:p>
      <w:pPr>
        <w:spacing w:after="20"/>
      </w:pPr>
      <w:r>
        <w:t>Multiattack. The giant makes two attacks, using Flame Sword or Hammer Throw in any combination.</w:t>
      </w:r>
    </w:p>
    <w:p>
      <w:pPr>
        <w:spacing w:after="20"/>
      </w:pPr>
      <w:r>
        <w:t>Flame Sword. Melee Attack Roll: +11, reach 10 ft. Hit: 21 (4d6 + 7) Slashing damage plus 10 (3d6) Fire damage.</w:t>
      </w:r>
    </w:p>
    <w:p>
      <w:pPr>
        <w:spacing w:after="20"/>
      </w:pPr>
      <w:r>
        <w:t>Hammer Throw. Ranged Attack Roll: +11, range 60/240 ft. Hit: 23 (3d10 + 7) Bludgeoning damage plus 4 (1d8) Fire damage, and</w:t>
      </w:r>
    </w:p>
    <w:p>
      <w:pPr>
        <w:spacing w:after="20"/>
      </w:pPr>
      <w:r>
        <w:t>the target is pushed up to 15 feet straight away from the giant and has Disadvantage on the next attack roll it makes before the</w:t>
      </w:r>
    </w:p>
    <w:p>
      <w:pPr>
        <w:spacing w:after="20"/>
      </w:pPr>
      <w:r>
        <w:t>end of its next turn.</w:t>
      </w:r>
    </w:p>
    <w:p>
      <w:pPr>
        <w:spacing w:after="20"/>
      </w:pPr>
      <w:r>
        <w:t>Ficha oficial em inglês: SRD 5.2.1, pág. 285.</w:t>
      </w:r>
    </w:p>
    <w:p/>
    <w:p>
      <w:pPr>
        <w:pStyle w:val="Heading2"/>
      </w:pPr>
      <w:r>
        <w:t>AT-084  Storm Giant</w:t>
      </w:r>
    </w:p>
    <w:p>
      <w:r>
        <w:rPr>
          <w:b/>
        </w:rPr>
        <w:t>Gigante  |  ND 13  |  Rara  |  SRD 5.2.1</w:t>
        <w:br/>
      </w:r>
      <w:hyperlink r:id="rId11">
        <w:r>
          <w:rPr>
            <w:color w:val="1F4E79"/>
            <w:u w:val="single"/>
          </w:rPr>
          <w:t>Referência</w:t>
        </w:r>
      </w:hyperlink>
    </w:p>
    <w:p>
      <w:pPr>
        <w:spacing w:after="20"/>
      </w:pPr>
      <w:r>
        <w:t>Storm Giant | RARA • ND 13</w:t>
      </w:r>
    </w:p>
    <w:p>
      <w:pPr>
        <w:spacing w:after="20"/>
      </w:pPr>
      <w:r>
        <w:t>Tipo: Gigante  CA: 16  PV: 230  ND: 13</w:t>
      </w:r>
    </w:p>
    <w:p>
      <w:pPr>
        <w:spacing w:after="20"/>
      </w:pPr>
      <w:r>
        <w:t>Huge Giant, Chaotic Good</w:t>
      </w:r>
    </w:p>
    <w:p>
      <w:pPr>
        <w:spacing w:after="20"/>
      </w:pPr>
      <w:r>
        <w:t>AC 16</w:t>
      </w:r>
    </w:p>
    <w:p>
      <w:pPr>
        <w:spacing w:after="20"/>
      </w:pPr>
      <w:r>
        <w:t>Initiative +7 (17)</w:t>
      </w:r>
    </w:p>
    <w:p>
      <w:pPr>
        <w:spacing w:after="20"/>
      </w:pPr>
      <w:r>
        <w:t>HP 230 (20d12 + 100)</w:t>
      </w:r>
    </w:p>
    <w:p>
      <w:pPr>
        <w:spacing w:after="20"/>
      </w:pPr>
      <w:r>
        <w:t>Speed 50 ft., Fly 25 ft. (hover), Swim 50 ft. Str   29 +9 +14 Dex    14 +2 +2 Con     20 +5 +10 Int      16 +3 +3 Wis     20 +5</w:t>
      </w:r>
    </w:p>
    <w:p>
      <w:pPr>
        <w:spacing w:after="20"/>
      </w:pPr>
      <w:r>
        <w:t>+10 Cha 18 +4 +9</w:t>
      </w:r>
    </w:p>
    <w:p>
      <w:pPr>
        <w:spacing w:after="20"/>
      </w:pPr>
      <w:r>
        <w:t>Skills Arcana +8, Athletics +14, History +8, Perception +10</w:t>
      </w:r>
    </w:p>
    <w:p>
      <w:pPr>
        <w:spacing w:after="20"/>
      </w:pPr>
      <w:r>
        <w:t>Resistances Cold</w:t>
      </w:r>
    </w:p>
    <w:p>
      <w:pPr>
        <w:spacing w:after="20"/>
      </w:pPr>
      <w:r>
        <w:t>Immunities Lightning, Thunder</w:t>
      </w:r>
    </w:p>
    <w:p>
      <w:pPr>
        <w:spacing w:after="20"/>
      </w:pPr>
      <w:r>
        <w:t>Senses Darkvision 120 ft., Truesight 30 ft.; Passive Perception 20</w:t>
      </w:r>
    </w:p>
    <w:p>
      <w:pPr>
        <w:spacing w:after="20"/>
      </w:pPr>
      <w:r>
        <w:t>Languages Common, Giant</w:t>
      </w:r>
    </w:p>
    <w:p>
      <w:pPr>
        <w:spacing w:after="20"/>
      </w:pPr>
      <w:r>
        <w:t>CR 13 (XP 10,000; PB +5)</w:t>
      </w:r>
    </w:p>
    <w:p>
      <w:pPr>
        <w:spacing w:after="20"/>
      </w:pPr>
      <w:r>
        <w:t>Traits</w:t>
      </w:r>
    </w:p>
    <w:p>
      <w:pPr>
        <w:spacing w:after="20"/>
      </w:pPr>
      <w:r>
        <w:t>Amphibious. The giant can breathe air and water.</w:t>
      </w:r>
    </w:p>
    <w:p>
      <w:pPr>
        <w:spacing w:after="20"/>
      </w:pPr>
      <w:r>
        <w:t>Actions</w:t>
      </w:r>
    </w:p>
    <w:p>
      <w:pPr>
        <w:spacing w:after="20"/>
      </w:pPr>
      <w:r>
        <w:t>Multiattack. The giant makes two attacks, using Storm Sword or Thunderbolt in any combination.</w:t>
      </w:r>
    </w:p>
    <w:p>
      <w:pPr>
        <w:spacing w:after="20"/>
      </w:pPr>
      <w:r>
        <w:t>Storm Sword. Melee Attack Roll: +14, reach 10 ft. Hit: 23 (4d6 + 9) Slashing damage plus 13 (3d8) Lightning damage.</w:t>
      </w:r>
    </w:p>
    <w:p>
      <w:pPr>
        <w:spacing w:after="20"/>
      </w:pPr>
      <w:r>
        <w:t>Thunderbolt. Ranged Attack Roll: +14, range 500 ft. Hit: 22 (2d12 + 9) Lightning damage, and the target has the Blinded and</w:t>
      </w:r>
    </w:p>
    <w:p>
      <w:pPr>
        <w:spacing w:after="20"/>
      </w:pPr>
      <w:r>
        <w:t>Deafened conditions until the start of the giant’s next turn.</w:t>
      </w:r>
    </w:p>
    <w:p>
      <w:pPr>
        <w:spacing w:after="20"/>
      </w:pPr>
      <w:r>
        <w:t>Lightning Storm (Recharge 5–6). Dexterity Saving Throw: DC 18, each creature in a 10-foot-radius, 40-foot-high Cylinder</w:t>
      </w:r>
    </w:p>
    <w:p>
      <w:pPr>
        <w:spacing w:after="20"/>
      </w:pPr>
      <w:r>
        <w:t>originating from a point the giant can see within 500 feet. Failure: 55 (10d10) Lightning damage. Success: Half damage.</w:t>
      </w:r>
    </w:p>
    <w:p>
      <w:pPr>
        <w:spacing w:after="20"/>
      </w:pPr>
      <w:r>
        <w:t>Spellcasting. The giant casts one of the following spells, requiring no Material components and using Wisdom as the spellcasting</w:t>
      </w:r>
    </w:p>
    <w:p>
      <w:pPr>
        <w:spacing w:after="20"/>
      </w:pPr>
      <w:r>
        <w:t>ability (spell save DC 18): At Will: Detect Magic, Light 1/Day: Control Weather</w:t>
      </w:r>
    </w:p>
    <w:p>
      <w:pPr>
        <w:spacing w:after="20"/>
      </w:pPr>
      <w:r>
        <w:t>Ficha oficial em inglês: SRD 5.2.1, pág. 330–331.</w:t>
      </w:r>
    </w:p>
    <w:p/>
    <w:p>
      <w:pPr>
        <w:pStyle w:val="Heading2"/>
      </w:pPr>
      <w:r>
        <w:t>AT-089  Ochre Jelly</w:t>
      </w:r>
    </w:p>
    <w:p>
      <w:r>
        <w:rPr>
          <w:b/>
        </w:rPr>
        <w:t>Gosma  |  ND 2  |  Comum  |  SRD 5.2.1</w:t>
        <w:br/>
      </w:r>
      <w:hyperlink r:id="rId11">
        <w:r>
          <w:rPr>
            <w:color w:val="1F4E79"/>
            <w:u w:val="single"/>
          </w:rPr>
          <w:t>Referência</w:t>
        </w:r>
      </w:hyperlink>
    </w:p>
    <w:p>
      <w:pPr>
        <w:spacing w:after="20"/>
      </w:pPr>
      <w:r>
        <w:t>Ochre Jelly | COMUM • ND 2</w:t>
      </w:r>
    </w:p>
    <w:p>
      <w:pPr>
        <w:spacing w:after="20"/>
      </w:pPr>
      <w:r>
        <w:t>Tipo: Gosma  CA: 8  PV: 52  ND: 2</w:t>
      </w:r>
    </w:p>
    <w:p>
      <w:pPr>
        <w:spacing w:after="20"/>
      </w:pPr>
      <w:r>
        <w:t>Large Ooze, Unaligned</w:t>
      </w:r>
    </w:p>
    <w:p>
      <w:pPr>
        <w:spacing w:after="20"/>
      </w:pPr>
      <w:r>
        <w:t>AC 8</w:t>
      </w:r>
    </w:p>
    <w:p>
      <w:pPr>
        <w:spacing w:after="20"/>
      </w:pPr>
      <w:r>
        <w:t>Initiative −2 (8)</w:t>
      </w:r>
    </w:p>
    <w:p>
      <w:pPr>
        <w:spacing w:after="20"/>
      </w:pPr>
      <w:r>
        <w:t>HP 52 (7d10 + 14)</w:t>
      </w:r>
    </w:p>
    <w:p>
      <w:pPr>
        <w:spacing w:after="20"/>
      </w:pPr>
      <w:r>
        <w:t>Speed 20 ft., Climb 20 ft. Str 15 +2 +2 Dex     6 −2 −2 Con     14 +2 +2 Int       2 −4 −4 Wis     6 −2 −2 Cha     1 −5</w:t>
      </w:r>
    </w:p>
    <w:p>
      <w:pPr>
        <w:spacing w:after="20"/>
      </w:pPr>
      <w:r>
        <w:t>− 5</w:t>
      </w:r>
    </w:p>
    <w:p>
      <w:pPr>
        <w:spacing w:after="20"/>
      </w:pPr>
      <w:r>
        <w:t>Resistances Acid</w:t>
      </w:r>
    </w:p>
    <w:p>
      <w:pPr>
        <w:spacing w:after="20"/>
      </w:pPr>
      <w:r>
        <w:t>Immunities Lightning, Slashing; Charmed, Deafened, Exhaustion, Frightened, Grappled, Prone, Restrained</w:t>
      </w:r>
    </w:p>
    <w:p>
      <w:pPr>
        <w:spacing w:after="20"/>
      </w:pPr>
      <w:r>
        <w:t>Senses Blindsight 60 ft.; Passive Perception 8</w:t>
      </w:r>
    </w:p>
    <w:p>
      <w:pPr>
        <w:spacing w:after="20"/>
      </w:pPr>
      <w:r>
        <w:t>Languages None</w:t>
      </w:r>
    </w:p>
    <w:p>
      <w:pPr>
        <w:spacing w:after="20"/>
      </w:pPr>
      <w:r>
        <w:t>CR 2 (XP 450; PB +2)</w:t>
      </w:r>
    </w:p>
    <w:p>
      <w:pPr>
        <w:spacing w:after="20"/>
      </w:pPr>
      <w:r>
        <w:t>Traits</w:t>
      </w:r>
    </w:p>
    <w:p>
      <w:pPr>
        <w:spacing w:after="20"/>
      </w:pPr>
      <w:r>
        <w:t>Amorphous. The jelly can move through a space as narrow as 1 inch without expending extra movement to do so.</w:t>
      </w:r>
    </w:p>
    <w:p>
      <w:pPr>
        <w:spacing w:after="20"/>
      </w:pPr>
      <w:r>
        <w:t>Spider Climb. The jelly can climb difficult surfaces, including along ceilings, without needing to make an ability check.</w:t>
      </w:r>
    </w:p>
    <w:p>
      <w:pPr>
        <w:spacing w:after="20"/>
      </w:pPr>
      <w:r>
        <w:t>Actions</w:t>
      </w:r>
    </w:p>
    <w:p>
      <w:pPr>
        <w:spacing w:after="20"/>
      </w:pPr>
      <w:r>
        <w:t>Pseudopod. Melee Attack Roll: +4, reach 5 ft. Hit: 12 (3d6 + 2) Acid damage.</w:t>
      </w:r>
    </w:p>
    <w:p>
      <w:pPr>
        <w:spacing w:after="20"/>
      </w:pPr>
      <w:r>
        <w:t>Reactions</w:t>
      </w:r>
    </w:p>
    <w:p>
      <w:pPr>
        <w:spacing w:after="20"/>
      </w:pPr>
      <w:r>
        <w:t>Split. Trigger: While the jelly is Large or Medium and has 10+ Hit Points, it becomes Bloodied or is subjected to Lightning or</w:t>
      </w:r>
    </w:p>
    <w:p>
      <w:pPr>
        <w:spacing w:after="20"/>
      </w:pPr>
      <w:r>
        <w:t>Slashing damage. Response: The jelly splits into two new Ochre Jellies. Each new jelly is one size smaller than the original jelly</w:t>
      </w:r>
    </w:p>
    <w:p>
      <w:pPr>
        <w:spacing w:after="20"/>
      </w:pPr>
      <w:r>
        <w:t>and acts on its Initiative. The original jelly’s Hit Points are divided evenly between the new jellies (round down).</w:t>
      </w:r>
    </w:p>
    <w:p>
      <w:pPr>
        <w:spacing w:after="20"/>
      </w:pPr>
      <w:r>
        <w:t>Ficha oficial em inglês: SRD 5.2.1, pág. 312.</w:t>
      </w:r>
    </w:p>
    <w:p/>
    <w:p>
      <w:pPr>
        <w:pStyle w:val="Heading2"/>
      </w:pPr>
      <w:r>
        <w:t>AT-095  Commoner</w:t>
      </w:r>
    </w:p>
    <w:p>
      <w:r>
        <w:rPr>
          <w:b/>
        </w:rPr>
        <w:t>Humanoide  |  ND 0  |  Comum  |  SRD 5.2.1</w:t>
        <w:br/>
      </w:r>
      <w:hyperlink r:id="rId11">
        <w:r>
          <w:rPr>
            <w:color w:val="1F4E79"/>
            <w:u w:val="single"/>
          </w:rPr>
          <w:t>Referência</w:t>
        </w:r>
      </w:hyperlink>
    </w:p>
    <w:p>
      <w:pPr>
        <w:spacing w:after="20"/>
      </w:pPr>
      <w:r>
        <w:t>Commoner | COMUM • ND 0</w:t>
      </w:r>
    </w:p>
    <w:p>
      <w:pPr>
        <w:spacing w:after="20"/>
      </w:pPr>
      <w:r>
        <w:t>Tipo: Humanoide  CA: 10  PV: 4  ND: 0</w:t>
      </w:r>
    </w:p>
    <w:p>
      <w:pPr>
        <w:spacing w:after="20"/>
      </w:pPr>
      <w:r>
        <w:t>Medium or Small Humanoid, Neutral</w:t>
      </w:r>
    </w:p>
    <w:p>
      <w:pPr>
        <w:spacing w:after="20"/>
      </w:pPr>
      <w:r>
        <w:t>AC 10</w:t>
      </w:r>
    </w:p>
    <w:p>
      <w:pPr>
        <w:spacing w:after="20"/>
      </w:pPr>
      <w:r>
        <w:t>Initiative +0 (10)</w:t>
      </w:r>
    </w:p>
    <w:p>
      <w:pPr>
        <w:spacing w:after="20"/>
      </w:pPr>
      <w:r>
        <w:t>HP 4 (1d8)</w:t>
      </w:r>
    </w:p>
    <w:p>
      <w:pPr>
        <w:spacing w:after="20"/>
      </w:pPr>
      <w:r>
        <w:t>Speed 30 ft. Str    10 +0 +0 Dex     10 +0 +0 Con     10 +0 +0 Int       10 +0 +0 Wis     10 +0 +0 Cha     10 +0 +0 Gear</w:t>
      </w:r>
    </w:p>
    <w:p>
      <w:pPr>
        <w:spacing w:after="20"/>
      </w:pPr>
      <w:r>
        <w:t>Club</w:t>
      </w:r>
    </w:p>
    <w:p>
      <w:pPr>
        <w:spacing w:after="20"/>
      </w:pPr>
      <w:r>
        <w:t>Senses Passive Perception 10</w:t>
      </w:r>
    </w:p>
    <w:p>
      <w:pPr>
        <w:spacing w:after="20"/>
      </w:pPr>
      <w:r>
        <w:t>Languages Common</w:t>
      </w:r>
    </w:p>
    <w:p>
      <w:pPr>
        <w:spacing w:after="20"/>
      </w:pPr>
      <w:r>
        <w:t>CR 0 (XP 10; PB +2)</w:t>
      </w:r>
    </w:p>
    <w:p>
      <w:pPr>
        <w:spacing w:after="20"/>
      </w:pPr>
      <w:r>
        <w:t>Traits</w:t>
      </w:r>
    </w:p>
    <w:p>
      <w:pPr>
        <w:spacing w:after="20"/>
      </w:pPr>
      <w:r>
        <w:t>Training. The commoner has proficiency in one skill of the GM’s choice and has Advantage whenever it makes an ability check</w:t>
      </w:r>
    </w:p>
    <w:p>
      <w:pPr>
        <w:spacing w:after="20"/>
      </w:pPr>
      <w:r>
        <w:t>using that skill.</w:t>
      </w:r>
    </w:p>
    <w:p>
      <w:pPr>
        <w:spacing w:after="20"/>
      </w:pPr>
      <w:r>
        <w:t>Actions</w:t>
      </w:r>
    </w:p>
    <w:p>
      <w:pPr>
        <w:spacing w:after="20"/>
      </w:pPr>
      <w:r>
        <w:t>Club. Melee Attack Roll: +2, reach 5 ft. Hit: 2 (1d4) Bludgeoning damage.</w:t>
      </w:r>
    </w:p>
    <w:p>
      <w:pPr>
        <w:spacing w:after="20"/>
      </w:pPr>
      <w:r>
        <w:t>Ficha oficial em inglês: SRD 5.2.1, pág. 275.</w:t>
      </w:r>
    </w:p>
    <w:p/>
    <w:p>
      <w:pPr>
        <w:pStyle w:val="Heading2"/>
      </w:pPr>
      <w:r>
        <w:t>AT-096  Berserker</w:t>
      </w:r>
    </w:p>
    <w:p>
      <w:r>
        <w:rPr>
          <w:b/>
        </w:rPr>
        <w:t>Humanoide  |  ND 2  |  Comum  |  SRD 5.2.1</w:t>
        <w:br/>
      </w:r>
      <w:hyperlink r:id="rId11">
        <w:r>
          <w:rPr>
            <w:color w:val="1F4E79"/>
            <w:u w:val="single"/>
          </w:rPr>
          <w:t>Referência</w:t>
        </w:r>
      </w:hyperlink>
    </w:p>
    <w:p>
      <w:pPr>
        <w:spacing w:after="20"/>
      </w:pPr>
      <w:r>
        <w:t>Berserker | COMUM • ND 2</w:t>
      </w:r>
    </w:p>
    <w:p>
      <w:pPr>
        <w:spacing w:after="20"/>
      </w:pPr>
      <w:r>
        <w:t>Tipo: Humanoide  CA: 13  PV: 67  ND: 2</w:t>
      </w:r>
    </w:p>
    <w:p>
      <w:pPr>
        <w:spacing w:after="20"/>
      </w:pPr>
      <w:r>
        <w:t>Medium or Small Humanoid, Neutral</w:t>
      </w:r>
    </w:p>
    <w:p>
      <w:pPr>
        <w:spacing w:after="20"/>
      </w:pPr>
      <w:r>
        <w:t>AC 13</w:t>
      </w:r>
    </w:p>
    <w:p>
      <w:pPr>
        <w:spacing w:after="20"/>
      </w:pPr>
      <w:r>
        <w:t>Initiative +1 (11)</w:t>
      </w:r>
    </w:p>
    <w:p>
      <w:pPr>
        <w:spacing w:after="20"/>
      </w:pPr>
      <w:r>
        <w:t>HP 67 (9d8 + 27)</w:t>
      </w:r>
    </w:p>
    <w:p>
      <w:pPr>
        <w:spacing w:after="20"/>
      </w:pPr>
      <w:r>
        <w:t>Speed 30 ft. Str    16 +3 +3 Dex     12 +1 +1 Con     17 +3 +3 Int       9 −1 −1 Wis     11 +0 +0 Cha      9 −1 −1 Gear</w:t>
      </w:r>
    </w:p>
    <w:p>
      <w:pPr>
        <w:spacing w:after="20"/>
      </w:pPr>
      <w:r>
        <w:t>Greataxe, Hide Armor</w:t>
      </w:r>
    </w:p>
    <w:p>
      <w:pPr>
        <w:spacing w:after="20"/>
      </w:pPr>
      <w:r>
        <w:t>Senses Passive Perception 10</w:t>
      </w:r>
    </w:p>
    <w:p>
      <w:pPr>
        <w:spacing w:after="20"/>
      </w:pPr>
      <w:r>
        <w:t>Languages Common</w:t>
      </w:r>
    </w:p>
    <w:p>
      <w:pPr>
        <w:spacing w:after="20"/>
      </w:pPr>
      <w:r>
        <w:t>CR 2 (XP 450; PB +2)</w:t>
      </w:r>
    </w:p>
    <w:p>
      <w:pPr>
        <w:spacing w:after="20"/>
      </w:pPr>
      <w:r>
        <w:t>Traits</w:t>
      </w:r>
    </w:p>
    <w:p>
      <w:pPr>
        <w:spacing w:after="20"/>
      </w:pPr>
      <w:r>
        <w:t>Bloodied Frenzy. While Bloodied, the berserker has Advantage on attack rolls and saving throws.</w:t>
      </w:r>
    </w:p>
    <w:p>
      <w:pPr>
        <w:spacing w:after="20"/>
      </w:pPr>
      <w:r>
        <w:t>Actions</w:t>
      </w:r>
    </w:p>
    <w:p>
      <w:pPr>
        <w:spacing w:after="20"/>
      </w:pPr>
      <w:r>
        <w:t>Greataxe. Melee Attack Roll: +5, reach 5 ft. Hit: 9 (1d12 + 3) Slashing damage.</w:t>
      </w:r>
    </w:p>
    <w:p>
      <w:pPr>
        <w:spacing w:after="20"/>
      </w:pPr>
      <w:r>
        <w:t>Ficha oficial em inglês: SRD 5.2.1, pág. 263.</w:t>
      </w:r>
    </w:p>
    <w:p/>
    <w:p>
      <w:pPr>
        <w:pStyle w:val="Heading2"/>
      </w:pPr>
      <w:r>
        <w:t>AT-097  Druid</w:t>
      </w:r>
    </w:p>
    <w:p>
      <w:r>
        <w:rPr>
          <w:b/>
        </w:rPr>
        <w:t>Humanoide  |  ND 2  |  Comum  |  SRD 5.2.1</w:t>
        <w:br/>
      </w:r>
      <w:hyperlink r:id="rId11">
        <w:r>
          <w:rPr>
            <w:color w:val="1F4E79"/>
            <w:u w:val="single"/>
          </w:rPr>
          <w:t>Referência</w:t>
        </w:r>
      </w:hyperlink>
    </w:p>
    <w:p>
      <w:pPr>
        <w:spacing w:after="20"/>
      </w:pPr>
      <w:r>
        <w:t>Druid | COMUM • ND 2</w:t>
      </w:r>
    </w:p>
    <w:p>
      <w:pPr>
        <w:spacing w:after="20"/>
      </w:pPr>
      <w:r>
        <w:t>Tipo: Humanoide  CA: 13  PV: 44  ND: 2</w:t>
      </w:r>
    </w:p>
    <w:p>
      <w:pPr>
        <w:spacing w:after="20"/>
      </w:pPr>
      <w:r>
        <w:t>Medium or Small Humanoid (Druid), Neutral</w:t>
      </w:r>
    </w:p>
    <w:p>
      <w:pPr>
        <w:spacing w:after="20"/>
      </w:pPr>
      <w:r>
        <w:t>AC 13</w:t>
      </w:r>
    </w:p>
    <w:p>
      <w:pPr>
        <w:spacing w:after="20"/>
      </w:pPr>
      <w:r>
        <w:t>Initiative +1 (11)</w:t>
      </w:r>
    </w:p>
    <w:p>
      <w:pPr>
        <w:spacing w:after="20"/>
      </w:pPr>
      <w:r>
        <w:t>HP 44 (8d8 + 8)</w:t>
      </w:r>
    </w:p>
    <w:p>
      <w:pPr>
        <w:spacing w:after="20"/>
      </w:pPr>
      <w:r>
        <w:t>Speed 30 ft. Str    10 +0 +0 Dex     12 +1 +1 Con     13 +1 +1 Int       12 +1 +1 Wis     16 +3 +3 Cha     11 +0 +0</w:t>
      </w:r>
    </w:p>
    <w:p>
      <w:pPr>
        <w:spacing w:after="20"/>
      </w:pPr>
      <w:r>
        <w:t>Skills Medicine +5, Nature +3, Perception +5 Gear Studded Leather Armor</w:t>
      </w:r>
    </w:p>
    <w:p>
      <w:pPr>
        <w:spacing w:after="20"/>
      </w:pPr>
      <w:r>
        <w:t>Senses Passive Perception 15</w:t>
      </w:r>
    </w:p>
    <w:p>
      <w:pPr>
        <w:spacing w:after="20"/>
      </w:pPr>
      <w:r>
        <w:t>Languages Common, Druidic, Sylvan</w:t>
      </w:r>
    </w:p>
    <w:p>
      <w:pPr>
        <w:spacing w:after="20"/>
      </w:pPr>
      <w:r>
        <w:t>CR 2 (XP 450; PB +2)</w:t>
      </w:r>
    </w:p>
    <w:p>
      <w:pPr>
        <w:spacing w:after="20"/>
      </w:pPr>
      <w:r>
        <w:t>Actions</w:t>
      </w:r>
    </w:p>
    <w:p>
      <w:pPr>
        <w:spacing w:after="20"/>
      </w:pPr>
      <w:r>
        <w:t>Multiattack. The druid makes two attacks, using Vine Staff or Verdant Wisp in any combination.</w:t>
      </w:r>
    </w:p>
    <w:p>
      <w:pPr>
        <w:spacing w:after="20"/>
      </w:pPr>
      <w:r>
        <w:t>Vine Staff. Melee Attack Roll: +5, reach 5 ft. Hit: 7 (1d8 + 3) Bludgeoning damage plus 2 (1d4) Poison damage.</w:t>
      </w:r>
    </w:p>
    <w:p>
      <w:pPr>
        <w:spacing w:after="20"/>
      </w:pPr>
      <w:r>
        <w:t>Verdant Wisp. Ranged Attack Roll: +5, range 90 ft. Hit: 10 (3d6) Radiant damage.</w:t>
      </w:r>
    </w:p>
    <w:p>
      <w:pPr>
        <w:spacing w:after="20"/>
      </w:pPr>
      <w:r>
        <w:t>Spellcasting. The druid casts one of the following spells, using Wisdom as the spellcasting ability (spell save DC 13): At Will:</w:t>
      </w:r>
    </w:p>
    <w:p>
      <w:pPr>
        <w:spacing w:after="20"/>
      </w:pPr>
      <w:r>
        <w:t>Druidcraft, Speak with Animals 2/Day Each: Entangle, Thunderwave 1/Day Each: Animal Messenger, Longstrider, Moonbeam</w:t>
      </w:r>
    </w:p>
    <w:p>
      <w:pPr>
        <w:spacing w:after="20"/>
      </w:pPr>
      <w:r>
        <w:t>Ficha oficial em inglês: SRD 5.2.1, pág. 282.</w:t>
      </w:r>
    </w:p>
    <w:p/>
    <w:p>
      <w:pPr>
        <w:pStyle w:val="Heading2"/>
      </w:pPr>
      <w:r>
        <w:t>AT-098  Mage</w:t>
      </w:r>
    </w:p>
    <w:p>
      <w:r>
        <w:rPr>
          <w:b/>
        </w:rPr>
        <w:t>Humanoide  |  ND 6  |  Incomum  |  SRD 5.2.1</w:t>
        <w:br/>
      </w:r>
      <w:hyperlink r:id="rId11">
        <w:r>
          <w:rPr>
            <w:color w:val="1F4E79"/>
            <w:u w:val="single"/>
          </w:rPr>
          <w:t>Referência</w:t>
        </w:r>
      </w:hyperlink>
    </w:p>
    <w:p>
      <w:pPr>
        <w:spacing w:after="20"/>
      </w:pPr>
      <w:r>
        <w:t>Mage | INCOMUM • ND 6</w:t>
      </w:r>
    </w:p>
    <w:p>
      <w:pPr>
        <w:spacing w:after="20"/>
      </w:pPr>
      <w:r>
        <w:t>Tipo: Humanoide  CA: 15  PV: 81  ND: 6</w:t>
      </w:r>
    </w:p>
    <w:p>
      <w:pPr>
        <w:spacing w:after="20"/>
      </w:pPr>
      <w:r>
        <w:t>Medium or Small Humanoid (Wizard), Neutral</w:t>
      </w:r>
    </w:p>
    <w:p>
      <w:pPr>
        <w:spacing w:after="20"/>
      </w:pPr>
      <w:r>
        <w:t>AC 15</w:t>
      </w:r>
    </w:p>
    <w:p>
      <w:pPr>
        <w:spacing w:after="20"/>
      </w:pPr>
      <w:r>
        <w:t>Initiative +2 (12)</w:t>
      </w:r>
    </w:p>
    <w:p>
      <w:pPr>
        <w:spacing w:after="20"/>
      </w:pPr>
      <w:r>
        <w:t>HP 81 (18d8)</w:t>
      </w:r>
    </w:p>
    <w:p>
      <w:pPr>
        <w:spacing w:after="20"/>
      </w:pPr>
      <w:r>
        <w:t>Speed 30 ft. Str    9 −1 −1 Dex     14 +2 +2 Con     11 +0 +0 Int       17 +3 +6 Wis     12 +1 +4 Cha     11 +0 +0</w:t>
      </w:r>
    </w:p>
    <w:p>
      <w:pPr>
        <w:spacing w:after="20"/>
      </w:pPr>
      <w:r>
        <w:t>Skills Arcana +6, History +6, Perception +4 Gear Wand</w:t>
      </w:r>
    </w:p>
    <w:p>
      <w:pPr>
        <w:spacing w:after="20"/>
      </w:pPr>
      <w:r>
        <w:t>Senses Passive Perception 14</w:t>
      </w:r>
    </w:p>
    <w:p>
      <w:pPr>
        <w:spacing w:after="20"/>
      </w:pPr>
      <w:r>
        <w:t>Languages Common plus three other languages</w:t>
      </w:r>
    </w:p>
    <w:p>
      <w:pPr>
        <w:spacing w:after="20"/>
      </w:pPr>
      <w:r>
        <w:t>CR 6 (XP 2,300; PB +3)</w:t>
      </w:r>
    </w:p>
    <w:p>
      <w:pPr>
        <w:spacing w:after="20"/>
      </w:pPr>
      <w:r>
        <w:t>Actions</w:t>
      </w:r>
    </w:p>
    <w:p>
      <w:pPr>
        <w:spacing w:after="20"/>
      </w:pPr>
      <w:r>
        <w:t>Multiattack. The mage makes three Arcane Burst attacks.</w:t>
      </w:r>
    </w:p>
    <w:p>
      <w:pPr>
        <w:spacing w:after="20"/>
      </w:pPr>
      <w:r>
        <w:t>Arcane Burst. Melee or Ranged Attack Roll: +6, reach 5 ft. or range 120 ft. Hit: 16 (3d8 + 3) Force damage.</w:t>
      </w:r>
    </w:p>
    <w:p>
      <w:pPr>
        <w:spacing w:after="20"/>
      </w:pPr>
      <w:r>
        <w:t>Spellcasting. The mage casts one of the following spells, using Intelligence as the spellcasting ability (spell save DC 14): At Will:</w:t>
      </w:r>
    </w:p>
    <w:p>
      <w:pPr>
        <w:spacing w:after="20"/>
      </w:pPr>
      <w:r>
        <w:t>Detect Magic, Light, Mage Armor (included in AC), Mage Hand, Prestidigitation 2/Day Each: Fireball (level 4 version), Invisibility</w:t>
      </w:r>
    </w:p>
    <w:p>
      <w:pPr>
        <w:spacing w:after="20"/>
      </w:pPr>
      <w:r>
        <w:t>1/Day Each: Cone of Cold, Fly</w:t>
      </w:r>
    </w:p>
    <w:p>
      <w:pPr>
        <w:spacing w:after="20"/>
      </w:pPr>
      <w:r>
        <w:t>Bonus Actions</w:t>
      </w:r>
    </w:p>
    <w:p>
      <w:pPr>
        <w:spacing w:after="20"/>
      </w:pPr>
      <w:r>
        <w:t>Misty Step (3/Day). The mage casts Misty Step, using the same spellcasting ability as Spellcasting.</w:t>
      </w:r>
    </w:p>
    <w:p>
      <w:pPr>
        <w:spacing w:after="20"/>
      </w:pPr>
      <w:r>
        <w:t>Reactions</w:t>
      </w:r>
    </w:p>
    <w:p>
      <w:pPr>
        <w:spacing w:after="20"/>
      </w:pPr>
      <w:r>
        <w:t>Protective Magic (3/Day). The mage casts Counterspell or Shield in response to the spell’s trigger, using the same spellcasting</w:t>
      </w:r>
    </w:p>
    <w:p>
      <w:pPr>
        <w:spacing w:after="20"/>
      </w:pPr>
      <w:r>
        <w:t>ability as Spellcasting.</w:t>
      </w:r>
    </w:p>
    <w:p>
      <w:pPr>
        <w:spacing w:after="20"/>
      </w:pPr>
      <w:r>
        <w:t>Ficha oficial em inglês: SRD 5.2.1, pág. 305.</w:t>
      </w:r>
    </w:p>
    <w:p/>
    <w:p>
      <w:pPr>
        <w:pStyle w:val="Heading2"/>
      </w:pPr>
      <w:r>
        <w:t>AT-099  Pirate Captain</w:t>
      </w:r>
    </w:p>
    <w:p>
      <w:r>
        <w:rPr>
          <w:b/>
        </w:rPr>
        <w:t>Humanoide  |  ND 6  |  Incomum  |  SRD 5.2.1</w:t>
        <w:br/>
      </w:r>
      <w:hyperlink r:id="rId11">
        <w:r>
          <w:rPr>
            <w:color w:val="1F4E79"/>
            <w:u w:val="single"/>
          </w:rPr>
          <w:t>Referência</w:t>
        </w:r>
      </w:hyperlink>
    </w:p>
    <w:p>
      <w:pPr>
        <w:spacing w:after="20"/>
      </w:pPr>
      <w:r>
        <w:t>Pirate Captain | INCOMUM • ND 6</w:t>
      </w:r>
    </w:p>
    <w:p>
      <w:pPr>
        <w:spacing w:after="20"/>
      </w:pPr>
      <w:r>
        <w:t>Tipo: Humanoide  CA: 17  PV: 84  ND: 6</w:t>
      </w:r>
    </w:p>
    <w:p>
      <w:pPr>
        <w:spacing w:after="20"/>
      </w:pPr>
      <w:r>
        <w:t>Medium or Small Humanoid, Neutral</w:t>
      </w:r>
    </w:p>
    <w:p>
      <w:pPr>
        <w:spacing w:after="20"/>
      </w:pPr>
      <w:r>
        <w:t>AC 17</w:t>
      </w:r>
    </w:p>
    <w:p>
      <w:pPr>
        <w:spacing w:after="20"/>
      </w:pPr>
      <w:r>
        <w:t>Initiative +7 (17)</w:t>
      </w:r>
    </w:p>
    <w:p>
      <w:pPr>
        <w:spacing w:after="20"/>
      </w:pPr>
      <w:r>
        <w:t>HP 84 (13d8 + 26)</w:t>
      </w:r>
    </w:p>
    <w:p>
      <w:pPr>
        <w:spacing w:after="20"/>
      </w:pPr>
      <w:r>
        <w:t>Speed 30 ft. Str    10 +0 +3 Dex     18 +4 +7 Con     14 +2 +2 Int       10 +0 +0 Wis     14 +2 +5 Cha     17 +3 +6</w:t>
      </w:r>
    </w:p>
    <w:p>
      <w:pPr>
        <w:spacing w:after="20"/>
      </w:pPr>
      <w:r>
        <w:t>Skills Acrobatics +7, Perception +5 Gear Pistol, Rapier</w:t>
      </w:r>
    </w:p>
    <w:p>
      <w:pPr>
        <w:spacing w:after="20"/>
      </w:pPr>
      <w:r>
        <w:t>Senses Passive Perception 15</w:t>
      </w:r>
    </w:p>
    <w:p>
      <w:pPr>
        <w:spacing w:after="20"/>
      </w:pPr>
      <w:r>
        <w:t>Languages Common plus one other language</w:t>
      </w:r>
    </w:p>
    <w:p>
      <w:pPr>
        <w:spacing w:after="20"/>
      </w:pPr>
      <w:r>
        <w:t>CR 6 (XP 2,300; PB +3)</w:t>
      </w:r>
    </w:p>
    <w:p>
      <w:pPr>
        <w:spacing w:after="20"/>
      </w:pPr>
      <w:r>
        <w:t>Actions</w:t>
      </w:r>
    </w:p>
    <w:p>
      <w:pPr>
        <w:spacing w:after="20"/>
      </w:pPr>
      <w:r>
        <w:t>Multiattack. The pirate makes three attacks, using Rapier or Pistol in any combination.</w:t>
      </w:r>
    </w:p>
    <w:p>
      <w:pPr>
        <w:spacing w:after="20"/>
      </w:pPr>
      <w:r>
        <w:t>Rapier. Melee Attack Roll: +7, reach 5 ft. Hit: 13 (2d8 + 4) Piercing damage, and the pirate has Advantage on the next attack roll it</w:t>
      </w:r>
    </w:p>
    <w:p>
      <w:pPr>
        <w:spacing w:after="20"/>
      </w:pPr>
      <w:r>
        <w:t>makes before the end of this turn.</w:t>
      </w:r>
    </w:p>
    <w:p>
      <w:pPr>
        <w:spacing w:after="20"/>
      </w:pPr>
      <w:r>
        <w:t>Pistol. Ranged Attack Roll: +7, range 30/90 ft. Hit: 15 (2d10 + 4) Piercing damage.</w:t>
      </w:r>
    </w:p>
    <w:p>
      <w:pPr>
        <w:spacing w:after="20"/>
      </w:pPr>
      <w:r>
        <w:t>Bonus Actions</w:t>
      </w:r>
    </w:p>
    <w:p>
      <w:pPr>
        <w:spacing w:after="20"/>
      </w:pPr>
      <w:r>
        <w:t>Captain’s Charm. Wisdom Saving Throw: DC 14, one creature the pirate can see within 30 feet. Failure: The target has the</w:t>
      </w:r>
    </w:p>
    <w:p>
      <w:pPr>
        <w:spacing w:after="20"/>
      </w:pPr>
      <w:r>
        <w:t>Charmed condition until the start of the pirate’s next turn.</w:t>
      </w:r>
    </w:p>
    <w:p>
      <w:pPr>
        <w:spacing w:after="20"/>
      </w:pPr>
      <w:r>
        <w:t>Reactions</w:t>
      </w:r>
    </w:p>
    <w:p>
      <w:pPr>
        <w:spacing w:after="20"/>
      </w:pPr>
      <w:r>
        <w:t>Riposte. Trigger: The pirate is hit by a melee attack roll while holding a weapon. Response: The pirate adds 3 to its AC against</w:t>
      </w:r>
    </w:p>
    <w:p>
      <w:pPr>
        <w:spacing w:after="20"/>
      </w:pPr>
      <w:r>
        <w:t>that attack, possibly causing it to miss. On a miss, the pirate makes one Rapier attack against the triggering creature if within</w:t>
      </w:r>
    </w:p>
    <w:p>
      <w:pPr>
        <w:spacing w:after="20"/>
      </w:pPr>
      <w:r>
        <w:t>range.</w:t>
      </w:r>
    </w:p>
    <w:p>
      <w:pPr>
        <w:spacing w:after="20"/>
      </w:pPr>
      <w:r>
        <w:t>Ficha oficial em inglês: SRD 5.2.1, pág. 314.</w:t>
      </w:r>
    </w:p>
    <w:p/>
    <w:p>
      <w:pPr>
        <w:pStyle w:val="Heading2"/>
      </w:pPr>
      <w:r>
        <w:t>AT-100  Assassin</w:t>
      </w:r>
    </w:p>
    <w:p>
      <w:r>
        <w:rPr>
          <w:b/>
        </w:rPr>
        <w:t>Humanoide  |  ND 8  |  Incomum  |  SRD 5.2.1</w:t>
        <w:br/>
      </w:r>
      <w:hyperlink r:id="rId11">
        <w:r>
          <w:rPr>
            <w:color w:val="1F4E79"/>
            <w:u w:val="single"/>
          </w:rPr>
          <w:t>Referência</w:t>
        </w:r>
      </w:hyperlink>
    </w:p>
    <w:p>
      <w:pPr>
        <w:spacing w:after="20"/>
      </w:pPr>
      <w:r>
        <w:t>Assassin | INCOMUM • ND 8</w:t>
      </w:r>
    </w:p>
    <w:p>
      <w:pPr>
        <w:spacing w:after="20"/>
      </w:pPr>
      <w:r>
        <w:t>Tipo: Humanoide  CA: 16  PV: 97  ND: 8</w:t>
      </w:r>
    </w:p>
    <w:p>
      <w:pPr>
        <w:spacing w:after="20"/>
      </w:pPr>
      <w:r>
        <w:t>Medium or Small Humanoid, Neutral</w:t>
      </w:r>
    </w:p>
    <w:p>
      <w:pPr>
        <w:spacing w:after="20"/>
      </w:pPr>
      <w:r>
        <w:t>AC 16</w:t>
      </w:r>
    </w:p>
    <w:p>
      <w:pPr>
        <w:spacing w:after="20"/>
      </w:pPr>
      <w:r>
        <w:t>Initiative +10 (20)</w:t>
      </w:r>
    </w:p>
    <w:p>
      <w:pPr>
        <w:spacing w:after="20"/>
      </w:pPr>
      <w:r>
        <w:t>HP 97 (15d8 + 30)</w:t>
      </w:r>
    </w:p>
    <w:p>
      <w:pPr>
        <w:spacing w:after="20"/>
      </w:pPr>
      <w:r>
        <w:t>Speed 30 ft. Str    11 +0 +0 Dex     18 +4 +7 Con     14 +2 +2 Int       16 +3 +6 Wis     11 +0 +0 Cha     10 +0 +0</w:t>
      </w:r>
    </w:p>
    <w:p>
      <w:pPr>
        <w:spacing w:after="20"/>
      </w:pPr>
      <w:r>
        <w:t>Skills Acrobatics +7, Perception +6, Stealth +10</w:t>
      </w:r>
    </w:p>
    <w:p>
      <w:pPr>
        <w:spacing w:after="20"/>
      </w:pPr>
      <w:r>
        <w:t>Resistances Poison Gear Light Crossbow, Shortsword, Studded Leather Armor</w:t>
      </w:r>
    </w:p>
    <w:p>
      <w:pPr>
        <w:spacing w:after="20"/>
      </w:pPr>
      <w:r>
        <w:t>Senses Passive Perception 16</w:t>
      </w:r>
    </w:p>
    <w:p>
      <w:pPr>
        <w:spacing w:after="20"/>
      </w:pPr>
      <w:r>
        <w:t>Languages Common, Thieves’ Cant</w:t>
      </w:r>
    </w:p>
    <w:p>
      <w:pPr>
        <w:spacing w:after="20"/>
      </w:pPr>
      <w:r>
        <w:t>CR 8 (XP 3,900; PB +3)</w:t>
      </w:r>
    </w:p>
    <w:p>
      <w:pPr>
        <w:spacing w:after="20"/>
      </w:pPr>
      <w:r>
        <w:t>Traits</w:t>
      </w:r>
    </w:p>
    <w:p>
      <w:pPr>
        <w:spacing w:after="20"/>
      </w:pPr>
      <w:r>
        <w:t>Evasion. If the assassin is subjected to an effect that allows it to make a Dexterity saving throw to take only half damage, the</w:t>
      </w:r>
    </w:p>
    <w:p>
      <w:pPr>
        <w:spacing w:after="20"/>
      </w:pPr>
      <w:r>
        <w:t>assassin instead takes no damage if it succeeds on the save and only half damage if it fails. It can’t use this trait if it has the</w:t>
      </w:r>
    </w:p>
    <w:p>
      <w:pPr>
        <w:spacing w:after="20"/>
      </w:pPr>
      <w:r>
        <w:t>Incapacitated condition.</w:t>
      </w:r>
    </w:p>
    <w:p>
      <w:pPr>
        <w:spacing w:after="20"/>
      </w:pPr>
      <w:r>
        <w:t>Actions</w:t>
      </w:r>
    </w:p>
    <w:p>
      <w:pPr>
        <w:spacing w:after="20"/>
      </w:pPr>
      <w:r>
        <w:t>Multiattack. The assassin makes three attacks, using Shortsword or Light Crossbow in any combination.</w:t>
      </w:r>
    </w:p>
    <w:p>
      <w:pPr>
        <w:spacing w:after="20"/>
      </w:pPr>
      <w:r>
        <w:t>Shortsword. Melee Attack Roll: +7, reach 5 ft. Hit: 7 (1d6 + 4) Piercing damage plus 17 (5d6) Poison damage, and the target has</w:t>
      </w:r>
    </w:p>
    <w:p>
      <w:pPr>
        <w:spacing w:after="20"/>
      </w:pPr>
      <w:r>
        <w:t>the Poisoned condition until the start of the assassin’s next turn.</w:t>
      </w:r>
    </w:p>
    <w:p>
      <w:pPr>
        <w:spacing w:after="20"/>
      </w:pPr>
      <w:r>
        <w:t>Light Crossbow. Ranged Attack Roll: +7, range 80/320 ft. Hit: 8 (1d8 + 4) Piercing damage plus 21 (6d6) Poison damage.</w:t>
      </w:r>
    </w:p>
    <w:p>
      <w:pPr>
        <w:spacing w:after="20"/>
      </w:pPr>
      <w:r>
        <w:t>Bonus Actions</w:t>
      </w:r>
    </w:p>
    <w:p>
      <w:pPr>
        <w:spacing w:after="20"/>
      </w:pPr>
      <w:r>
        <w:t>Cunning Action. The assassin takes the Dash, Disengage, or Hide action.</w:t>
      </w:r>
    </w:p>
    <w:p>
      <w:pPr>
        <w:spacing w:after="20"/>
      </w:pPr>
      <w:r>
        <w:t>Ficha oficial em inglês: SRD 5.2.1, pág. 260.</w:t>
      </w:r>
    </w:p>
    <w:p/>
    <w:p>
      <w:pPr>
        <w:pStyle w:val="Heading2"/>
      </w:pPr>
      <w:r>
        <w:t>AT-101  Archmage</w:t>
      </w:r>
    </w:p>
    <w:p>
      <w:r>
        <w:rPr>
          <w:b/>
        </w:rPr>
        <w:t>Humanoide  |  ND 12  |  Rara  |  SRD 5.2.1</w:t>
        <w:br/>
      </w:r>
      <w:hyperlink r:id="rId11">
        <w:r>
          <w:rPr>
            <w:color w:val="1F4E79"/>
            <w:u w:val="single"/>
          </w:rPr>
          <w:t>Referência</w:t>
        </w:r>
      </w:hyperlink>
    </w:p>
    <w:p>
      <w:pPr>
        <w:spacing w:after="20"/>
      </w:pPr>
      <w:r>
        <w:t>Archmage | RARA • ND 12</w:t>
      </w:r>
    </w:p>
    <w:p>
      <w:pPr>
        <w:spacing w:after="20"/>
      </w:pPr>
      <w:r>
        <w:t>Tipo: Humanoide  CA: 17  PV: 170  ND: 12</w:t>
      </w:r>
    </w:p>
    <w:p>
      <w:pPr>
        <w:spacing w:after="20"/>
      </w:pPr>
      <w:r>
        <w:t>Medium or Small Humanoid (Wizard), Neutral</w:t>
      </w:r>
    </w:p>
    <w:p>
      <w:pPr>
        <w:spacing w:after="20"/>
      </w:pPr>
      <w:r>
        <w:t>AC 17</w:t>
      </w:r>
    </w:p>
    <w:p>
      <w:pPr>
        <w:spacing w:after="20"/>
      </w:pPr>
      <w:r>
        <w:t>Initiative +7 (17)</w:t>
      </w:r>
    </w:p>
    <w:p>
      <w:pPr>
        <w:spacing w:after="20"/>
      </w:pPr>
      <w:r>
        <w:t>HP 170 (31d8 + 31)</w:t>
      </w:r>
    </w:p>
    <w:p>
      <w:pPr>
        <w:spacing w:after="20"/>
      </w:pPr>
      <w:r>
        <w:t>Speed 30 ft. Str    10 +0 +0 Dex     14 +2 +2 Con     12 +1 +1 Int       20 +5 +9 Wis     15 +2 +6 Cha     16 +3 +3</w:t>
      </w:r>
    </w:p>
    <w:p>
      <w:pPr>
        <w:spacing w:after="20"/>
      </w:pPr>
      <w:r>
        <w:t>Skills Arcana +13, History +9, Perception +6</w:t>
      </w:r>
    </w:p>
    <w:p>
      <w:pPr>
        <w:spacing w:after="20"/>
      </w:pPr>
      <w:r>
        <w:t>Immunities Psychic; Charmed (with Mind Blank) Gear Wand</w:t>
      </w:r>
    </w:p>
    <w:p>
      <w:pPr>
        <w:spacing w:after="20"/>
      </w:pPr>
      <w:r>
        <w:t>Senses Passive Perception 16</w:t>
      </w:r>
    </w:p>
    <w:p>
      <w:pPr>
        <w:spacing w:after="20"/>
      </w:pPr>
      <w:r>
        <w:t>Languages Common plus five other languages</w:t>
      </w:r>
    </w:p>
    <w:p>
      <w:pPr>
        <w:spacing w:after="20"/>
      </w:pPr>
      <w:r>
        <w:t>CR 12 (XP 8,000; PB +4)</w:t>
      </w:r>
    </w:p>
    <w:p>
      <w:pPr>
        <w:spacing w:after="20"/>
      </w:pPr>
      <w:r>
        <w:t>Traits</w:t>
      </w:r>
    </w:p>
    <w:p>
      <w:pPr>
        <w:spacing w:after="20"/>
      </w:pPr>
      <w:r>
        <w:t>Magic Resistance. The archmage has Advantage on saving throws against spells and other magical effects.</w:t>
      </w:r>
    </w:p>
    <w:p>
      <w:pPr>
        <w:spacing w:after="20"/>
      </w:pPr>
      <w:r>
        <w:t>Actions</w:t>
      </w:r>
    </w:p>
    <w:p>
      <w:pPr>
        <w:spacing w:after="20"/>
      </w:pPr>
      <w:r>
        <w:t>Multiattack. The archmage makes four Arcane Burst attacks.</w:t>
      </w:r>
    </w:p>
    <w:p>
      <w:pPr>
        <w:spacing w:after="20"/>
      </w:pPr>
      <w:r>
        <w:t>Arcane Burst. Melee or Ranged Attack Roll: +9, reach 5 ft. or range 150 ft. Hit: 27 (4d10 + 5) Force damage.</w:t>
      </w:r>
    </w:p>
    <w:p>
      <w:pPr>
        <w:spacing w:after="20"/>
      </w:pPr>
      <w:r>
        <w:t>Spellcasting. The archmage casts one of the following spells, using Intelligence as the spellcasting ability (spell save DC 17): At</w:t>
      </w:r>
    </w:p>
    <w:p>
      <w:pPr>
        <w:spacing w:after="20"/>
      </w:pPr>
      <w:r>
        <w:t>Will: Detect Magic, Detect Thoughts, Disguise Self, Invisibility, Light, Mage Armor (included in AC), Mage Hand, Prestidigitation</w:t>
      </w:r>
    </w:p>
    <w:p>
      <w:pPr>
        <w:spacing w:after="20"/>
      </w:pPr>
      <w:r>
        <w:t>2/Day Each: Fly, Lightning Bolt (level 7 version) 1/Day Each: Cone of Cold (level 9 version), Mind Blank (cast before combat),</w:t>
      </w:r>
    </w:p>
    <w:p>
      <w:pPr>
        <w:spacing w:after="20"/>
      </w:pPr>
      <w:r>
        <w:t>Scrying, Teleport</w:t>
      </w:r>
    </w:p>
    <w:p>
      <w:pPr>
        <w:spacing w:after="20"/>
      </w:pPr>
      <w:r>
        <w:t>Bonus Actions</w:t>
      </w:r>
    </w:p>
    <w:p>
      <w:pPr>
        <w:spacing w:after="20"/>
      </w:pPr>
      <w:r>
        <w:t>Misty Step (3/Day). The mage casts Misty Step, using the same spellcasting ability as Spellcasting.</w:t>
      </w:r>
    </w:p>
    <w:p>
      <w:pPr>
        <w:spacing w:after="20"/>
      </w:pPr>
      <w:r>
        <w:t>Reactions</w:t>
      </w:r>
    </w:p>
    <w:p>
      <w:pPr>
        <w:spacing w:after="20"/>
      </w:pPr>
      <w:r>
        <w:t>Protective Magic (3/Day). The archmage casts Counterspell or Shield in response to the spell’s trigger, using the same spellcasting</w:t>
      </w:r>
    </w:p>
    <w:p>
      <w:pPr>
        <w:spacing w:after="20"/>
      </w:pPr>
      <w:r>
        <w:t>ability as Spellcasting.</w:t>
      </w:r>
    </w:p>
    <w:p>
      <w:pPr>
        <w:spacing w:after="20"/>
      </w:pPr>
      <w:r>
        <w:t>Ficha oficial em inglês: SRD 5.2.1, pág. 305.</w:t>
      </w:r>
    </w:p>
    <w:p/>
    <w:p>
      <w:pPr>
        <w:pStyle w:val="Heading2"/>
      </w:pPr>
      <w:r>
        <w:t>AT-106  Incubus</w:t>
      </w:r>
    </w:p>
    <w:p>
      <w:r>
        <w:rPr>
          <w:b/>
        </w:rPr>
        <w:t>Ínfero  |  ND 4  |  Comum  |  SRD 5.2.1</w:t>
        <w:br/>
      </w:r>
      <w:hyperlink r:id="rId11">
        <w:r>
          <w:rPr>
            <w:color w:val="1F4E79"/>
            <w:u w:val="single"/>
          </w:rPr>
          <w:t>Referência</w:t>
        </w:r>
      </w:hyperlink>
    </w:p>
    <w:p>
      <w:pPr>
        <w:spacing w:after="20"/>
      </w:pPr>
      <w:r>
        <w:t>Incubus | COMUM • ND 4</w:t>
      </w:r>
    </w:p>
    <w:p>
      <w:pPr>
        <w:spacing w:after="20"/>
      </w:pPr>
      <w:r>
        <w:t>Tipo: Ínfero  CA: 15  PV: 66  ND: 4</w:t>
      </w:r>
    </w:p>
    <w:p>
      <w:pPr>
        <w:spacing w:after="20"/>
      </w:pPr>
      <w:r>
        <w:t>Medium Fiend, Neutral Evil</w:t>
      </w:r>
    </w:p>
    <w:p>
      <w:pPr>
        <w:spacing w:after="20"/>
      </w:pPr>
      <w:r>
        <w:t>AC 15</w:t>
      </w:r>
    </w:p>
    <w:p>
      <w:pPr>
        <w:spacing w:after="20"/>
      </w:pPr>
      <w:r>
        <w:t>Initiative +3 (13)</w:t>
      </w:r>
    </w:p>
    <w:p>
      <w:pPr>
        <w:spacing w:after="20"/>
      </w:pPr>
      <w:r>
        <w:t>HP 66 (12d8 + 12)</w:t>
      </w:r>
    </w:p>
    <w:p>
      <w:pPr>
        <w:spacing w:after="20"/>
      </w:pPr>
      <w:r>
        <w:t>Speed 30 ft., Fly 60 ft. Str    8 −1 −1 Dex     17 +3 +3 Con     13 +1 +1 Int       15 +2 +2 Wis     12 +1 +1 Cha     20 +5</w:t>
      </w:r>
    </w:p>
    <w:p>
      <w:pPr>
        <w:spacing w:after="20"/>
      </w:pPr>
      <w:r>
        <w:t>+5</w:t>
      </w:r>
    </w:p>
    <w:p>
      <w:pPr>
        <w:spacing w:after="20"/>
      </w:pPr>
      <w:r>
        <w:t>Skills Deception +9, Insight +5, Perception +5, Persuasion +9, Stealth +7</w:t>
      </w:r>
    </w:p>
    <w:p>
      <w:pPr>
        <w:spacing w:after="20"/>
      </w:pPr>
      <w:r>
        <w:t>Resistances Cold, Fire, Poison, Psychic</w:t>
      </w:r>
    </w:p>
    <w:p>
      <w:pPr>
        <w:spacing w:after="20"/>
      </w:pPr>
      <w:r>
        <w:t>Senses Darkvision 60 ft.; Passive Perception 15</w:t>
      </w:r>
    </w:p>
    <w:p>
      <w:pPr>
        <w:spacing w:after="20"/>
      </w:pPr>
      <w:r>
        <w:t>Languages Abyssal, Common, Infernal; telepathy 60 ft.</w:t>
      </w:r>
    </w:p>
    <w:p>
      <w:pPr>
        <w:spacing w:after="20"/>
      </w:pPr>
      <w:r>
        <w:t>CR 4 (XP 1,100; PB +2)</w:t>
      </w:r>
    </w:p>
    <w:p>
      <w:pPr>
        <w:spacing w:after="20"/>
      </w:pPr>
      <w:r>
        <w:t>Traits</w:t>
      </w:r>
    </w:p>
    <w:p>
      <w:pPr>
        <w:spacing w:after="20"/>
      </w:pPr>
      <w:r>
        <w:t>Succubus Form. When the incubus finishes a Long Rest, it can shape-shift into a Succubus, using that stat block instead of this</w:t>
      </w:r>
    </w:p>
    <w:p>
      <w:pPr>
        <w:spacing w:after="20"/>
      </w:pPr>
      <w:r>
        <w:t>one. Any equipment it is wearing or carrying isn’t transformed.</w:t>
      </w:r>
    </w:p>
    <w:p>
      <w:pPr>
        <w:spacing w:after="20"/>
      </w:pPr>
      <w:r>
        <w:t>Actions</w:t>
      </w:r>
    </w:p>
    <w:p>
      <w:pPr>
        <w:spacing w:after="20"/>
      </w:pPr>
      <w:r>
        <w:t>Multiattack. The incubus makes two Restless Touch attacks.</w:t>
      </w:r>
    </w:p>
    <w:p>
      <w:pPr>
        <w:spacing w:after="20"/>
      </w:pPr>
      <w:r>
        <w:t>Restless Touch. Melee Attack Roll: +7, reach 5 ft. Hit: 15 (3d6 + 5) Psychic damage, and the target is cursed for 24 hours or until</w:t>
      </w:r>
    </w:p>
    <w:p>
      <w:pPr>
        <w:spacing w:after="20"/>
      </w:pPr>
      <w:r>
        <w:t>the incubus dies. Until the curse ends, the target gains no benefit from finishing Short Rests.</w:t>
      </w:r>
    </w:p>
    <w:p>
      <w:pPr>
        <w:spacing w:after="20"/>
      </w:pPr>
      <w:r>
        <w:t>Spellcasting. The incubus casts one of the following spells, requiring no Material components and using Charisma as the</w:t>
      </w:r>
    </w:p>
    <w:p>
      <w:pPr>
        <w:spacing w:after="20"/>
      </w:pPr>
      <w:r>
        <w:t>spellcasting ability (spell save DC 15): At Will: Disguise Self, Etherealness 1/Day Each: Dream, Hypnotic Pattern</w:t>
      </w:r>
    </w:p>
    <w:p>
      <w:pPr>
        <w:spacing w:after="20"/>
      </w:pPr>
      <w:r>
        <w:t>Bonus Actions</w:t>
      </w:r>
    </w:p>
    <w:p>
      <w:pPr>
        <w:spacing w:after="20"/>
      </w:pPr>
      <w:r>
        <w:t>Nightmare (Recharge 6). Wisdom Saving Throw: DC 15, one creature the incubus can see within 60 feet. Failure: If the target has</w:t>
      </w:r>
    </w:p>
    <w:p>
      <w:pPr>
        <w:spacing w:after="20"/>
      </w:pPr>
      <w:r>
        <w:t>20 Hit Points or fewer, it has the Unconscious condition for 1 hour, until it takes damage, or until a creature within 5 feet of it</w:t>
      </w:r>
    </w:p>
    <w:p>
      <w:pPr>
        <w:spacing w:after="20"/>
      </w:pPr>
      <w:r>
        <w:t>takes an action to wake it. Otherwise, the target takes 18 (4d8) Psychic damage.</w:t>
      </w:r>
    </w:p>
    <w:p>
      <w:pPr>
        <w:spacing w:after="20"/>
      </w:pPr>
      <w:r>
        <w:t>Ficha oficial em inglês: SRD 5.2.1, pág. 301.</w:t>
      </w:r>
    </w:p>
    <w:p/>
    <w:p>
      <w:pPr>
        <w:pStyle w:val="Heading2"/>
      </w:pPr>
      <w:r>
        <w:t>AT-107  Lamia</w:t>
      </w:r>
    </w:p>
    <w:p>
      <w:r>
        <w:rPr>
          <w:b/>
        </w:rPr>
        <w:t>Ínfero  |  ND 4  |  Comum  |  SRD 5.2.1</w:t>
        <w:br/>
      </w:r>
      <w:hyperlink r:id="rId11">
        <w:r>
          <w:rPr>
            <w:color w:val="1F4E79"/>
            <w:u w:val="single"/>
          </w:rPr>
          <w:t>Referência</w:t>
        </w:r>
      </w:hyperlink>
    </w:p>
    <w:p>
      <w:pPr>
        <w:spacing w:after="20"/>
      </w:pPr>
      <w:r>
        <w:t>Lamia | COMUM • ND 4</w:t>
      </w:r>
    </w:p>
    <w:p>
      <w:pPr>
        <w:spacing w:after="20"/>
      </w:pPr>
      <w:r>
        <w:t>Tipo: Ínfero  CA: 13  PV: 97  ND: 4</w:t>
      </w:r>
    </w:p>
    <w:p>
      <w:pPr>
        <w:spacing w:after="20"/>
      </w:pPr>
      <w:r>
        <w:t>Large Fiend, Chaotic Evil</w:t>
      </w:r>
    </w:p>
    <w:p>
      <w:pPr>
        <w:spacing w:after="20"/>
      </w:pPr>
      <w:r>
        <w:t>AC 13</w:t>
      </w:r>
    </w:p>
    <w:p>
      <w:pPr>
        <w:spacing w:after="20"/>
      </w:pPr>
      <w:r>
        <w:t>Initiative +1 (11)</w:t>
      </w:r>
    </w:p>
    <w:p>
      <w:pPr>
        <w:spacing w:after="20"/>
      </w:pPr>
      <w:r>
        <w:t>HP 97 (13d10 + 26)</w:t>
      </w:r>
    </w:p>
    <w:p>
      <w:pPr>
        <w:spacing w:after="20"/>
      </w:pPr>
      <w:r>
        <w:t>Speed 40 ft. Str    16 +3 +3 Dex     13 +1 +1 Con     15 +2 +2 Int       14 +2 +2 Wis     15 +2 +2 Cha     16 +3 +3</w:t>
      </w:r>
    </w:p>
    <w:p>
      <w:pPr>
        <w:spacing w:after="20"/>
      </w:pPr>
      <w:r>
        <w:t>Skills Deception +7, Insight +4, Stealth +5</w:t>
      </w:r>
    </w:p>
    <w:p>
      <w:pPr>
        <w:spacing w:after="20"/>
      </w:pPr>
      <w:r>
        <w:t>Senses Darkvision 60 ft.; Passive Perception 12</w:t>
      </w:r>
    </w:p>
    <w:p>
      <w:pPr>
        <w:spacing w:after="20"/>
      </w:pPr>
      <w:r>
        <w:t>Languages Abyssal, Common</w:t>
      </w:r>
    </w:p>
    <w:p>
      <w:pPr>
        <w:spacing w:after="20"/>
      </w:pPr>
      <w:r>
        <w:t>CR 4 (XP 1,100; PB +2)</w:t>
      </w:r>
    </w:p>
    <w:p>
      <w:pPr>
        <w:spacing w:after="20"/>
      </w:pPr>
      <w:r>
        <w:t>Actions</w:t>
      </w:r>
    </w:p>
    <w:p>
      <w:pPr>
        <w:spacing w:after="20"/>
      </w:pPr>
      <w:r>
        <w:t>Multiattack. The lamia makes two Claw attacks. It can replace one attack with a use of Corrupting Touch.</w:t>
      </w:r>
    </w:p>
    <w:p>
      <w:pPr>
        <w:spacing w:after="20"/>
      </w:pPr>
      <w:r>
        <w:t>Claw. Melee Attack Roll: +5, reach 5 ft. Hit: 7 (1d8 + 3) Slashing damage plus 7 (2d6) Psychic damage.</w:t>
      </w:r>
    </w:p>
    <w:p>
      <w:pPr>
        <w:spacing w:after="20"/>
      </w:pPr>
      <w:r>
        <w:t>Corrupting Touch. Wisdom Saving Throw: DC 13, one creature the lamia can see within 5 feet. Failure: 13 (3d8) Psychic damage,</w:t>
      </w:r>
    </w:p>
    <w:p>
      <w:pPr>
        <w:spacing w:after="20"/>
      </w:pPr>
      <w:r>
        <w:t>and the target is cursed for 1 hour. Until the curse ends, the target has the Charmed and Poisoned conditions.</w:t>
      </w:r>
    </w:p>
    <w:p>
      <w:pPr>
        <w:spacing w:after="20"/>
      </w:pPr>
      <w:r>
        <w:t>Spellcasting. The lamia casts one of the following spells, requiring no Material components and using Charisma as the</w:t>
      </w:r>
    </w:p>
    <w:p>
      <w:pPr>
        <w:spacing w:after="20"/>
      </w:pPr>
      <w:r>
        <w:t>spellcasting ability (spell save DC 13): At Will: Disguise Self (can appear as a Large or Medium biped), Minor Illusion 1/Day Each:</w:t>
      </w:r>
    </w:p>
    <w:p>
      <w:pPr>
        <w:spacing w:after="20"/>
      </w:pPr>
      <w:r>
        <w:t>Geas, Major Image, Scrying</w:t>
      </w:r>
    </w:p>
    <w:p>
      <w:pPr>
        <w:spacing w:after="20"/>
      </w:pPr>
      <w:r>
        <w:t>Bonus Actions</w:t>
      </w:r>
    </w:p>
    <w:p>
      <w:pPr>
        <w:spacing w:after="20"/>
      </w:pPr>
      <w:r>
        <w:t>Leap. The lamia jumps up to 30 feet by spending 10 feet of movement.</w:t>
      </w:r>
    </w:p>
    <w:p>
      <w:pPr>
        <w:spacing w:after="20"/>
      </w:pPr>
      <w:r>
        <w:t>Ficha oficial em inglês: SRD 5.2.1, pág. 303–304.</w:t>
      </w:r>
    </w:p>
    <w:p/>
    <w:p>
      <w:pPr>
        <w:pStyle w:val="Heading2"/>
      </w:pPr>
      <w:r>
        <w:t>AT-108  Succubus</w:t>
      </w:r>
    </w:p>
    <w:p>
      <w:r>
        <w:rPr>
          <w:b/>
        </w:rPr>
        <w:t>Ínfero  |  ND 4  |  Comum  |  SRD 5.2.1</w:t>
        <w:br/>
      </w:r>
      <w:hyperlink r:id="rId11">
        <w:r>
          <w:rPr>
            <w:color w:val="1F4E79"/>
            <w:u w:val="single"/>
          </w:rPr>
          <w:t>Referência</w:t>
        </w:r>
      </w:hyperlink>
    </w:p>
    <w:p>
      <w:pPr>
        <w:spacing w:after="20"/>
      </w:pPr>
      <w:r>
        <w:t>Succubus | COMUM • ND 4</w:t>
      </w:r>
    </w:p>
    <w:p>
      <w:pPr>
        <w:spacing w:after="20"/>
      </w:pPr>
      <w:r>
        <w:t>Tipo: Ínfero  CA: 15  PV: 71  ND: 4</w:t>
      </w:r>
    </w:p>
    <w:p>
      <w:pPr>
        <w:spacing w:after="20"/>
      </w:pPr>
      <w:r>
        <w:t>Medium Fiend, Neutral Evil</w:t>
      </w:r>
    </w:p>
    <w:p>
      <w:pPr>
        <w:spacing w:after="20"/>
      </w:pPr>
      <w:r>
        <w:t>AC 15</w:t>
      </w:r>
    </w:p>
    <w:p>
      <w:pPr>
        <w:spacing w:after="20"/>
      </w:pPr>
      <w:r>
        <w:t>Initiative +3 (13)</w:t>
      </w:r>
    </w:p>
    <w:p>
      <w:pPr>
        <w:spacing w:after="20"/>
      </w:pPr>
      <w:r>
        <w:t>HP 71 (13d8 + 13)</w:t>
      </w:r>
    </w:p>
    <w:p>
      <w:pPr>
        <w:spacing w:after="20"/>
      </w:pPr>
      <w:r>
        <w:t>Speed 30 ft., Fly 60 ft. Str    8 −1 −1 Dex     17 +3 +3 Con     13 +1 +1 Int       15 +2 +2 Wis     12 +1 +1 Cha     20 +5</w:t>
      </w:r>
    </w:p>
    <w:p>
      <w:pPr>
        <w:spacing w:after="20"/>
      </w:pPr>
      <w:r>
        <w:t>+5</w:t>
      </w:r>
    </w:p>
    <w:p>
      <w:pPr>
        <w:spacing w:after="20"/>
      </w:pPr>
      <w:r>
        <w:t>Skills Deception +9, Insight +5, Perception +5, Persuasion +9, Stealth +7</w:t>
      </w:r>
    </w:p>
    <w:p>
      <w:pPr>
        <w:spacing w:after="20"/>
      </w:pPr>
      <w:r>
        <w:t>Resistances Cold, Fire, Poison, Psychic</w:t>
      </w:r>
    </w:p>
    <w:p>
      <w:pPr>
        <w:spacing w:after="20"/>
      </w:pPr>
      <w:r>
        <w:t>Senses Darkvision 60 ft.; Passive Perception 15</w:t>
      </w:r>
    </w:p>
    <w:p>
      <w:pPr>
        <w:spacing w:after="20"/>
      </w:pPr>
      <w:r>
        <w:t>Languages Abyssal, Common, Infernal; telepathy 60 ft.</w:t>
      </w:r>
    </w:p>
    <w:p>
      <w:pPr>
        <w:spacing w:after="20"/>
      </w:pPr>
      <w:r>
        <w:t>CR 4 (XP 1,100; PB +2)</w:t>
      </w:r>
    </w:p>
    <w:p>
      <w:pPr>
        <w:spacing w:after="20"/>
      </w:pPr>
      <w:r>
        <w:t>Traits</w:t>
      </w:r>
    </w:p>
    <w:p>
      <w:pPr>
        <w:spacing w:after="20"/>
      </w:pPr>
      <w:r>
        <w:t>Incubus Form. When the succubus finishes a Long Rest, it can shape-shift into an Incubus, using that stat block instead of this</w:t>
      </w:r>
    </w:p>
    <w:p>
      <w:pPr>
        <w:spacing w:after="20"/>
      </w:pPr>
      <w:r>
        <w:t>one.</w:t>
      </w:r>
    </w:p>
    <w:p>
      <w:pPr>
        <w:spacing w:after="20"/>
      </w:pPr>
      <w:r>
        <w:t>Actions</w:t>
      </w:r>
    </w:p>
    <w:p>
      <w:pPr>
        <w:spacing w:after="20"/>
      </w:pPr>
      <w:r>
        <w:t>Multiattack. The succubus makes one Fiendish Touch attack and uses Charm or Draining Kiss.</w:t>
      </w:r>
    </w:p>
    <w:p>
      <w:pPr>
        <w:spacing w:after="20"/>
      </w:pPr>
      <w:r>
        <w:t>Fiendish Touch. Melee Attack Roll: +7, reach 5 ft. Hit: 16 (2d10 + 5) Psychic damage.</w:t>
      </w:r>
    </w:p>
    <w:p>
      <w:pPr>
        <w:spacing w:after="20"/>
      </w:pPr>
      <w:r>
        <w:t>Charm. The succubus casts Dominate Person (level 8 version), requiring no spell components and using Charisma as the</w:t>
      </w:r>
    </w:p>
    <w:p>
      <w:pPr>
        <w:spacing w:after="20"/>
      </w:pPr>
      <w:r>
        <w:t>spellcasting ability (spell save DC 15).</w:t>
      </w:r>
    </w:p>
    <w:p>
      <w:pPr>
        <w:spacing w:after="20"/>
      </w:pPr>
      <w:r>
        <w:t>Draining Kiss. Constitution Saving Throw: DC 15, one creature Charmed by the succubus within 5 feet. Failure: 13 (3d8) Psychic</w:t>
      </w:r>
    </w:p>
    <w:p>
      <w:pPr>
        <w:spacing w:after="20"/>
      </w:pPr>
      <w:r>
        <w:t>damage. Success: Half damage. Failure or Success: The target’s Hit Point maximum decreases by an amount equal to the damage</w:t>
      </w:r>
    </w:p>
    <w:p>
      <w:pPr>
        <w:spacing w:after="20"/>
      </w:pPr>
      <w:r>
        <w:t>taken.</w:t>
      </w:r>
    </w:p>
    <w:p>
      <w:pPr>
        <w:spacing w:after="20"/>
      </w:pPr>
      <w:r>
        <w:t>Bonus Actions</w:t>
      </w:r>
    </w:p>
    <w:p>
      <w:pPr>
        <w:spacing w:after="20"/>
      </w:pPr>
      <w:r>
        <w:t>Shape-Shift. The succubus shape-shifts into a Medium or Small Humanoid, or it returns to its true form. Its game statistics are</w:t>
      </w:r>
    </w:p>
    <w:p>
      <w:pPr>
        <w:spacing w:after="20"/>
      </w:pPr>
      <w:r>
        <w:t>the same in each form, except its Fly</w:t>
      </w:r>
    </w:p>
    <w:p>
      <w:pPr>
        <w:spacing w:after="20"/>
      </w:pPr>
      <w:r>
        <w:t>Speed is available only in its true form. Any equipment it is wearing or carrying isn’t transformed.</w:t>
      </w:r>
    </w:p>
    <w:p>
      <w:pPr>
        <w:spacing w:after="20"/>
      </w:pPr>
      <w:r>
        <w:t>Ficha oficial em inglês: SRD 5.2.1, pág. 331.</w:t>
      </w:r>
    </w:p>
    <w:p/>
    <w:p>
      <w:pPr>
        <w:pStyle w:val="Heading2"/>
      </w:pPr>
      <w:r>
        <w:t>AT-109  Barbed Devil</w:t>
      </w:r>
    </w:p>
    <w:p>
      <w:r>
        <w:rPr>
          <w:b/>
        </w:rPr>
        <w:t>Ínfero  |  ND 5  |  Comum  |  SRD 5.2.1</w:t>
        <w:br/>
      </w:r>
      <w:hyperlink r:id="rId11">
        <w:r>
          <w:rPr>
            <w:color w:val="1F4E79"/>
            <w:u w:val="single"/>
          </w:rPr>
          <w:t>Referência</w:t>
        </w:r>
      </w:hyperlink>
    </w:p>
    <w:p>
      <w:pPr>
        <w:spacing w:after="20"/>
      </w:pPr>
      <w:r>
        <w:t>Barbed Devil | COMUM • ND 5</w:t>
      </w:r>
    </w:p>
    <w:p>
      <w:pPr>
        <w:spacing w:after="20"/>
      </w:pPr>
      <w:r>
        <w:t>Tipo: Ínfero  CA: 15  PV: 110  ND: 5</w:t>
      </w:r>
    </w:p>
    <w:p>
      <w:pPr>
        <w:spacing w:after="20"/>
      </w:pPr>
      <w:r>
        <w:t>Medium Fiend (Devil), Lawful Evil</w:t>
      </w:r>
    </w:p>
    <w:p>
      <w:pPr>
        <w:spacing w:after="20"/>
      </w:pPr>
      <w:r>
        <w:t>AC 15</w:t>
      </w:r>
    </w:p>
    <w:p>
      <w:pPr>
        <w:spacing w:after="20"/>
      </w:pPr>
      <w:r>
        <w:t>Initiative +3 (13)</w:t>
      </w:r>
    </w:p>
    <w:p>
      <w:pPr>
        <w:spacing w:after="20"/>
      </w:pPr>
      <w:r>
        <w:t>HP 110 (13d8 + 52)</w:t>
      </w:r>
    </w:p>
    <w:p>
      <w:pPr>
        <w:spacing w:after="20"/>
      </w:pPr>
      <w:r>
        <w:t>Speed 30 ft., Climb 30 ft. Str 16 +3 +6 Dex     17 +3 +3 Con     18 +4 +7 Int       12 +1 +1 Wis     14 +2 +5 Cha     14 +2</w:t>
      </w:r>
    </w:p>
    <w:p>
      <w:pPr>
        <w:spacing w:after="20"/>
      </w:pPr>
      <w:r>
        <w:t>+5</w:t>
      </w:r>
    </w:p>
    <w:p>
      <w:pPr>
        <w:spacing w:after="20"/>
      </w:pPr>
      <w:r>
        <w:t>Skills Deception +5, Insight +5, Perception +8</w:t>
      </w:r>
    </w:p>
    <w:p>
      <w:pPr>
        <w:spacing w:after="20"/>
      </w:pPr>
      <w:r>
        <w:t>Resistances Cold</w:t>
      </w:r>
    </w:p>
    <w:p>
      <w:pPr>
        <w:spacing w:after="20"/>
      </w:pPr>
      <w:r>
        <w:t>Immunities Fire, Poison; Poisoned</w:t>
      </w:r>
    </w:p>
    <w:p>
      <w:pPr>
        <w:spacing w:after="20"/>
      </w:pPr>
      <w:r>
        <w:t>Senses Darkvision 120 ft. (unimpeded by magical Darkness); Passive Perception 18</w:t>
      </w:r>
    </w:p>
    <w:p>
      <w:pPr>
        <w:spacing w:after="20"/>
      </w:pPr>
      <w:r>
        <w:t>Languages Infernal; telepathy 120 ft.</w:t>
      </w:r>
    </w:p>
    <w:p>
      <w:pPr>
        <w:spacing w:after="20"/>
      </w:pPr>
      <w:r>
        <w:t>CR 5 (XP 1,800; PB +3)</w:t>
      </w:r>
    </w:p>
    <w:p>
      <w:pPr>
        <w:spacing w:after="20"/>
      </w:pPr>
      <w:r>
        <w:t>Traits</w:t>
      </w:r>
    </w:p>
    <w:p>
      <w:pPr>
        <w:spacing w:after="20"/>
      </w:pPr>
      <w:r>
        <w:t>Barbed Hide. At the start of each of its turns, the devil deals 5 (1d10) Piercing damage to any creature it is grappling or any</w:t>
      </w:r>
    </w:p>
    <w:p>
      <w:pPr>
        <w:spacing w:after="20"/>
      </w:pPr>
      <w:r>
        <w:t>creature grappling it.</w:t>
      </w:r>
    </w:p>
    <w:p>
      <w:pPr>
        <w:spacing w:after="20"/>
      </w:pPr>
      <w:r>
        <w:t>Diabolical Restoration. If the devil dies outside the Nine Hells, its body disappears in sulfurous smoke, and it gains a new body</w:t>
      </w:r>
    </w:p>
    <w:p>
      <w:pPr>
        <w:spacing w:after="20"/>
      </w:pPr>
      <w:r>
        <w:t>instantly, reviving with all its Hit Points somewhere in the Nine Hells.</w:t>
      </w:r>
    </w:p>
    <w:p>
      <w:pPr>
        <w:spacing w:after="20"/>
      </w:pPr>
      <w:r>
        <w:t>Magic Resistance. The devil has Advantage on saving throws against spells and other magical effects.</w:t>
      </w:r>
    </w:p>
    <w:p>
      <w:pPr>
        <w:spacing w:after="20"/>
      </w:pPr>
      <w:r>
        <w:t>Actions</w:t>
      </w:r>
    </w:p>
    <w:p>
      <w:pPr>
        <w:spacing w:after="20"/>
      </w:pPr>
      <w:r>
        <w:t>Multiattack. The devil makes one Claws attack and one Tail attack, or it makes two Hurl Flame attacks.</w:t>
      </w:r>
    </w:p>
    <w:p>
      <w:pPr>
        <w:spacing w:after="20"/>
      </w:pPr>
      <w:r>
        <w:t>Claws. Melee Attack Roll: +6, reach 5 ft. Hit: 10 (2d6 + 3) Piercing damage. If the target is a Large or smaller creature, it has the</w:t>
      </w:r>
    </w:p>
    <w:p>
      <w:pPr>
        <w:spacing w:after="20"/>
      </w:pPr>
      <w:r>
        <w:t>Grappled condition (escape DC 13) from both claws.</w:t>
      </w:r>
    </w:p>
    <w:p>
      <w:pPr>
        <w:spacing w:after="20"/>
      </w:pPr>
      <w:r>
        <w:t>Tail. Melee Attack Roll: +6, reach 10 ft. Hit: 14 (2d10 + 3) Slashing damage.</w:t>
      </w:r>
    </w:p>
    <w:p>
      <w:pPr>
        <w:spacing w:after="20"/>
      </w:pPr>
      <w:r>
        <w:t>Hurl Flame. Ranged Attack Roll: +5, range 150 ft. Hit: 17 (5d6) Fire damage. If the target is a flammable object that isn’t being</w:t>
      </w:r>
    </w:p>
    <w:p>
      <w:pPr>
        <w:spacing w:after="20"/>
      </w:pPr>
      <w:r>
        <w:t>worn or carried, it starts burning.</w:t>
      </w:r>
    </w:p>
    <w:p>
      <w:pPr>
        <w:spacing w:after="20"/>
      </w:pPr>
      <w:r>
        <w:t>Ficha oficial em inglês: SRD 5.2.1, pág. 262.</w:t>
      </w:r>
    </w:p>
    <w:p/>
    <w:p>
      <w:pPr>
        <w:pStyle w:val="Heading2"/>
      </w:pPr>
      <w:r>
        <w:t>AT-110  Night Hag</w:t>
      </w:r>
    </w:p>
    <w:p>
      <w:r>
        <w:rPr>
          <w:b/>
        </w:rPr>
        <w:t>Ínfero  |  ND 5  |  Comum  |  SRD 5.2.1</w:t>
        <w:br/>
      </w:r>
      <w:hyperlink r:id="rId11">
        <w:r>
          <w:rPr>
            <w:color w:val="1F4E79"/>
            <w:u w:val="single"/>
          </w:rPr>
          <w:t>Referência</w:t>
        </w:r>
      </w:hyperlink>
    </w:p>
    <w:p>
      <w:pPr>
        <w:spacing w:after="20"/>
      </w:pPr>
      <w:r>
        <w:t>Night Hag | COMUM • ND 5</w:t>
      </w:r>
    </w:p>
    <w:p>
      <w:pPr>
        <w:spacing w:after="20"/>
      </w:pPr>
      <w:r>
        <w:t>Tipo: Ínfero  CA: 17  PV: 112  ND: 5</w:t>
      </w:r>
    </w:p>
    <w:p>
      <w:pPr>
        <w:spacing w:after="20"/>
      </w:pPr>
      <w:r>
        <w:t>Medium Fiend, Neutral Evil</w:t>
      </w:r>
    </w:p>
    <w:p>
      <w:pPr>
        <w:spacing w:after="20"/>
      </w:pPr>
      <w:r>
        <w:t>AC 17</w:t>
      </w:r>
    </w:p>
    <w:p>
      <w:pPr>
        <w:spacing w:after="20"/>
      </w:pPr>
      <w:r>
        <w:t>Initiative +5 (15)</w:t>
      </w:r>
    </w:p>
    <w:p>
      <w:pPr>
        <w:spacing w:after="20"/>
      </w:pPr>
      <w:r>
        <w:t>HP 112 (15d8 + 45)</w:t>
      </w:r>
    </w:p>
    <w:p>
      <w:pPr>
        <w:spacing w:after="20"/>
      </w:pPr>
      <w:r>
        <w:t>Speed 30 ft. Str    18 +4 +4 Dex     15 +2 +2 Con     16 +3 +3 Int       16 +3 +3 Wis     14 +2 +2 Cha     16 +3 +3</w:t>
      </w:r>
    </w:p>
    <w:p>
      <w:pPr>
        <w:spacing w:after="20"/>
      </w:pPr>
      <w:r>
        <w:t>Skills Deception +6, Insight +5, Perception +5, Stealth +5</w:t>
      </w:r>
    </w:p>
    <w:p>
      <w:pPr>
        <w:spacing w:after="20"/>
      </w:pPr>
      <w:r>
        <w:t>Resistances Cold, Fire</w:t>
      </w:r>
    </w:p>
    <w:p>
      <w:pPr>
        <w:spacing w:after="20"/>
      </w:pPr>
      <w:r>
        <w:t>Immunities Charmed</w:t>
      </w:r>
    </w:p>
    <w:p>
      <w:pPr>
        <w:spacing w:after="20"/>
      </w:pPr>
      <w:r>
        <w:t>Senses Darkvision 120 ft.; Passive Perception 15</w:t>
      </w:r>
    </w:p>
    <w:p>
      <w:pPr>
        <w:spacing w:after="20"/>
      </w:pPr>
      <w:r>
        <w:t>Languages Abyssal, Common, Infernal, Primordial</w:t>
      </w:r>
    </w:p>
    <w:p>
      <w:pPr>
        <w:spacing w:after="20"/>
      </w:pPr>
      <w:r>
        <w:t>CR 5 (XP 1,800; PB +3)</w:t>
      </w:r>
    </w:p>
    <w:p>
      <w:pPr>
        <w:spacing w:after="20"/>
      </w:pPr>
      <w:r>
        <w:t>Traits</w:t>
      </w:r>
    </w:p>
    <w:p>
      <w:pPr>
        <w:spacing w:after="20"/>
      </w:pPr>
      <w:r>
        <w:t>Coven Magic. While within 30 feet of at least two hag allies, the hag can cast one of the following spells, requiring no Material</w:t>
      </w:r>
    </w:p>
    <w:p>
      <w:pPr>
        <w:spacing w:after="20"/>
      </w:pPr>
      <w:r>
        <w:t>components, using the spell’s normal casting time, and using Intelligence as the spellcasting ability (spell save DC 14): Augury,</w:t>
      </w:r>
    </w:p>
    <w:p>
      <w:pPr>
        <w:spacing w:after="20"/>
      </w:pPr>
      <w:r>
        <w:t>Find Familiar, Identify, Locate Object, Scrying, or Unseen Servant. The hag must finish a Long Rest before using this trait to cast</w:t>
      </w:r>
    </w:p>
    <w:p>
      <w:pPr>
        <w:spacing w:after="20"/>
      </w:pPr>
      <w:r>
        <w:t>that spell again.</w:t>
      </w:r>
    </w:p>
    <w:p>
      <w:pPr>
        <w:spacing w:after="20"/>
      </w:pPr>
      <w:r>
        <w:t>Magic Resistance. The hag has Advantage on saving throws against spells and other magical effects.</w:t>
      </w:r>
    </w:p>
    <w:p>
      <w:pPr>
        <w:spacing w:after="20"/>
      </w:pPr>
      <w:r>
        <w:t>Soul Bag. The hag has a soul bag. While holding or carrying the bag, the hag can use its Nightmare Haunting action. The bag has</w:t>
      </w:r>
    </w:p>
    <w:p>
      <w:pPr>
        <w:spacing w:after="20"/>
      </w:pPr>
      <w:r>
        <w:t>AC 15, HP 20, and Resistance to all damage. The bag turns to dust if reduced to 0 Hit Points. If the bag is destroyed, any souls the</w:t>
      </w:r>
    </w:p>
    <w:p>
      <w:pPr>
        <w:spacing w:after="20"/>
      </w:pPr>
      <w:r>
        <w:t>bag is holding are released. The hag can create a new bag after 7 days.</w:t>
      </w:r>
    </w:p>
    <w:p>
      <w:pPr>
        <w:spacing w:after="20"/>
      </w:pPr>
      <w:r>
        <w:t>Actions</w:t>
      </w:r>
    </w:p>
    <w:p>
      <w:pPr>
        <w:spacing w:after="20"/>
      </w:pPr>
      <w:r>
        <w:t>Multiattack. The hag makes two Claw attacks.</w:t>
      </w:r>
    </w:p>
    <w:p>
      <w:pPr>
        <w:spacing w:after="20"/>
      </w:pPr>
      <w:r>
        <w:t>Claw. Melee Attack Roll: +7, reach 5 ft. Hit: 13 (2d8 + 4) Slashing damage. Nightmare Haunting (1/Day; Requires Soul Bag). While</w:t>
      </w:r>
    </w:p>
    <w:p>
      <w:pPr>
        <w:spacing w:after="20"/>
      </w:pPr>
      <w:r>
        <w:t>on the Ethereal Plane, the hag casts Dream, using the same spellcasting ability as Spellcasting. Only the hag can serve as the</w:t>
      </w:r>
    </w:p>
    <w:p>
      <w:pPr>
        <w:spacing w:after="20"/>
      </w:pPr>
      <w:r>
        <w:t>spell’s messenger, and the target must be a creature the hag can see on the Material</w:t>
      </w:r>
    </w:p>
    <w:p>
      <w:pPr>
        <w:spacing w:after="20"/>
      </w:pPr>
      <w:r>
        <w:t>Plane. The spell fails and is wasted if the target is under the effect of the Protection from Evil and Good spell or within a Magic</w:t>
      </w:r>
    </w:p>
    <w:p>
      <w:pPr>
        <w:spacing w:after="20"/>
      </w:pPr>
      <w:r>
        <w:t>Circle spell. If the target takes damage from the Dream spell, the target’s Hit Point maximum decreases by an amount equal to</w:t>
      </w:r>
    </w:p>
    <w:p>
      <w:pPr>
        <w:spacing w:after="20"/>
      </w:pPr>
      <w:r>
        <w:t>that damage. If the spell kills the target, its soul is trapped in the hag’s soul bag, and the target can’t be raised from the dead until</w:t>
      </w:r>
    </w:p>
    <w:p>
      <w:pPr>
        <w:spacing w:after="20"/>
      </w:pPr>
      <w:r>
        <w:t>its soul is released.</w:t>
      </w:r>
    </w:p>
    <w:p>
      <w:pPr>
        <w:spacing w:after="20"/>
      </w:pPr>
      <w:r>
        <w:t>Spellcasting. The hag casts one of the following spells, requiring no Material components and using Intelligence as the</w:t>
      </w:r>
    </w:p>
    <w:p>
      <w:pPr>
        <w:spacing w:after="20"/>
      </w:pPr>
      <w:r>
        <w:t>spellcasting ability (spell save DC 14): At Will: Detect Magic, Etherealness, Magic Missile (level 4 version) 2/Day Each: Phantasmal</w:t>
      </w:r>
    </w:p>
    <w:p>
      <w:pPr>
        <w:spacing w:after="20"/>
      </w:pPr>
      <w:r>
        <w:t>Killer, Plane Shift (self only)</w:t>
      </w:r>
    </w:p>
    <w:p>
      <w:pPr>
        <w:spacing w:after="20"/>
      </w:pPr>
      <w:r>
        <w:t>Bonus Actions</w:t>
      </w:r>
    </w:p>
    <w:p>
      <w:pPr>
        <w:spacing w:after="20"/>
      </w:pPr>
      <w:r>
        <w:t>Shape-Shift. The hag shape-shifts into a Small or Medium Humanoid, or it returns to its true form. Other than its size, its game</w:t>
      </w:r>
    </w:p>
    <w:p>
      <w:pPr>
        <w:spacing w:after="20"/>
      </w:pPr>
      <w:r>
        <w:t>statistics are the same in each form. Any equipment it is wearing or carrying isn’t transformed.</w:t>
      </w:r>
    </w:p>
    <w:p>
      <w:pPr>
        <w:spacing w:after="20"/>
      </w:pPr>
      <w:r>
        <w:t>Ficha oficial em inglês: SRD 5.2.1, pág. 311.</w:t>
      </w:r>
    </w:p>
    <w:p/>
    <w:p>
      <w:pPr>
        <w:pStyle w:val="Heading2"/>
      </w:pPr>
      <w:r>
        <w:t>AT-111  Vrock</w:t>
      </w:r>
    </w:p>
    <w:p>
      <w:r>
        <w:rPr>
          <w:b/>
        </w:rPr>
        <w:t>Ínfero  |  ND 6  |  Incomum  |  SRD 5.2.1</w:t>
        <w:br/>
      </w:r>
      <w:hyperlink r:id="rId11">
        <w:r>
          <w:rPr>
            <w:color w:val="1F4E79"/>
            <w:u w:val="single"/>
          </w:rPr>
          <w:t>Referência</w:t>
        </w:r>
      </w:hyperlink>
    </w:p>
    <w:p>
      <w:pPr>
        <w:spacing w:after="20"/>
      </w:pPr>
      <w:r>
        <w:t>Vrock | INCOMUM • ND 6</w:t>
      </w:r>
    </w:p>
    <w:p>
      <w:pPr>
        <w:spacing w:after="20"/>
      </w:pPr>
      <w:r>
        <w:t>Tipo: Ínfero  CA: 15  PV: 152  ND: 6</w:t>
      </w:r>
    </w:p>
    <w:p>
      <w:pPr>
        <w:spacing w:after="20"/>
      </w:pPr>
      <w:r>
        <w:t>Large Fiend (Demon), Chaotic Evil</w:t>
      </w:r>
    </w:p>
    <w:p>
      <w:pPr>
        <w:spacing w:after="20"/>
      </w:pPr>
      <w:r>
        <w:t>AC 15</w:t>
      </w:r>
    </w:p>
    <w:p>
      <w:pPr>
        <w:spacing w:after="20"/>
      </w:pPr>
      <w:r>
        <w:t>Initiative +2 (12)</w:t>
      </w:r>
    </w:p>
    <w:p>
      <w:pPr>
        <w:spacing w:after="20"/>
      </w:pPr>
      <w:r>
        <w:t>HP 152 (16d10 + 64)</w:t>
      </w:r>
    </w:p>
    <w:p>
      <w:pPr>
        <w:spacing w:after="20"/>
      </w:pPr>
      <w:r>
        <w:t>Speed 40 ft., Fly 60 ft. Str    17 +3 +3 Dex     15 +2 +5 Con     18 +4 +4 Int       8 −1 −1 Wis     13 +1 +4 Cha      8 −1</w:t>
      </w:r>
    </w:p>
    <w:p>
      <w:pPr>
        <w:spacing w:after="20"/>
      </w:pPr>
      <w:r>
        <w:t>+2</w:t>
      </w:r>
    </w:p>
    <w:p>
      <w:pPr>
        <w:spacing w:after="20"/>
      </w:pPr>
      <w:r>
        <w:t>Resistances Cold, Fire, Lightning</w:t>
      </w:r>
    </w:p>
    <w:p>
      <w:pPr>
        <w:spacing w:after="20"/>
      </w:pPr>
      <w:r>
        <w:t>Immunities Poison; Poisoned</w:t>
      </w:r>
    </w:p>
    <w:p>
      <w:pPr>
        <w:spacing w:after="20"/>
      </w:pPr>
      <w:r>
        <w:t>Senses Darkvision 120 ft.; Passive Perception 11</w:t>
      </w:r>
    </w:p>
    <w:p>
      <w:pPr>
        <w:spacing w:after="20"/>
      </w:pPr>
      <w:r>
        <w:t>Languages Abyssal; telepathy 120 ft.</w:t>
      </w:r>
    </w:p>
    <w:p>
      <w:pPr>
        <w:spacing w:after="20"/>
      </w:pPr>
      <w:r>
        <w:t>CR 6 (XP 2,300; PB +3)</w:t>
      </w:r>
    </w:p>
    <w:p>
      <w:pPr>
        <w:spacing w:after="20"/>
      </w:pPr>
      <w:r>
        <w:t>Traits</w:t>
      </w:r>
    </w:p>
    <w:p>
      <w:pPr>
        <w:spacing w:after="20"/>
      </w:pPr>
      <w:r>
        <w:t>Demonic Restoration. If the vrock dies outside the Abyss, its body dissolves into ichor, and it gains a new body instantly, reviving</w:t>
      </w:r>
    </w:p>
    <w:p>
      <w:pPr>
        <w:spacing w:after="20"/>
      </w:pPr>
      <w:r>
        <w:t>with all its Hit Points somewhere in the Abyss.</w:t>
      </w:r>
    </w:p>
    <w:p>
      <w:pPr>
        <w:spacing w:after="20"/>
      </w:pPr>
      <w:r>
        <w:t>Magic Resistance. The vrock has Advantage on saving throws against spells and other magical effects.</w:t>
      </w:r>
    </w:p>
    <w:p>
      <w:pPr>
        <w:spacing w:after="20"/>
      </w:pPr>
      <w:r>
        <w:t>Actions</w:t>
      </w:r>
    </w:p>
    <w:p>
      <w:pPr>
        <w:spacing w:after="20"/>
      </w:pPr>
      <w:r>
        <w:t>Multiattack. The vrock makes two Shred attacks.</w:t>
      </w:r>
    </w:p>
    <w:p>
      <w:pPr>
        <w:spacing w:after="20"/>
      </w:pPr>
      <w:r>
        <w:t>Shred. Melee Attack Roll: +6, reach 5 ft. Hit: 10 (2d6 + 3) Piercing damage plus 10 (3d6) Poison damage.</w:t>
      </w:r>
    </w:p>
    <w:p>
      <w:pPr>
        <w:spacing w:after="20"/>
      </w:pPr>
      <w:r>
        <w:t>Spores (Recharge 6). Constitution Saving Throw: DC 15, each creature in a 20-foot Emanation originating from the vrock. Failure:</w:t>
      </w:r>
    </w:p>
    <w:p>
      <w:pPr>
        <w:spacing w:after="20"/>
      </w:pPr>
      <w:r>
        <w:t>The target has the Poisoned condition and repeats the save at the end of each of its turns, ending the effect on itself on a success.</w:t>
      </w:r>
    </w:p>
    <w:p>
      <w:pPr>
        <w:spacing w:after="20"/>
      </w:pPr>
      <w:r>
        <w:t>While Poisoned, the target takes 5 (1d10) Poison damage at the start of each of its turns. Emptying a flask of Holy Water on the</w:t>
      </w:r>
    </w:p>
    <w:p>
      <w:pPr>
        <w:spacing w:after="20"/>
      </w:pPr>
      <w:r>
        <w:t>target ends the effect early.</w:t>
      </w:r>
    </w:p>
    <w:p>
      <w:pPr>
        <w:spacing w:after="20"/>
      </w:pPr>
      <w:r>
        <w:t>Stunning Screech (1/Day). Constitution Saving Throw: DC 15, each creature in a 20-foot Emanation originating from the vrock</w:t>
      </w:r>
    </w:p>
    <w:p>
      <w:pPr>
        <w:spacing w:after="20"/>
      </w:pPr>
      <w:r>
        <w:t>(demons succeed automatically). Failure: 10 (3d6) Thunder damage, and the target has the Stunned condition until the end of the</w:t>
      </w:r>
    </w:p>
    <w:p>
      <w:pPr>
        <w:spacing w:after="20"/>
      </w:pPr>
      <w:r>
        <w:t>vrock’s next turn.</w:t>
      </w:r>
    </w:p>
    <w:p>
      <w:pPr>
        <w:spacing w:after="20"/>
      </w:pPr>
      <w:r>
        <w:t>Ficha oficial em inglês: SRD 5.2.1, pág. 336.</w:t>
      </w:r>
    </w:p>
    <w:p/>
    <w:p>
      <w:pPr>
        <w:pStyle w:val="Heading2"/>
      </w:pPr>
      <w:r>
        <w:t>AT-112  Oni</w:t>
      </w:r>
    </w:p>
    <w:p>
      <w:r>
        <w:rPr>
          <w:b/>
        </w:rPr>
        <w:t>Ínfero  |  ND 7  |  Incomum  |  SRD 5.2.1</w:t>
        <w:br/>
      </w:r>
      <w:hyperlink r:id="rId11">
        <w:r>
          <w:rPr>
            <w:color w:val="1F4E79"/>
            <w:u w:val="single"/>
          </w:rPr>
          <w:t>Referência</w:t>
        </w:r>
      </w:hyperlink>
    </w:p>
    <w:p>
      <w:pPr>
        <w:spacing w:after="20"/>
      </w:pPr>
      <w:r>
        <w:t>Oni | INCOMUM • ND 7</w:t>
      </w:r>
    </w:p>
    <w:p>
      <w:pPr>
        <w:spacing w:after="20"/>
      </w:pPr>
      <w:r>
        <w:t>Tipo: Ínfero  CA: 17  PV: 119  ND: 7</w:t>
      </w:r>
    </w:p>
    <w:p>
      <w:pPr>
        <w:spacing w:after="20"/>
      </w:pPr>
      <w:r>
        <w:t>Large Fiend, Lawful Evil</w:t>
      </w:r>
    </w:p>
    <w:p>
      <w:pPr>
        <w:spacing w:after="20"/>
      </w:pPr>
      <w:r>
        <w:t>AC 17</w:t>
      </w:r>
    </w:p>
    <w:p>
      <w:pPr>
        <w:spacing w:after="20"/>
      </w:pPr>
      <w:r>
        <w:t>Initiative +0 (10)</w:t>
      </w:r>
    </w:p>
    <w:p>
      <w:pPr>
        <w:spacing w:after="20"/>
      </w:pPr>
      <w:r>
        <w:t>HP 119 (14d10 + 42)</w:t>
      </w:r>
    </w:p>
    <w:p>
      <w:pPr>
        <w:spacing w:after="20"/>
      </w:pPr>
      <w:r>
        <w:t>Speed 30 ft., Fly 30 ft. (hover) Str     19 +4 +4 Dex     11 +0 +3 Con     16 +3 +6 Int       14 +2 +2 Wis     12 +1 +4 Cha</w:t>
      </w:r>
    </w:p>
    <w:p>
      <w:pPr>
        <w:spacing w:after="20"/>
      </w:pPr>
      <w:r>
        <w:t>15 +2 +5</w:t>
      </w:r>
    </w:p>
    <w:p>
      <w:pPr>
        <w:spacing w:after="20"/>
      </w:pPr>
      <w:r>
        <w:t>Skills Arcana +5, Deception +8, Perception +4</w:t>
      </w:r>
    </w:p>
    <w:p>
      <w:pPr>
        <w:spacing w:after="20"/>
      </w:pPr>
      <w:r>
        <w:t>Resistances Cold</w:t>
      </w:r>
    </w:p>
    <w:p>
      <w:pPr>
        <w:spacing w:after="20"/>
      </w:pPr>
      <w:r>
        <w:t>Senses Darkvision 60 ft.; Passive Perception 14</w:t>
      </w:r>
    </w:p>
    <w:p>
      <w:pPr>
        <w:spacing w:after="20"/>
      </w:pPr>
      <w:r>
        <w:t>Languages Common, Giant</w:t>
      </w:r>
    </w:p>
    <w:p>
      <w:pPr>
        <w:spacing w:after="20"/>
      </w:pPr>
      <w:r>
        <w:t>CR 7 (XP 2,900; PB +3)</w:t>
      </w:r>
    </w:p>
    <w:p>
      <w:pPr>
        <w:spacing w:after="20"/>
      </w:pPr>
      <w:r>
        <w:t>Traits</w:t>
      </w:r>
    </w:p>
    <w:p>
      <w:pPr>
        <w:spacing w:after="20"/>
      </w:pPr>
      <w:r>
        <w:t>Regeneration. The oni regains 10 Hit Points at the start of each of its turns if it has at least 1 Hit Point.</w:t>
      </w:r>
    </w:p>
    <w:p>
      <w:pPr>
        <w:spacing w:after="20"/>
      </w:pPr>
      <w:r>
        <w:t>Actions</w:t>
      </w:r>
    </w:p>
    <w:p>
      <w:pPr>
        <w:spacing w:after="20"/>
      </w:pPr>
      <w:r>
        <w:t>Multiattack. The oni makes two Claw or Nightmare</w:t>
      </w:r>
    </w:p>
    <w:p>
      <w:pPr>
        <w:spacing w:after="20"/>
      </w:pPr>
      <w:r>
        <w:t>Ray attacks. It can replace one attack with a use of</w:t>
      </w:r>
    </w:p>
    <w:p>
      <w:pPr>
        <w:spacing w:after="20"/>
      </w:pPr>
      <w:r>
        <w:t>Spellcasting.</w:t>
      </w:r>
    </w:p>
    <w:p>
      <w:pPr>
        <w:spacing w:after="20"/>
      </w:pPr>
      <w:r>
        <w:t>Claw. Melee Attack Roll: +7, reach 10 ft. Hit: 10 (1d12 + 4) Slashing damage plus 9 (2d8) Necrotic damage.</w:t>
      </w:r>
    </w:p>
    <w:p>
      <w:pPr>
        <w:spacing w:after="20"/>
      </w:pPr>
      <w:r>
        <w:t>Nightmare Ray. Ranged Attack Roll: +5, range 60 ft. Hit: 9 (2d6 + 2) Psychic damage, and the target has the Frightened condition</w:t>
      </w:r>
    </w:p>
    <w:p>
      <w:pPr>
        <w:spacing w:after="20"/>
      </w:pPr>
      <w:r>
        <w:t>until the start of the oni’s next turn.</w:t>
      </w:r>
    </w:p>
    <w:p>
      <w:pPr>
        <w:spacing w:after="20"/>
      </w:pPr>
      <w:r>
        <w:t>Shape-Shift. The oni shape-shifts into a Small or Medium Humanoid or a Large Giant, or it returns to its true form. Other than its</w:t>
      </w:r>
    </w:p>
    <w:p>
      <w:pPr>
        <w:spacing w:after="20"/>
      </w:pPr>
      <w:r>
        <w:t>size, its game statistics are the same in each form. Any equipment it is wearing or carrying isn’t transformed.</w:t>
      </w:r>
    </w:p>
    <w:p>
      <w:pPr>
        <w:spacing w:after="20"/>
      </w:pPr>
      <w:r>
        <w:t>Spellcasting. The oni casts one of the following spells, requiring no Material components and using Charisma as the spellcasting</w:t>
      </w:r>
    </w:p>
    <w:p>
      <w:pPr>
        <w:spacing w:after="20"/>
      </w:pPr>
      <w:r>
        <w:t>ability (spell save DC 13): 1/Day Each: Charm Person (level 2 version), Darkness, Gaseous Form, Sleep</w:t>
      </w:r>
    </w:p>
    <w:p>
      <w:pPr>
        <w:spacing w:after="20"/>
      </w:pPr>
      <w:r>
        <w:t>Bonus Actions</w:t>
      </w:r>
    </w:p>
    <w:p>
      <w:pPr>
        <w:spacing w:after="20"/>
      </w:pPr>
      <w:r>
        <w:t>Invisibility. The oni casts Invisibility on itself, requiring no spell components and using the same spellcasting ability as</w:t>
      </w:r>
    </w:p>
    <w:p>
      <w:pPr>
        <w:spacing w:after="20"/>
      </w:pPr>
      <w:r>
        <w:t>Spellcasting.</w:t>
      </w:r>
    </w:p>
    <w:p>
      <w:pPr>
        <w:spacing w:after="20"/>
      </w:pPr>
      <w:r>
        <w:t>Ficha oficial em inglês: SRD 5.2.1, pág. 312–313.</w:t>
      </w:r>
    </w:p>
    <w:p/>
    <w:p>
      <w:pPr>
        <w:pStyle w:val="Heading2"/>
      </w:pPr>
      <w:r>
        <w:t>AT-113  Chain Devil</w:t>
      </w:r>
    </w:p>
    <w:p>
      <w:r>
        <w:rPr>
          <w:b/>
        </w:rPr>
        <w:t>Ínfero  |  ND 8  |  Incomum  |  SRD 5.2.1</w:t>
        <w:br/>
      </w:r>
      <w:hyperlink r:id="rId11">
        <w:r>
          <w:rPr>
            <w:color w:val="1F4E79"/>
            <w:u w:val="single"/>
          </w:rPr>
          <w:t>Referência</w:t>
        </w:r>
      </w:hyperlink>
    </w:p>
    <w:p>
      <w:pPr>
        <w:spacing w:after="20"/>
      </w:pPr>
      <w:r>
        <w:t>Chain Devil | INCOMUM • ND 8</w:t>
      </w:r>
    </w:p>
    <w:p>
      <w:pPr>
        <w:spacing w:after="20"/>
      </w:pPr>
      <w:r>
        <w:t>Tipo: Ínfero  CA: 15  PV: 85  ND: 8</w:t>
      </w:r>
    </w:p>
    <w:p>
      <w:pPr>
        <w:spacing w:after="20"/>
      </w:pPr>
      <w:r>
        <w:t>Medium Fiend (Devil), Lawful Evil</w:t>
      </w:r>
    </w:p>
    <w:p>
      <w:pPr>
        <w:spacing w:after="20"/>
      </w:pPr>
      <w:r>
        <w:t>AC 15</w:t>
      </w:r>
    </w:p>
    <w:p>
      <w:pPr>
        <w:spacing w:after="20"/>
      </w:pPr>
      <w:r>
        <w:t>Initiative +5 (15)</w:t>
      </w:r>
    </w:p>
    <w:p>
      <w:pPr>
        <w:spacing w:after="20"/>
      </w:pPr>
      <w:r>
        <w:t>HP 85 (10d8 + 40)</w:t>
      </w:r>
    </w:p>
    <w:p>
      <w:pPr>
        <w:spacing w:after="20"/>
      </w:pPr>
      <w:r>
        <w:t>Speed 30 ft. Str    18 +4 +4 Dex     15 +2 +2 Con     18 +4 +7 Int       11 +0 +0 Wis     12 +1 +4 Cha     14 +2 +2</w:t>
      </w:r>
    </w:p>
    <w:p>
      <w:pPr>
        <w:spacing w:after="20"/>
      </w:pPr>
      <w:r>
        <w:t>Resistances Bludgeoning, Cold, Piercing, Slashing</w:t>
      </w:r>
    </w:p>
    <w:p>
      <w:pPr>
        <w:spacing w:after="20"/>
      </w:pPr>
      <w:r>
        <w:t>Immunities Fire, Poison; Poisoned</w:t>
      </w:r>
    </w:p>
    <w:p>
      <w:pPr>
        <w:spacing w:after="20"/>
      </w:pPr>
      <w:r>
        <w:t>Senses Darkvision 120 ft. (unimpeded by magical Darkness); Passive Perception 11</w:t>
      </w:r>
    </w:p>
    <w:p>
      <w:pPr>
        <w:spacing w:after="20"/>
      </w:pPr>
      <w:r>
        <w:t>Languages Infernal; telepathy 120 ft.</w:t>
      </w:r>
    </w:p>
    <w:p>
      <w:pPr>
        <w:spacing w:after="20"/>
      </w:pPr>
      <w:r>
        <w:t>CR 8 (XP 3,900; PB +3)</w:t>
      </w:r>
    </w:p>
    <w:p>
      <w:pPr>
        <w:spacing w:after="20"/>
      </w:pPr>
      <w:r>
        <w:t>Traits</w:t>
      </w:r>
    </w:p>
    <w:p>
      <w:pPr>
        <w:spacing w:after="20"/>
      </w:pPr>
      <w:r>
        <w:t>Diabolical Restoration. If the devil dies outside the Nine Hells, its body disappears in sulfurous smoke, and it gains a new body</w:t>
      </w:r>
    </w:p>
    <w:p>
      <w:pPr>
        <w:spacing w:after="20"/>
      </w:pPr>
      <w:r>
        <w:t>instantly, reviving with all its Hit Points somewhere in the Nine Hells.</w:t>
      </w:r>
    </w:p>
    <w:p>
      <w:pPr>
        <w:spacing w:after="20"/>
      </w:pPr>
      <w:r>
        <w:t>Magic Resistance. The devil has Advantage on saving throws against spells and other magical effects.</w:t>
      </w:r>
    </w:p>
    <w:p>
      <w:pPr>
        <w:spacing w:after="20"/>
      </w:pPr>
      <w:r>
        <w:t>Actions</w:t>
      </w:r>
    </w:p>
    <w:p>
      <w:pPr>
        <w:spacing w:after="20"/>
      </w:pPr>
      <w:r>
        <w:t>Multiattack. The devil makes two Chain attacks and uses Conjure Infernal Chain.</w:t>
      </w:r>
    </w:p>
    <w:p>
      <w:pPr>
        <w:spacing w:after="20"/>
      </w:pPr>
      <w:r>
        <w:t>Chain. Melee Attack Roll: +7, reach 10 ft. Hit: 11 (2d6 + 4) Slashing damage. If the target is a Large or smaller creature, it has the</w:t>
      </w:r>
    </w:p>
    <w:p>
      <w:pPr>
        <w:spacing w:after="20"/>
      </w:pPr>
      <w:r>
        <w:t>Grappled condition (escape DC 14) from one of two chains, and it has the Restrained condition until the grapple ends.</w:t>
      </w:r>
    </w:p>
    <w:p>
      <w:pPr>
        <w:spacing w:after="20"/>
      </w:pPr>
      <w:r>
        <w:t>Conjure Infernal Chain. The devil conjures a fiery chain to bind a creature. Dexterity Saving Throw: DC 15, one creature the</w:t>
      </w:r>
    </w:p>
    <w:p>
      <w:pPr>
        <w:spacing w:after="20"/>
      </w:pPr>
      <w:r>
        <w:t>devil can see within 60 feet. Failure: 9 (2d4 + 4) Fire damage, and the target has the Restrained condition until the end of the</w:t>
      </w:r>
    </w:p>
    <w:p>
      <w:pPr>
        <w:spacing w:after="20"/>
      </w:pPr>
      <w:r>
        <w:t>devil’s next turn, at which point the chain disappears. If the target is Large or smaller, the devil moves the target up to 30 feet</w:t>
      </w:r>
    </w:p>
    <w:p>
      <w:pPr>
        <w:spacing w:after="20"/>
      </w:pPr>
      <w:r>
        <w:t>straight toward itself. Success: The chain disappears.</w:t>
      </w:r>
    </w:p>
    <w:p>
      <w:pPr>
        <w:spacing w:after="20"/>
      </w:pPr>
      <w:r>
        <w:t>Reactions</w:t>
      </w:r>
    </w:p>
    <w:p>
      <w:pPr>
        <w:spacing w:after="20"/>
      </w:pPr>
      <w:r>
        <w:t>Unnerving Gaze. Trigger: A creature the devil can see starts its turn within 30 feet of the devil and can see the devil. Response—</w:t>
      </w:r>
    </w:p>
    <w:p>
      <w:pPr>
        <w:spacing w:after="20"/>
      </w:pPr>
      <w:r>
        <w:t>Wisdom Saving Throw: DC 15, the triggering creature. Failure: The target has the Frightened condition until the end of its turn.</w:t>
      </w:r>
    </w:p>
    <w:p>
      <w:pPr>
        <w:spacing w:after="20"/>
      </w:pPr>
      <w:r>
        <w:t>Success: The target is immune to this devil’s Unnerving Gaze for 24 hours.</w:t>
      </w:r>
    </w:p>
    <w:p>
      <w:pPr>
        <w:spacing w:after="20"/>
      </w:pPr>
      <w:r>
        <w:t>Ficha oficial em inglês: SRD 5.2.1, pág. 272–273.</w:t>
      </w:r>
    </w:p>
    <w:p/>
    <w:p>
      <w:pPr>
        <w:pStyle w:val="Heading2"/>
      </w:pPr>
      <w:r>
        <w:t>AT-114  Hezrou</w:t>
      </w:r>
    </w:p>
    <w:p>
      <w:r>
        <w:rPr>
          <w:b/>
        </w:rPr>
        <w:t>Ínfero  |  ND 8  |  Incomum  |  SRD 5.2.1</w:t>
        <w:br/>
      </w:r>
      <w:hyperlink r:id="rId11">
        <w:r>
          <w:rPr>
            <w:color w:val="1F4E79"/>
            <w:u w:val="single"/>
          </w:rPr>
          <w:t>Referência</w:t>
        </w:r>
      </w:hyperlink>
    </w:p>
    <w:p>
      <w:pPr>
        <w:spacing w:after="20"/>
      </w:pPr>
      <w:r>
        <w:t>Hezrou | INCOMUM • ND 8</w:t>
      </w:r>
    </w:p>
    <w:p>
      <w:pPr>
        <w:spacing w:after="20"/>
      </w:pPr>
      <w:r>
        <w:t>Tipo: Ínfero  CA: 18  PV: 157  ND: 8</w:t>
      </w:r>
    </w:p>
    <w:p>
      <w:pPr>
        <w:spacing w:after="20"/>
      </w:pPr>
      <w:r>
        <w:t>Large Fiend (Demon), Chaotic Evil</w:t>
      </w:r>
    </w:p>
    <w:p>
      <w:pPr>
        <w:spacing w:after="20"/>
      </w:pPr>
      <w:r>
        <w:t>AC 18</w:t>
      </w:r>
    </w:p>
    <w:p>
      <w:pPr>
        <w:spacing w:after="20"/>
      </w:pPr>
      <w:r>
        <w:t>Initiative +6 (16)</w:t>
      </w:r>
    </w:p>
    <w:p>
      <w:pPr>
        <w:spacing w:after="20"/>
      </w:pPr>
      <w:r>
        <w:t>HP 157 (15d10 + 75)</w:t>
      </w:r>
    </w:p>
    <w:p>
      <w:pPr>
        <w:spacing w:after="20"/>
      </w:pPr>
      <w:r>
        <w:t>Speed 30 ft. Str    19 +4 +7 Dex     17 +3 +3 Con     20 +5 +8 Int       5 −3 −3 Wis     12 +1 +4 Cha     13 +1 +1</w:t>
      </w:r>
    </w:p>
    <w:p>
      <w:pPr>
        <w:spacing w:after="20"/>
      </w:pPr>
      <w:r>
        <w:t>Resistances Cold, Fire, Lightning</w:t>
      </w:r>
    </w:p>
    <w:p>
      <w:pPr>
        <w:spacing w:after="20"/>
      </w:pPr>
      <w:r>
        <w:t>Immunities Poison; Poisoned</w:t>
      </w:r>
    </w:p>
    <w:p>
      <w:pPr>
        <w:spacing w:after="20"/>
      </w:pPr>
      <w:r>
        <w:t>Senses Darkvision 120 ft.; Passive Perception 11</w:t>
      </w:r>
    </w:p>
    <w:p>
      <w:pPr>
        <w:spacing w:after="20"/>
      </w:pPr>
      <w:r>
        <w:t>Languages Abyssal; telepathy 120 ft.</w:t>
      </w:r>
    </w:p>
    <w:p>
      <w:pPr>
        <w:spacing w:after="20"/>
      </w:pPr>
      <w:r>
        <w:t>CR 8 (XP 3,900; PB +3)</w:t>
      </w:r>
    </w:p>
    <w:p>
      <w:pPr>
        <w:spacing w:after="20"/>
      </w:pPr>
      <w:r>
        <w:t>Traits</w:t>
      </w:r>
    </w:p>
    <w:p>
      <w:pPr>
        <w:spacing w:after="20"/>
      </w:pPr>
      <w:r>
        <w:t>Demonic Restoration. If the hezrou dies outside the Abyss, its body dissolves into ichor, and it gains a new body instantly,</w:t>
      </w:r>
    </w:p>
    <w:p>
      <w:pPr>
        <w:spacing w:after="20"/>
      </w:pPr>
      <w:r>
        <w:t>reviving with all its Hit Points somewhere in the Abyss.</w:t>
      </w:r>
    </w:p>
    <w:p>
      <w:pPr>
        <w:spacing w:after="20"/>
      </w:pPr>
      <w:r>
        <w:t>Magic Resistance. The hezrou has Advantage on saving throws against spells and other magical effects.</w:t>
      </w:r>
    </w:p>
    <w:p>
      <w:pPr>
        <w:spacing w:after="20"/>
      </w:pPr>
      <w:r>
        <w:t>Stench. Constitution Saving Throw: DC 16, any creature that starts its turn in a 10-foot Emanation originating from the hezrou.</w:t>
      </w:r>
    </w:p>
    <w:p>
      <w:pPr>
        <w:spacing w:after="20"/>
      </w:pPr>
      <w:r>
        <w:t>Failure: The target has the Poisoned condition until the start of its next turn.</w:t>
      </w:r>
    </w:p>
    <w:p>
      <w:pPr>
        <w:spacing w:after="20"/>
      </w:pPr>
      <w:r>
        <w:t>Actions</w:t>
      </w:r>
    </w:p>
    <w:p>
      <w:pPr>
        <w:spacing w:after="20"/>
      </w:pPr>
      <w:r>
        <w:t>Multiattack. The hezrou makes three Rend attacks.</w:t>
      </w:r>
    </w:p>
    <w:p>
      <w:pPr>
        <w:spacing w:after="20"/>
      </w:pPr>
      <w:r>
        <w:t>Rend. Melee Attack Roll: +7, reach 5 ft. Hit: 6 (1d4 + 4) Slashing damage plus 9 (2d8) Poison damage.</w:t>
      </w:r>
    </w:p>
    <w:p>
      <w:pPr>
        <w:spacing w:after="20"/>
      </w:pPr>
      <w:r>
        <w:t>Bonus Actions</w:t>
      </w:r>
    </w:p>
    <w:p>
      <w:pPr>
        <w:spacing w:after="20"/>
      </w:pPr>
      <w:r>
        <w:t>Leap. The hezrou jumps up to 30 feet by spending 10 feet of movement.</w:t>
      </w:r>
    </w:p>
    <w:p>
      <w:pPr>
        <w:spacing w:after="20"/>
      </w:pPr>
      <w:r>
        <w:t>Ficha oficial em inglês: SRD 5.2.1, pág. 298.</w:t>
      </w:r>
    </w:p>
    <w:p/>
    <w:p>
      <w:pPr>
        <w:pStyle w:val="Heading2"/>
      </w:pPr>
      <w:r>
        <w:t>AT-115  Bone Devil</w:t>
      </w:r>
    </w:p>
    <w:p>
      <w:r>
        <w:rPr>
          <w:b/>
        </w:rPr>
        <w:t>Ínfero  |  ND 9  |  Incomum  |  SRD 5.2.1</w:t>
        <w:br/>
      </w:r>
      <w:hyperlink r:id="rId11">
        <w:r>
          <w:rPr>
            <w:color w:val="1F4E79"/>
            <w:u w:val="single"/>
          </w:rPr>
          <w:t>Referência</w:t>
        </w:r>
      </w:hyperlink>
    </w:p>
    <w:p>
      <w:pPr>
        <w:spacing w:after="20"/>
      </w:pPr>
      <w:r>
        <w:t>Bone Devil | INCOMUM • ND 9</w:t>
      </w:r>
    </w:p>
    <w:p>
      <w:pPr>
        <w:spacing w:after="20"/>
      </w:pPr>
      <w:r>
        <w:t>Tipo: Ínfero  CA: 16  PV: 161  ND: 9</w:t>
      </w:r>
    </w:p>
    <w:p>
      <w:pPr>
        <w:spacing w:after="20"/>
      </w:pPr>
      <w:r>
        <w:t>Large Fiend (Devil), Lawful Evil</w:t>
      </w:r>
    </w:p>
    <w:p>
      <w:pPr>
        <w:spacing w:after="20"/>
      </w:pPr>
      <w:r>
        <w:t>AC 16</w:t>
      </w:r>
    </w:p>
    <w:p>
      <w:pPr>
        <w:spacing w:after="20"/>
      </w:pPr>
      <w:r>
        <w:t>Initiative +7 (17)</w:t>
      </w:r>
    </w:p>
    <w:p>
      <w:pPr>
        <w:spacing w:after="20"/>
      </w:pPr>
      <w:r>
        <w:t>HP 161 (17d10 + 68)</w:t>
      </w:r>
    </w:p>
    <w:p>
      <w:pPr>
        <w:spacing w:after="20"/>
      </w:pPr>
      <w:r>
        <w:t>Speed 40 ft., Fly 40 ft. Str    18 +4 +8 Dex     16 +3 +3 Con     18 +4 +4 Int       13 +1 +5 Wis     14 +2 +6 Cha     16 +3</w:t>
      </w:r>
    </w:p>
    <w:p>
      <w:pPr>
        <w:spacing w:after="20"/>
      </w:pPr>
      <w:r>
        <w:t>+7</w:t>
      </w:r>
    </w:p>
    <w:p>
      <w:pPr>
        <w:spacing w:after="20"/>
      </w:pPr>
      <w:r>
        <w:t>Skills Deception +7, Insight +6</w:t>
      </w:r>
    </w:p>
    <w:p>
      <w:pPr>
        <w:spacing w:after="20"/>
      </w:pPr>
      <w:r>
        <w:t>Resistances Cold</w:t>
      </w:r>
    </w:p>
    <w:p>
      <w:pPr>
        <w:spacing w:after="20"/>
      </w:pPr>
      <w:r>
        <w:t>Immunities Fire, Poison; Poisoned</w:t>
      </w:r>
    </w:p>
    <w:p>
      <w:pPr>
        <w:spacing w:after="20"/>
      </w:pPr>
      <w:r>
        <w:t>Senses Darkvision 120 ft. (unimpeded by magical Darkness); Passive Perception 12</w:t>
      </w:r>
    </w:p>
    <w:p>
      <w:pPr>
        <w:spacing w:after="20"/>
      </w:pPr>
      <w:r>
        <w:t>Languages Infernal; telepathy 120 ft.</w:t>
      </w:r>
    </w:p>
    <w:p>
      <w:pPr>
        <w:spacing w:after="20"/>
      </w:pPr>
      <w:r>
        <w:t>CR 9 (XP 5,000; PB +4)</w:t>
      </w:r>
    </w:p>
    <w:p>
      <w:pPr>
        <w:spacing w:after="20"/>
      </w:pPr>
      <w:r>
        <w:t>Traits</w:t>
      </w:r>
    </w:p>
    <w:p>
      <w:pPr>
        <w:spacing w:after="20"/>
      </w:pPr>
      <w:r>
        <w:t>Diabolical Restoration. If the devil dies outside the Nine Hells, its body disappears in sulfurous smoke, and it gains a new body</w:t>
      </w:r>
    </w:p>
    <w:p>
      <w:pPr>
        <w:spacing w:after="20"/>
      </w:pPr>
      <w:r>
        <w:t>instantly, reviving with all its Hit Points somewhere in the Nine Hells.</w:t>
      </w:r>
    </w:p>
    <w:p>
      <w:pPr>
        <w:spacing w:after="20"/>
      </w:pPr>
      <w:r>
        <w:t>Magic Resistance. The devil has Advantage on saving throws against spells and other magical effects.</w:t>
      </w:r>
    </w:p>
    <w:p>
      <w:pPr>
        <w:spacing w:after="20"/>
      </w:pPr>
      <w:r>
        <w:t>Actions</w:t>
      </w:r>
    </w:p>
    <w:p>
      <w:pPr>
        <w:spacing w:after="20"/>
      </w:pPr>
      <w:r>
        <w:t>Multiattack. The devil makes two Claw attacks and one Infernal Sting attack.</w:t>
      </w:r>
    </w:p>
    <w:p>
      <w:pPr>
        <w:spacing w:after="20"/>
      </w:pPr>
      <w:r>
        <w:t>Claw. Melee Attack Roll: +8, reach 10 ft. Hit: 13 (2d8 + 4) Slashing damage.</w:t>
      </w:r>
    </w:p>
    <w:p>
      <w:pPr>
        <w:spacing w:after="20"/>
      </w:pPr>
      <w:r>
        <w:t>Infernal Sting. Melee Attack Roll: +8, reach 10 ft. Hit: 15 (2d10 + 4) Piercing damage plus 18 (4d8) Poison damage, and the target</w:t>
      </w:r>
    </w:p>
    <w:p>
      <w:pPr>
        <w:spacing w:after="20"/>
      </w:pPr>
      <w:r>
        <w:t>has the Poisoned condition until the start of the devil’s next turn. While Poisoned, the target can’t regain Hit Points.</w:t>
      </w:r>
    </w:p>
    <w:p>
      <w:pPr>
        <w:spacing w:after="20"/>
      </w:pPr>
      <w:r>
        <w:t>Ficha oficial em inglês: SRD 5.2.1, pág. 267–268.</w:t>
      </w:r>
    </w:p>
    <w:p/>
    <w:p>
      <w:pPr>
        <w:pStyle w:val="Heading2"/>
      </w:pPr>
      <w:r>
        <w:t>AT-116  Glabrezu</w:t>
      </w:r>
    </w:p>
    <w:p>
      <w:r>
        <w:rPr>
          <w:b/>
        </w:rPr>
        <w:t>Ínfero  |  ND 9  |  Incomum  |  SRD 5.2.1</w:t>
        <w:br/>
      </w:r>
      <w:hyperlink r:id="rId11">
        <w:r>
          <w:rPr>
            <w:color w:val="1F4E79"/>
            <w:u w:val="single"/>
          </w:rPr>
          <w:t>Referência</w:t>
        </w:r>
      </w:hyperlink>
    </w:p>
    <w:p>
      <w:pPr>
        <w:spacing w:after="20"/>
      </w:pPr>
      <w:r>
        <w:t>Glabrezu | INCOMUM • ND 9</w:t>
      </w:r>
    </w:p>
    <w:p>
      <w:pPr>
        <w:spacing w:after="20"/>
      </w:pPr>
      <w:r>
        <w:t>Tipo: Ínfero  CA: 17  PV: 189  ND: 9</w:t>
      </w:r>
    </w:p>
    <w:p>
      <w:pPr>
        <w:spacing w:after="20"/>
      </w:pPr>
      <w:r>
        <w:t>Large Fiend (Demon), Chaotic Evil</w:t>
      </w:r>
    </w:p>
    <w:p>
      <w:pPr>
        <w:spacing w:after="20"/>
      </w:pPr>
      <w:r>
        <w:t>AC 17</w:t>
      </w:r>
    </w:p>
    <w:p>
      <w:pPr>
        <w:spacing w:after="20"/>
      </w:pPr>
      <w:r>
        <w:t>Initiative +6 (16)</w:t>
      </w:r>
    </w:p>
    <w:p>
      <w:pPr>
        <w:spacing w:after="20"/>
      </w:pPr>
      <w:r>
        <w:t>HP 189 (18d10 + 90)</w:t>
      </w:r>
    </w:p>
    <w:p>
      <w:pPr>
        <w:spacing w:after="20"/>
      </w:pPr>
      <w:r>
        <w:t>Speed 40 ft. Str    20 +5 +9 Dex     15 +2 +2 Con     21 +5 +9 Int       19 +4 +4 Wis     17 +3 +7 Cha     16 +3 +7</w:t>
      </w:r>
    </w:p>
    <w:p>
      <w:pPr>
        <w:spacing w:after="20"/>
      </w:pPr>
      <w:r>
        <w:t>Skills Deception +7, Perception +7</w:t>
      </w:r>
    </w:p>
    <w:p>
      <w:pPr>
        <w:spacing w:after="20"/>
      </w:pPr>
      <w:r>
        <w:t>Resistances Cold, Fire, Lightning</w:t>
      </w:r>
    </w:p>
    <w:p>
      <w:pPr>
        <w:spacing w:after="20"/>
      </w:pPr>
      <w:r>
        <w:t>Immunities Poison; Poisoned</w:t>
      </w:r>
    </w:p>
    <w:p>
      <w:pPr>
        <w:spacing w:after="20"/>
      </w:pPr>
      <w:r>
        <w:t>Senses Truesight 120 ft.; Passive Perception 17</w:t>
      </w:r>
    </w:p>
    <w:p>
      <w:pPr>
        <w:spacing w:after="20"/>
      </w:pPr>
      <w:r>
        <w:t>Languages Abyssal; telepathy 120 ft.</w:t>
      </w:r>
    </w:p>
    <w:p>
      <w:pPr>
        <w:spacing w:after="20"/>
      </w:pPr>
      <w:r>
        <w:t>CR 9 (XP 5,000; PB +4)</w:t>
      </w:r>
    </w:p>
    <w:p>
      <w:pPr>
        <w:spacing w:after="20"/>
      </w:pPr>
      <w:r>
        <w:t>Traits</w:t>
      </w:r>
    </w:p>
    <w:p>
      <w:pPr>
        <w:spacing w:after="20"/>
      </w:pPr>
      <w:r>
        <w:t>Demonic Restoration. If the glabrezu dies outside the Abyss, its body dissolves into ichor, and it gains a new body instantly,</w:t>
      </w:r>
    </w:p>
    <w:p>
      <w:pPr>
        <w:spacing w:after="20"/>
      </w:pPr>
      <w:r>
        <w:t>reviving with all its Hit Points somewhere in the Abyss.</w:t>
      </w:r>
    </w:p>
    <w:p>
      <w:pPr>
        <w:spacing w:after="20"/>
      </w:pPr>
      <w:r>
        <w:t>Magic Resistance. The glabrezu has Advantage on saving throws against spells and other magical effects.</w:t>
      </w:r>
    </w:p>
    <w:p>
      <w:pPr>
        <w:spacing w:after="20"/>
      </w:pPr>
      <w:r>
        <w:t>Actions</w:t>
      </w:r>
    </w:p>
    <w:p>
      <w:pPr>
        <w:spacing w:after="20"/>
      </w:pPr>
      <w:r>
        <w:t>Multiattack. The glabrezu makes two Pincer attacks and uses Pummel or Spellcasting.</w:t>
      </w:r>
    </w:p>
    <w:p>
      <w:pPr>
        <w:spacing w:after="20"/>
      </w:pPr>
      <w:r>
        <w:t>Pincer. Melee Attack Roll: +9, reach 10 ft. Hit: 16 (2d10 + 5) Slashing damage. If the target is a Medium or smaller creature, it has</w:t>
      </w:r>
    </w:p>
    <w:p>
      <w:pPr>
        <w:spacing w:after="20"/>
      </w:pPr>
      <w:r>
        <w:t>the Grappled condition (escape DC 15) from one of two pincers.</w:t>
      </w:r>
    </w:p>
    <w:p>
      <w:pPr>
        <w:spacing w:after="20"/>
      </w:pPr>
      <w:r>
        <w:t>Pummel. Dexterity Saving Throw: DC 17, one creature</w:t>
      </w:r>
    </w:p>
    <w:p>
      <w:pPr>
        <w:spacing w:after="20"/>
      </w:pPr>
      <w:r>
        <w:t>Grappled by the glabrezu. Failure: 15 (3d6 + 5) Bludgeoning damage. Success: Half damage.</w:t>
      </w:r>
    </w:p>
    <w:p>
      <w:pPr>
        <w:spacing w:after="20"/>
      </w:pPr>
      <w:r>
        <w:t>Spellcasting. The glabrezu casts one of the following spells, requiring no Material components and using Intelligence as the</w:t>
      </w:r>
    </w:p>
    <w:p>
      <w:pPr>
        <w:spacing w:after="20"/>
      </w:pPr>
      <w:r>
        <w:t>spellcasting ability (spell save DC 16): At Will: Darkness, Detect Magic, Dispel Magic 1/Day Each: Confusion, Fly, Power Word</w:t>
      </w:r>
    </w:p>
    <w:p>
      <w:pPr>
        <w:spacing w:after="20"/>
      </w:pPr>
      <w:r>
        <w:t>Stun</w:t>
      </w:r>
    </w:p>
    <w:p>
      <w:pPr>
        <w:spacing w:after="20"/>
      </w:pPr>
      <w:r>
        <w:t>Ficha oficial em inglês: SRD 5.2.1, pág. 289.</w:t>
      </w:r>
    </w:p>
    <w:p/>
    <w:p>
      <w:pPr>
        <w:pStyle w:val="Heading2"/>
      </w:pPr>
      <w:r>
        <w:t>AT-117  Horned Devil</w:t>
      </w:r>
    </w:p>
    <w:p>
      <w:r>
        <w:rPr>
          <w:b/>
        </w:rPr>
        <w:t>Ínfero  |  ND 11  |  Rara  |  SRD 5.2.1</w:t>
        <w:br/>
      </w:r>
      <w:hyperlink r:id="rId11">
        <w:r>
          <w:rPr>
            <w:color w:val="1F4E79"/>
            <w:u w:val="single"/>
          </w:rPr>
          <w:t>Referência</w:t>
        </w:r>
      </w:hyperlink>
    </w:p>
    <w:p>
      <w:pPr>
        <w:spacing w:after="20"/>
      </w:pPr>
      <w:r>
        <w:t>Horned Devil | RARA • ND 11</w:t>
      </w:r>
    </w:p>
    <w:p>
      <w:pPr>
        <w:spacing w:after="20"/>
      </w:pPr>
      <w:r>
        <w:t>Tipo: Ínfero  CA: 18  PV: 199  ND: 11</w:t>
      </w:r>
    </w:p>
    <w:p>
      <w:pPr>
        <w:spacing w:after="20"/>
      </w:pPr>
      <w:r>
        <w:t>Large Fiend (Devil), Lawful Evil</w:t>
      </w:r>
    </w:p>
    <w:p>
      <w:pPr>
        <w:spacing w:after="20"/>
      </w:pPr>
      <w:r>
        <w:t>AC 18</w:t>
      </w:r>
    </w:p>
    <w:p>
      <w:pPr>
        <w:spacing w:after="20"/>
      </w:pPr>
      <w:r>
        <w:t>Initiative +7 (17)</w:t>
      </w:r>
    </w:p>
    <w:p>
      <w:pPr>
        <w:spacing w:after="20"/>
      </w:pPr>
      <w:r>
        <w:t>HP 199 (19d10 + 95)</w:t>
      </w:r>
    </w:p>
    <w:p>
      <w:pPr>
        <w:spacing w:after="20"/>
      </w:pPr>
      <w:r>
        <w:t>Speed 30 ft., Fly 60 ft. Str    22 +6 +10 Dex    17 +3 +7 Con     21 +5 +5 Int       12 +1 +1 Wis     16 +3 +7 Cha     18 +4</w:t>
      </w:r>
    </w:p>
    <w:p>
      <w:pPr>
        <w:spacing w:after="20"/>
      </w:pPr>
      <w:r>
        <w:t>+8</w:t>
      </w:r>
    </w:p>
    <w:p>
      <w:pPr>
        <w:spacing w:after="20"/>
      </w:pPr>
      <w:r>
        <w:t>Resistances Cold</w:t>
      </w:r>
    </w:p>
    <w:p>
      <w:pPr>
        <w:spacing w:after="20"/>
      </w:pPr>
      <w:r>
        <w:t>Immunities Fire, Poison; Poisoned</w:t>
      </w:r>
    </w:p>
    <w:p>
      <w:pPr>
        <w:spacing w:after="20"/>
      </w:pPr>
      <w:r>
        <w:t>Senses Darkvision 150 ft. (unimpeded by magical Darkness); Passive Perception 13</w:t>
      </w:r>
    </w:p>
    <w:p>
      <w:pPr>
        <w:spacing w:after="20"/>
      </w:pPr>
      <w:r>
        <w:t>Languages Infernal; telepathy 120 ft.</w:t>
      </w:r>
    </w:p>
    <w:p>
      <w:pPr>
        <w:spacing w:after="20"/>
      </w:pPr>
      <w:r>
        <w:t>CR 11 (XP 7,200; PB +4)</w:t>
      </w:r>
    </w:p>
    <w:p>
      <w:pPr>
        <w:spacing w:after="20"/>
      </w:pPr>
      <w:r>
        <w:t>Traits</w:t>
      </w:r>
    </w:p>
    <w:p>
      <w:pPr>
        <w:spacing w:after="20"/>
      </w:pPr>
      <w:r>
        <w:t>Diabolical Restoration. If the devil dies outside the Nine Hells, its body disappears in sulfurous smoke, and it gains a new body</w:t>
      </w:r>
    </w:p>
    <w:p>
      <w:pPr>
        <w:spacing w:after="20"/>
      </w:pPr>
      <w:r>
        <w:t>instantly, reviving with all its Hit Points somewhere in the Nine Hells.</w:t>
      </w:r>
    </w:p>
    <w:p>
      <w:pPr>
        <w:spacing w:after="20"/>
      </w:pPr>
      <w:r>
        <w:t>Magic Resistance. The devil has Advantage on saving throws against spells and other magical effects.</w:t>
      </w:r>
    </w:p>
    <w:p>
      <w:pPr>
        <w:spacing w:after="20"/>
      </w:pPr>
      <w:r>
        <w:t>Actions</w:t>
      </w:r>
    </w:p>
    <w:p>
      <w:pPr>
        <w:spacing w:after="20"/>
      </w:pPr>
      <w:r>
        <w:t>Multiattack. The devil makes three attacks, using Searing Fork or Hurl Flame in any combination. It can replace one attack with</w:t>
      </w:r>
    </w:p>
    <w:p>
      <w:pPr>
        <w:spacing w:after="20"/>
      </w:pPr>
      <w:r>
        <w:t>a use of Infernal Tail.</w:t>
      </w:r>
    </w:p>
    <w:p>
      <w:pPr>
        <w:spacing w:after="20"/>
      </w:pPr>
      <w:r>
        <w:t>Searing Fork. Melee Attack Roll: +10, reach 10 ft. Hit: 15 (2d8 + 6) Piercing damage plus 9 (2d8) Fire damage.</w:t>
      </w:r>
    </w:p>
    <w:p>
      <w:pPr>
        <w:spacing w:after="20"/>
      </w:pPr>
      <w:r>
        <w:t>Hurl Flame. Ranged Attack Roll: +8, range 150 ft. Hit: 26 (5d8 + 4) Fire damage. If the target is a flammable object that isn’t being</w:t>
      </w:r>
    </w:p>
    <w:p>
      <w:pPr>
        <w:spacing w:after="20"/>
      </w:pPr>
      <w:r>
        <w:t>worn or carried, it starts burning.</w:t>
      </w:r>
    </w:p>
    <w:p>
      <w:pPr>
        <w:spacing w:after="20"/>
      </w:pPr>
      <w:r>
        <w:t>Infernal Tail. Dexterity Saving Throw: DC 17, one creature the devil can see within 10 feet. Failure: 10 (1d8 + 6) Necrotic damage,</w:t>
      </w:r>
    </w:p>
    <w:p>
      <w:pPr>
        <w:spacing w:after="20"/>
      </w:pPr>
      <w:r>
        <w:t>and the target receives an infernal wound if it doesn’t have one. While wounded, the target loses 10 (3d6) Hit Points at the start</w:t>
      </w:r>
    </w:p>
    <w:p>
      <w:pPr>
        <w:spacing w:after="20"/>
      </w:pPr>
      <w:r>
        <w:t>of each of its turns. The wound closes after 1 minute, after a spell restores Hit Points to the target, or after the target or a</w:t>
      </w:r>
    </w:p>
    <w:p>
      <w:pPr>
        <w:spacing w:after="20"/>
      </w:pPr>
      <w:r>
        <w:t>creature within 5 feet of it takes an action to stanch the wound, doing so by succeeding on a DC 17 Wisdom (Medicine) check.</w:t>
      </w:r>
    </w:p>
    <w:p>
      <w:pPr>
        <w:spacing w:after="20"/>
      </w:pPr>
      <w:r>
        <w:t>Ficha oficial em inglês: SRD 5.2.1, pág. 299–300.</w:t>
      </w:r>
    </w:p>
    <w:p/>
    <w:p>
      <w:pPr>
        <w:pStyle w:val="Heading2"/>
      </w:pPr>
      <w:r>
        <w:t>AT-118  Erinyes</w:t>
      </w:r>
    </w:p>
    <w:p>
      <w:r>
        <w:rPr>
          <w:b/>
        </w:rPr>
        <w:t>Ínfero  |  ND 12  |  Rara  |  SRD 5.2.1</w:t>
        <w:br/>
      </w:r>
      <w:hyperlink r:id="rId11">
        <w:r>
          <w:rPr>
            <w:color w:val="1F4E79"/>
            <w:u w:val="single"/>
          </w:rPr>
          <w:t>Referência</w:t>
        </w:r>
      </w:hyperlink>
    </w:p>
    <w:p>
      <w:pPr>
        <w:spacing w:after="20"/>
      </w:pPr>
      <w:r>
        <w:t>Erinyes | RARA • ND 12</w:t>
      </w:r>
    </w:p>
    <w:p>
      <w:pPr>
        <w:spacing w:after="20"/>
      </w:pPr>
      <w:r>
        <w:t>Tipo: Ínfero  CA: 18  PV: 178  ND: 12</w:t>
      </w:r>
    </w:p>
    <w:p>
      <w:pPr>
        <w:spacing w:after="20"/>
      </w:pPr>
      <w:r>
        <w:t>Medium Fiend (Devil), Lawful Evil</w:t>
      </w:r>
    </w:p>
    <w:p>
      <w:pPr>
        <w:spacing w:after="20"/>
      </w:pPr>
      <w:r>
        <w:t>AC 18</w:t>
      </w:r>
    </w:p>
    <w:p>
      <w:pPr>
        <w:spacing w:after="20"/>
      </w:pPr>
      <w:r>
        <w:t>Initiative +7 (17)</w:t>
      </w:r>
    </w:p>
    <w:p>
      <w:pPr>
        <w:spacing w:after="20"/>
      </w:pPr>
      <w:r>
        <w:t>HP 178 (21d8 + 84)</w:t>
      </w:r>
    </w:p>
    <w:p>
      <w:pPr>
        <w:spacing w:after="20"/>
      </w:pPr>
      <w:r>
        <w:t>Speed 30 ft., Fly 60 ft. Str    18 +4 +4 Dex     16 +3 +7 Con     18 +4 +8 Int       14 +2 +2 Wis     14 +2 +2 Cha     18 +4</w:t>
      </w:r>
    </w:p>
    <w:p>
      <w:pPr>
        <w:spacing w:after="20"/>
      </w:pPr>
      <w:r>
        <w:t>+8</w:t>
      </w:r>
    </w:p>
    <w:p>
      <w:pPr>
        <w:spacing w:after="20"/>
      </w:pPr>
      <w:r>
        <w:t>Skills Perception +6, Persuasion +8</w:t>
      </w:r>
    </w:p>
    <w:p>
      <w:pPr>
        <w:spacing w:after="20"/>
      </w:pPr>
      <w:r>
        <w:t>Resistances Cold</w:t>
      </w:r>
    </w:p>
    <w:p>
      <w:pPr>
        <w:spacing w:after="20"/>
      </w:pPr>
      <w:r>
        <w:t>Immunities Fire, Poison; Poisoned</w:t>
      </w:r>
    </w:p>
    <w:p>
      <w:pPr>
        <w:spacing w:after="20"/>
      </w:pPr>
      <w:r>
        <w:t>Senses Truesight 120 ft.; Passive Perception 16</w:t>
      </w:r>
    </w:p>
    <w:p>
      <w:pPr>
        <w:spacing w:after="20"/>
      </w:pPr>
      <w:r>
        <w:t>Languages Infernal; telepathy 120 ft.</w:t>
      </w:r>
    </w:p>
    <w:p>
      <w:pPr>
        <w:spacing w:after="20"/>
      </w:pPr>
      <w:r>
        <w:t>CR 12 (XP 8,400; PB +4)</w:t>
      </w:r>
    </w:p>
    <w:p>
      <w:pPr>
        <w:spacing w:after="20"/>
      </w:pPr>
      <w:r>
        <w:t>Traits</w:t>
      </w:r>
    </w:p>
    <w:p>
      <w:pPr>
        <w:spacing w:after="20"/>
      </w:pPr>
      <w:r>
        <w:t>Diabolical Restoration. If the erinyes dies outside the Nine Hells, its body disappears in sulfurous smoke, and it gains a new body</w:t>
      </w:r>
    </w:p>
    <w:p>
      <w:pPr>
        <w:spacing w:after="20"/>
      </w:pPr>
      <w:r>
        <w:t>instantly, reviving with all its Hit Points somewhere in the Nine Hells.</w:t>
      </w:r>
    </w:p>
    <w:p>
      <w:pPr>
        <w:spacing w:after="20"/>
      </w:pPr>
      <w:r>
        <w:t>Magic Resistance. The erinyes has Advantage on saving throws against spells and other magical effects.</w:t>
      </w:r>
    </w:p>
    <w:p>
      <w:pPr>
        <w:spacing w:after="20"/>
      </w:pPr>
      <w:r>
        <w:t>Magic Rope. The erinyes has a magic rope. While bearing it, the erinyes can use the Entangling Rope action. The rope has AC 20,</w:t>
      </w:r>
    </w:p>
    <w:p>
      <w:pPr>
        <w:spacing w:after="20"/>
      </w:pPr>
      <w:r>
        <w:t>HP 90, and Immunity to Poison and Psychic damage. The rope turns to dust if reduced to 0 Hit Points, if it is 5+ feet away from</w:t>
      </w:r>
    </w:p>
    <w:p>
      <w:pPr>
        <w:spacing w:after="20"/>
      </w:pPr>
      <w:r>
        <w:t>the erinyes for 1 hour or more, or if the erinyes dies. If the rope is damaged or destroyed, the erinyes can fully restore it when</w:t>
      </w:r>
    </w:p>
    <w:p>
      <w:pPr>
        <w:spacing w:after="20"/>
      </w:pPr>
      <w:r>
        <w:t>finishing a Short or Long Rest.</w:t>
      </w:r>
    </w:p>
    <w:p>
      <w:pPr>
        <w:spacing w:after="20"/>
      </w:pPr>
      <w:r>
        <w:t>Actions</w:t>
      </w:r>
    </w:p>
    <w:p>
      <w:pPr>
        <w:spacing w:after="20"/>
      </w:pPr>
      <w:r>
        <w:t>Multiattack. The erinyes makes three Withering Sword attacks and can use Entangling Rope.</w:t>
      </w:r>
    </w:p>
    <w:p>
      <w:pPr>
        <w:spacing w:after="20"/>
      </w:pPr>
      <w:r>
        <w:t>Withering Sword. Melee Attack Roll: +8, reach 5 ft. Hit: 13 (2d8 + 4) Slashing damage plus 11 (2d10) Necrotic damage.</w:t>
      </w:r>
    </w:p>
    <w:p>
      <w:pPr>
        <w:spacing w:after="20"/>
      </w:pPr>
      <w:r>
        <w:t>Entangling Rope (Requires Magic Rope). Strength Saving Throw: DC 16, one creature the erinyes can see within 120 feet. Failure:</w:t>
      </w:r>
    </w:p>
    <w:p>
      <w:pPr>
        <w:spacing w:after="20"/>
      </w:pPr>
      <w:r>
        <w:t>14 (4d6) Force damage, and the target has the Restrained condition until the rope is destroyed, the erinyes uses a Bonus Action</w:t>
      </w:r>
    </w:p>
    <w:p>
      <w:pPr>
        <w:spacing w:after="20"/>
      </w:pPr>
      <w:r>
        <w:t>to release the target, or the erinyes uses Entangling Rope again.</w:t>
      </w:r>
    </w:p>
    <w:p>
      <w:pPr>
        <w:spacing w:after="20"/>
      </w:pPr>
      <w:r>
        <w:t>Reactions</w:t>
      </w:r>
    </w:p>
    <w:p>
      <w:pPr>
        <w:spacing w:after="20"/>
      </w:pPr>
      <w:r>
        <w:t>Parry. Trigger: The erinyes is hit by a melee attack roll while holding a weapon. Response: The erinyes adds 4 to its AC against</w:t>
      </w:r>
    </w:p>
    <w:p>
      <w:pPr>
        <w:spacing w:after="20"/>
      </w:pPr>
      <w:r>
        <w:t>that attack, possibly causing it to miss.</w:t>
      </w:r>
    </w:p>
    <w:p>
      <w:pPr>
        <w:spacing w:after="20"/>
      </w:pPr>
      <w:r>
        <w:t>Ficha oficial em inglês: SRD 5.2.1, pág. 283.</w:t>
      </w:r>
    </w:p>
    <w:p/>
    <w:p>
      <w:pPr>
        <w:pStyle w:val="Heading2"/>
      </w:pPr>
      <w:r>
        <w:t>AT-119  Rakshasa</w:t>
      </w:r>
    </w:p>
    <w:p>
      <w:r>
        <w:rPr>
          <w:b/>
        </w:rPr>
        <w:t>Ínfero  |  ND 13  |  Rara  |  SRD 5.2.1</w:t>
        <w:br/>
      </w:r>
      <w:hyperlink r:id="rId11">
        <w:r>
          <w:rPr>
            <w:color w:val="1F4E79"/>
            <w:u w:val="single"/>
          </w:rPr>
          <w:t>Referência</w:t>
        </w:r>
      </w:hyperlink>
    </w:p>
    <w:p>
      <w:pPr>
        <w:spacing w:after="20"/>
      </w:pPr>
      <w:r>
        <w:t>Rakshasa | RARA • ND 13</w:t>
      </w:r>
    </w:p>
    <w:p>
      <w:pPr>
        <w:spacing w:after="20"/>
      </w:pPr>
      <w:r>
        <w:t>Tipo: Ínfero  CA: 17  PV: 221  ND: 13</w:t>
      </w:r>
    </w:p>
    <w:p>
      <w:pPr>
        <w:spacing w:after="20"/>
      </w:pPr>
      <w:r>
        <w:t>Medium Fiend, Lawful Evil</w:t>
      </w:r>
    </w:p>
    <w:p>
      <w:pPr>
        <w:spacing w:after="20"/>
      </w:pPr>
      <w:r>
        <w:t>AC 17</w:t>
      </w:r>
    </w:p>
    <w:p>
      <w:pPr>
        <w:spacing w:after="20"/>
      </w:pPr>
      <w:r>
        <w:t>Initiative +8 (18)</w:t>
      </w:r>
    </w:p>
    <w:p>
      <w:pPr>
        <w:spacing w:after="20"/>
      </w:pPr>
      <w:r>
        <w:t>HP 221 (26d8 + 104)</w:t>
      </w:r>
    </w:p>
    <w:p>
      <w:pPr>
        <w:spacing w:after="20"/>
      </w:pPr>
      <w:r>
        <w:t>Speed 40 ft. Str    14 +2 +2 Dex     17 +3 +3 Con     18 +4 +4 Int       13 +1 +1 Wis     16 +3 +3 Cha     20 +5 +5</w:t>
      </w:r>
    </w:p>
    <w:p>
      <w:pPr>
        <w:spacing w:after="20"/>
      </w:pPr>
      <w:r>
        <w:t>Skills Deception +10, Insight +8, Perception +8</w:t>
      </w:r>
    </w:p>
    <w:p>
      <w:pPr>
        <w:spacing w:after="20"/>
      </w:pPr>
      <w:r>
        <w:t>Vulnerabilities Piercing damage from weapons wielded by creatures under the effect of a Bless spell</w:t>
      </w:r>
    </w:p>
    <w:p>
      <w:pPr>
        <w:spacing w:after="20"/>
      </w:pPr>
      <w:r>
        <w:t>Immunities Charmed, Frightened</w:t>
      </w:r>
    </w:p>
    <w:p>
      <w:pPr>
        <w:spacing w:after="20"/>
      </w:pPr>
      <w:r>
        <w:t>Senses Truesight 60 ft.; Passive Perception 18</w:t>
      </w:r>
    </w:p>
    <w:p>
      <w:pPr>
        <w:spacing w:after="20"/>
      </w:pPr>
      <w:r>
        <w:t>Languages Common, Infernal</w:t>
      </w:r>
    </w:p>
    <w:p>
      <w:pPr>
        <w:spacing w:after="20"/>
      </w:pPr>
      <w:r>
        <w:t>CR 13 (XP 10,000; PB +5)</w:t>
      </w:r>
    </w:p>
    <w:p>
      <w:pPr>
        <w:spacing w:after="20"/>
      </w:pPr>
      <w:r>
        <w:t>Traits</w:t>
      </w:r>
    </w:p>
    <w:p>
      <w:pPr>
        <w:spacing w:after="20"/>
      </w:pPr>
      <w:r>
        <w:t>Greater Magic Resistance. The rakshasa automatically succeeds on saving throws against spells and other magical effects, and</w:t>
      </w:r>
    </w:p>
    <w:p>
      <w:pPr>
        <w:spacing w:after="20"/>
      </w:pPr>
      <w:r>
        <w:t>the attack rolls of spells automatically miss it. Without the rakshasa’s permission, no spell can observe the rakshasa remotely or</w:t>
      </w:r>
    </w:p>
    <w:p>
      <w:pPr>
        <w:spacing w:after="20"/>
      </w:pPr>
      <w:r>
        <w:t>detect its thoughts, creature type, or alignment.</w:t>
      </w:r>
    </w:p>
    <w:p>
      <w:pPr>
        <w:spacing w:after="20"/>
      </w:pPr>
      <w:r>
        <w:t>Fiendish Restoration. If the rakshasa dies outside the Nine Hells, its body turns to ichor, and it gains a new body instantly,</w:t>
      </w:r>
    </w:p>
    <w:p>
      <w:pPr>
        <w:spacing w:after="20"/>
      </w:pPr>
      <w:r>
        <w:t>reviving with all its Hit Points somewhere in the Nine Hells.</w:t>
      </w:r>
    </w:p>
    <w:p>
      <w:pPr>
        <w:spacing w:after="20"/>
      </w:pPr>
      <w:r>
        <w:t>Actions</w:t>
      </w:r>
    </w:p>
    <w:p>
      <w:pPr>
        <w:spacing w:after="20"/>
      </w:pPr>
      <w:r>
        <w:t>Multiattack. The rakshasa makes three Cursed Touch attacks.</w:t>
      </w:r>
    </w:p>
    <w:p>
      <w:pPr>
        <w:spacing w:after="20"/>
      </w:pPr>
      <w:r>
        <w:t>Cursed Touch. Melee Attack Roll: +10, reach 5 ft. Hit: 12 (2d6 + 5) Slashing damage plus 19 (3d12) Necrotic damage. If the target is</w:t>
      </w:r>
    </w:p>
    <w:p>
      <w:pPr>
        <w:spacing w:after="20"/>
      </w:pPr>
      <w:r>
        <w:t>a creature, it is cursed. While cursed, the target gains no benefit from finishing a Short or Long Rest.</w:t>
      </w:r>
    </w:p>
    <w:p>
      <w:pPr>
        <w:spacing w:after="20"/>
      </w:pPr>
      <w:r>
        <w:t>Baleful Command (Recharge 5–6). Wisdom Saving Throw: DC 18, each enemy in a 30-foot Emanation originating from the</w:t>
      </w:r>
    </w:p>
    <w:p>
      <w:pPr>
        <w:spacing w:after="20"/>
      </w:pPr>
      <w:r>
        <w:t>rakshasa. Failure: 28 (8d6) Psychic damage, and the target has the Frightened and Incapacitated conditions until the start of the</w:t>
      </w:r>
    </w:p>
    <w:p>
      <w:pPr>
        <w:spacing w:after="20"/>
      </w:pPr>
      <w:r>
        <w:t>rakshasa’s next turn.</w:t>
      </w:r>
    </w:p>
    <w:p>
      <w:pPr>
        <w:spacing w:after="20"/>
      </w:pPr>
      <w:r>
        <w:t>Spellcasting. The rakshasa casts one of the following spells, requiring no Material components and using Charisma as the</w:t>
      </w:r>
    </w:p>
    <w:p>
      <w:pPr>
        <w:spacing w:after="20"/>
      </w:pPr>
      <w:r>
        <w:t>spellcasting ability (spell save DC 18): At Will: Detect Magic, Detect Thoughts, Disguise Self, Mage Hand, Minor Illusion 1/Day</w:t>
      </w:r>
    </w:p>
    <w:p>
      <w:pPr>
        <w:spacing w:after="20"/>
      </w:pPr>
      <w:r>
        <w:t>Each: Fly, Invisibility, Major Image, Plane Shift</w:t>
      </w:r>
    </w:p>
    <w:p>
      <w:pPr>
        <w:spacing w:after="20"/>
      </w:pPr>
      <w:r>
        <w:t>Ficha oficial em inglês: SRD 5.2.1, pág. 317–318.</w:t>
      </w:r>
    </w:p>
    <w:p/>
    <w:p>
      <w:pPr>
        <w:pStyle w:val="Heading2"/>
      </w:pPr>
      <w:r>
        <w:t>AT-120  Balor</w:t>
      </w:r>
    </w:p>
    <w:p>
      <w:r>
        <w:rPr>
          <w:b/>
        </w:rPr>
        <w:t>Ínfero  |  ND 19  |  Lendária  |  SRD 5.2.1</w:t>
        <w:br/>
      </w:r>
      <w:hyperlink r:id="rId11">
        <w:r>
          <w:rPr>
            <w:color w:val="1F4E79"/>
            <w:u w:val="single"/>
          </w:rPr>
          <w:t>Referência</w:t>
        </w:r>
      </w:hyperlink>
    </w:p>
    <w:p>
      <w:pPr>
        <w:spacing w:after="20"/>
      </w:pPr>
      <w:r>
        <w:t>Balor | LENDÁRIA • ND 19</w:t>
      </w:r>
    </w:p>
    <w:p>
      <w:pPr>
        <w:spacing w:after="20"/>
      </w:pPr>
      <w:r>
        <w:t>Tipo: Ínfero  CA: 19  PV: 287  ND: 19</w:t>
      </w:r>
    </w:p>
    <w:p>
      <w:pPr>
        <w:spacing w:after="20"/>
      </w:pPr>
      <w:r>
        <w:t>Huge Fiend (Demon), Chaotic Evil</w:t>
      </w:r>
    </w:p>
    <w:p>
      <w:pPr>
        <w:spacing w:after="20"/>
      </w:pPr>
      <w:r>
        <w:t>AC 19</w:t>
      </w:r>
    </w:p>
    <w:p>
      <w:pPr>
        <w:spacing w:after="20"/>
      </w:pPr>
      <w:r>
        <w:t>Initiative +14 (24)</w:t>
      </w:r>
    </w:p>
    <w:p>
      <w:pPr>
        <w:spacing w:after="20"/>
      </w:pPr>
      <w:r>
        <w:t>HP 287 (23d12 + 138)</w:t>
      </w:r>
    </w:p>
    <w:p>
      <w:pPr>
        <w:spacing w:after="20"/>
      </w:pPr>
      <w:r>
        <w:t>Speed 40 ft., Fly 80 ft. Str    26 +8 +8 Dex     15 +2 +2 Con     22 +6 +12 Int      20 +5 +5 Wis     16 +3 +9 Cha     22 +6</w:t>
      </w:r>
    </w:p>
    <w:p>
      <w:pPr>
        <w:spacing w:after="20"/>
      </w:pPr>
      <w:r>
        <w:t>+6</w:t>
      </w:r>
    </w:p>
    <w:p>
      <w:pPr>
        <w:spacing w:after="20"/>
      </w:pPr>
      <w:r>
        <w:t>Skills Perception +9</w:t>
      </w:r>
    </w:p>
    <w:p>
      <w:pPr>
        <w:spacing w:after="20"/>
      </w:pPr>
      <w:r>
        <w:t>Resistances Cold, Lightning</w:t>
      </w:r>
    </w:p>
    <w:p>
      <w:pPr>
        <w:spacing w:after="20"/>
      </w:pPr>
      <w:r>
        <w:t>Immunities Fire, Poison; Charmed, Frightened, Poisoned</w:t>
      </w:r>
    </w:p>
    <w:p>
      <w:pPr>
        <w:spacing w:after="20"/>
      </w:pPr>
      <w:r>
        <w:t>Senses Truesight 120 ft.; Passive Perception 19</w:t>
      </w:r>
    </w:p>
    <w:p>
      <w:pPr>
        <w:spacing w:after="20"/>
      </w:pPr>
      <w:r>
        <w:t>Languages Abyssal; telepathy 120 ft.</w:t>
      </w:r>
    </w:p>
    <w:p>
      <w:pPr>
        <w:spacing w:after="20"/>
      </w:pPr>
      <w:r>
        <w:t>CR 19 (XP 22,000; PB +6)</w:t>
      </w:r>
    </w:p>
    <w:p>
      <w:pPr>
        <w:spacing w:after="20"/>
      </w:pPr>
      <w:r>
        <w:t>Traits</w:t>
      </w:r>
    </w:p>
    <w:p>
      <w:pPr>
        <w:spacing w:after="20"/>
      </w:pPr>
      <w:r>
        <w:t>Death Throes. The balor explodes when it dies. Dexterity Saving Throw: DC 20, each creature in a 30-foot</w:t>
      </w:r>
    </w:p>
    <w:p>
      <w:pPr>
        <w:spacing w:after="20"/>
      </w:pPr>
      <w:r>
        <w:t>Emanation originating from the balor. Failure: 31 (9d6)</w:t>
      </w:r>
    </w:p>
    <w:p>
      <w:pPr>
        <w:spacing w:after="20"/>
      </w:pPr>
      <w:r>
        <w:t>Fire damage plus 31 (9d6) Force damage. Success: Half damage. Failure or Success: If the balor dies outside the Abyss, it gains a</w:t>
      </w:r>
    </w:p>
    <w:p>
      <w:pPr>
        <w:spacing w:after="20"/>
      </w:pPr>
      <w:r>
        <w:t>new body instantly, reviving with all its Hit Points somewhere in the Abyss.</w:t>
      </w:r>
    </w:p>
    <w:p>
      <w:pPr>
        <w:spacing w:after="20"/>
      </w:pPr>
      <w:r>
        <w:t>Fire Aura. At the end of each of the balor’s turns, each creature in a 5-foot Emanation originating from the balor takes 13 (3d8)</w:t>
      </w:r>
    </w:p>
    <w:p>
      <w:pPr>
        <w:spacing w:after="20"/>
      </w:pPr>
      <w:r>
        <w:t>Fire damage.</w:t>
      </w:r>
    </w:p>
    <w:p>
      <w:pPr>
        <w:spacing w:after="20"/>
      </w:pPr>
      <w:r>
        <w:t>Legendary Resistance (3/Day). If the balor fails a saving throw, it can choose to succeed instead.</w:t>
      </w:r>
    </w:p>
    <w:p>
      <w:pPr>
        <w:spacing w:after="20"/>
      </w:pPr>
      <w:r>
        <w:t>Magic Resistance. The balor has Advantage on saving throws against spells and other magical effects.</w:t>
      </w:r>
    </w:p>
    <w:p>
      <w:pPr>
        <w:spacing w:after="20"/>
      </w:pPr>
      <w:r>
        <w:t>Actions</w:t>
      </w:r>
    </w:p>
    <w:p>
      <w:pPr>
        <w:spacing w:after="20"/>
      </w:pPr>
      <w:r>
        <w:t>Multiattack. The balor makes one Flame Whip attack and one Lightning Blade attack.</w:t>
      </w:r>
    </w:p>
    <w:p>
      <w:pPr>
        <w:spacing w:after="20"/>
      </w:pPr>
      <w:r>
        <w:t>Flame Whip. Melee Attack Roll: +14, reach 30 ft. Hit: 18 (3d6 + 8) Force damage plus 17 (5d6) Fire damage. If the target is a Huge</w:t>
      </w:r>
    </w:p>
    <w:p>
      <w:pPr>
        <w:spacing w:after="20"/>
      </w:pPr>
      <w:r>
        <w:t>or smaller creature, the balor pulls the target up to 25 feet straight toward itself, and the target has the Prone condition.</w:t>
      </w:r>
    </w:p>
    <w:p>
      <w:pPr>
        <w:spacing w:after="20"/>
      </w:pPr>
      <w:r>
        <w:t>Lightning Blade. Melee Attack Roll: +14, reach 10 ft. Hit: 21 (3d8 + 8) Force damage plus 22 (4d10) Lightning damage, and the</w:t>
      </w:r>
    </w:p>
    <w:p>
      <w:pPr>
        <w:spacing w:after="20"/>
      </w:pPr>
      <w:r>
        <w:t>target can’t take Reactions until the start of the balor’s next turn.</w:t>
      </w:r>
    </w:p>
    <w:p>
      <w:pPr>
        <w:spacing w:after="20"/>
      </w:pPr>
      <w:r>
        <w:t>Bonus Actions</w:t>
      </w:r>
    </w:p>
    <w:p>
      <w:pPr>
        <w:spacing w:after="20"/>
      </w:pPr>
      <w:r>
        <w:t>Teleport. The balor teleports itself or a willing demon within 10 feet of itself up to 60 feet to an unoccupied space the balor can</w:t>
      </w:r>
    </w:p>
    <w:p>
      <w:pPr>
        <w:spacing w:after="20"/>
      </w:pPr>
      <w:r>
        <w:t>see.</w:t>
      </w:r>
    </w:p>
    <w:p>
      <w:pPr>
        <w:spacing w:after="20"/>
      </w:pPr>
      <w:r>
        <w:t>Ficha oficial em inglês: SRD 5.2.1, pág. 261.</w:t>
      </w:r>
    </w:p>
    <w:p/>
    <w:p>
      <w:pPr>
        <w:pStyle w:val="Heading2"/>
      </w:pPr>
      <w:r>
        <w:t>AT-121  Pit Fiend</w:t>
      </w:r>
    </w:p>
    <w:p>
      <w:r>
        <w:rPr>
          <w:b/>
        </w:rPr>
        <w:t>Ínfero  |  ND 20  |  Lendária  |  SRD 5.2.1</w:t>
        <w:br/>
      </w:r>
      <w:hyperlink r:id="rId11">
        <w:r>
          <w:rPr>
            <w:color w:val="1F4E79"/>
            <w:u w:val="single"/>
          </w:rPr>
          <w:t>Referência</w:t>
        </w:r>
      </w:hyperlink>
    </w:p>
    <w:p>
      <w:pPr>
        <w:spacing w:after="20"/>
      </w:pPr>
      <w:r>
        <w:t>Pit Fiend | LENDÁRIA • ND 20</w:t>
      </w:r>
    </w:p>
    <w:p>
      <w:pPr>
        <w:spacing w:after="20"/>
      </w:pPr>
      <w:r>
        <w:t>Tipo: Ínfero  CA: 21  PV: 337  ND: 20</w:t>
      </w:r>
    </w:p>
    <w:p>
      <w:pPr>
        <w:spacing w:after="20"/>
      </w:pPr>
      <w:r>
        <w:t>Large Fiend (Devil), Lawful Evil</w:t>
      </w:r>
    </w:p>
    <w:p>
      <w:pPr>
        <w:spacing w:after="20"/>
      </w:pPr>
      <w:r>
        <w:t>AC 21</w:t>
      </w:r>
    </w:p>
    <w:p>
      <w:pPr>
        <w:spacing w:after="20"/>
      </w:pPr>
      <w:r>
        <w:t>Initiative +14 (24)</w:t>
      </w:r>
    </w:p>
    <w:p>
      <w:pPr>
        <w:spacing w:after="20"/>
      </w:pPr>
      <w:r>
        <w:t>HP 337 (27d10 + 189)</w:t>
      </w:r>
    </w:p>
    <w:p>
      <w:pPr>
        <w:spacing w:after="20"/>
      </w:pPr>
      <w:r>
        <w:t>Speed 30 ft., Fly 60 ft. Str    26 +8 +8 Dex     14 +2 +8 Con     24 +7 +7 Int       22 +6 +6 Wis     18 +4 +10 Cha    24 +7</w:t>
      </w:r>
    </w:p>
    <w:p>
      <w:pPr>
        <w:spacing w:after="20"/>
      </w:pPr>
      <w:r>
        <w:t>+7</w:t>
      </w:r>
    </w:p>
    <w:p>
      <w:pPr>
        <w:spacing w:after="20"/>
      </w:pPr>
      <w:r>
        <w:t>Skills Perception +10, Persuasion +19</w:t>
      </w:r>
    </w:p>
    <w:p>
      <w:pPr>
        <w:spacing w:after="20"/>
      </w:pPr>
      <w:r>
        <w:t>Resistances Cold</w:t>
      </w:r>
    </w:p>
    <w:p>
      <w:pPr>
        <w:spacing w:after="20"/>
      </w:pPr>
      <w:r>
        <w:t>Immunities Fire, Poison; Poisoned</w:t>
      </w:r>
    </w:p>
    <w:p>
      <w:pPr>
        <w:spacing w:after="20"/>
      </w:pPr>
      <w:r>
        <w:t>Senses Truesight 120 ft.; Passive Perception 20</w:t>
      </w:r>
    </w:p>
    <w:p>
      <w:pPr>
        <w:spacing w:after="20"/>
      </w:pPr>
      <w:r>
        <w:t>Languages Infernal; telepathy 120 ft.</w:t>
      </w:r>
    </w:p>
    <w:p>
      <w:pPr>
        <w:spacing w:after="20"/>
      </w:pPr>
      <w:r>
        <w:t>CR 20 (XP 25,000; PB +6)</w:t>
      </w:r>
    </w:p>
    <w:p>
      <w:pPr>
        <w:spacing w:after="20"/>
      </w:pPr>
      <w:r>
        <w:t>Traits</w:t>
      </w:r>
    </w:p>
    <w:p>
      <w:pPr>
        <w:spacing w:after="20"/>
      </w:pPr>
      <w:r>
        <w:t>Diabolical Restoration. If the pit fiend dies outside the Nine Hells, its body disappears in sulfurous smoke, and it gains a new</w:t>
      </w:r>
    </w:p>
    <w:p>
      <w:pPr>
        <w:spacing w:after="20"/>
      </w:pPr>
      <w:r>
        <w:t>body instantly, reviving with all its Hit Points somewhere in the Nine Hells.</w:t>
      </w:r>
    </w:p>
    <w:p>
      <w:pPr>
        <w:spacing w:after="20"/>
      </w:pPr>
      <w:r>
        <w:t>Fear Aura. The pit fiend emanates an aura in a 20foot Emanation while it doesn’t have the Incapacitated condition. Wisdom</w:t>
      </w:r>
    </w:p>
    <w:p>
      <w:pPr>
        <w:spacing w:after="20"/>
      </w:pPr>
      <w:r>
        <w:t>Saving Throw: DC 21, any enemy that starts its turn in the aura. Failure: The target has the Frightened condition until the start of</w:t>
      </w:r>
    </w:p>
    <w:p>
      <w:pPr>
        <w:spacing w:after="20"/>
      </w:pPr>
      <w:r>
        <w:t>its next turn. Success: The target is immune to this pit fiend’s aura for 24 hours.</w:t>
      </w:r>
    </w:p>
    <w:p>
      <w:pPr>
        <w:spacing w:after="20"/>
      </w:pPr>
      <w:r>
        <w:t>Legendary Resistance (4/Day). If the pit fiend fails a saving throw, it can choose to succeed instead.</w:t>
      </w:r>
    </w:p>
    <w:p>
      <w:pPr>
        <w:spacing w:after="20"/>
      </w:pPr>
      <w:r>
        <w:t>Magic Resistance. The pit fiend has Advantage on saving throws against spells and other magical effects.</w:t>
      </w:r>
    </w:p>
    <w:p>
      <w:pPr>
        <w:spacing w:after="20"/>
      </w:pPr>
      <w:r>
        <w:t>Actions</w:t>
      </w:r>
    </w:p>
    <w:p>
      <w:pPr>
        <w:spacing w:after="20"/>
      </w:pPr>
      <w:r>
        <w:t>Multiattack. The pit fiend makes one Bite attack, two Devilish Claw attacks, and one Fiery Mace attack.</w:t>
      </w:r>
    </w:p>
    <w:p>
      <w:pPr>
        <w:spacing w:after="20"/>
      </w:pPr>
      <w:r>
        <w:t>Bite. Melee Attack Roll: +14, reach 10 ft. Hit: 18 (3d6 + 8) Piercing damage. If the target is a creature, it must make the following</w:t>
      </w:r>
    </w:p>
    <w:p>
      <w:pPr>
        <w:spacing w:after="20"/>
      </w:pPr>
      <w:r>
        <w:t>saving throw. Constitution Saving</w:t>
      </w:r>
    </w:p>
    <w:p>
      <w:pPr>
        <w:spacing w:after="20"/>
      </w:pPr>
      <w:r>
        <w:t>Throw: DC 21. Failure: The target has the Poisoned condition. While Poisoned, the target can’t regain Hit Points and takes 21</w:t>
      </w:r>
    </w:p>
    <w:p>
      <w:pPr>
        <w:spacing w:after="20"/>
      </w:pPr>
      <w:r>
        <w:t>(6d6) Poison damage at the start of each of its turns, and it repeats the save at the end of each of its turns, ending the effect on</w:t>
      </w:r>
    </w:p>
    <w:p>
      <w:pPr>
        <w:spacing w:after="20"/>
      </w:pPr>
      <w:r>
        <w:t>itself on a success. After 1 minute, it succeeds automatically.</w:t>
      </w:r>
    </w:p>
    <w:p>
      <w:pPr>
        <w:spacing w:after="20"/>
      </w:pPr>
      <w:r>
        <w:t>Devilish Claw. Melee Attack Roll: +14, reach 10 ft. Hit: 26 (4d8 + 8) Necrotic damage.</w:t>
      </w:r>
    </w:p>
    <w:p>
      <w:pPr>
        <w:spacing w:after="20"/>
      </w:pPr>
      <w:r>
        <w:t>Fiery Mace. Melee Attack Roll: +14, reach 10 ft. Hit: 22 (4d6 + 8) Force damage plus 21 (6d6) Fire damage.</w:t>
      </w:r>
    </w:p>
    <w:p>
      <w:pPr>
        <w:spacing w:after="20"/>
      </w:pPr>
      <w:r>
        <w:t>Hellfire Spellcasting (Recharge 4–6). The pit fiend casts Fireball (level 5 version) twice, requiring no Material components and</w:t>
      </w:r>
    </w:p>
    <w:p>
      <w:pPr>
        <w:spacing w:after="20"/>
      </w:pPr>
      <w:r>
        <w:t>using Charisma as the spellcasting ability (spell save DC 21). It can replace one Fireball with Hold Monster (level 7 version) or</w:t>
      </w:r>
    </w:p>
    <w:p>
      <w:pPr>
        <w:spacing w:after="20"/>
      </w:pPr>
      <w:r>
        <w:t>Wall of Fire.</w:t>
      </w:r>
    </w:p>
    <w:p>
      <w:pPr>
        <w:spacing w:after="20"/>
      </w:pPr>
      <w:r>
        <w:t>Ficha oficial em inglês: SRD 5.2.1, pág. 314–315.</w:t>
      </w:r>
    </w:p>
    <w:p/>
    <w:p>
      <w:pPr>
        <w:pStyle w:val="Heading2"/>
      </w:pPr>
      <w:r>
        <w:t>AT-123  Ankheg</w:t>
      </w:r>
    </w:p>
    <w:p>
      <w:r>
        <w:rPr>
          <w:b/>
        </w:rPr>
        <w:t>Monstruosidade  |  ND 2  |  Comum  |  SRD 5.2.1</w:t>
        <w:br/>
      </w:r>
      <w:hyperlink r:id="rId11">
        <w:r>
          <w:rPr>
            <w:color w:val="1F4E79"/>
            <w:u w:val="single"/>
          </w:rPr>
          <w:t>Referência</w:t>
        </w:r>
      </w:hyperlink>
    </w:p>
    <w:p>
      <w:pPr>
        <w:spacing w:after="20"/>
      </w:pPr>
      <w:r>
        <w:t>Ankheg | COMUM • ND 2</w:t>
      </w:r>
    </w:p>
    <w:p>
      <w:pPr>
        <w:spacing w:after="20"/>
      </w:pPr>
      <w:r>
        <w:t>Tipo: Monstruosidade  CA: 14  PV: 45  ND: 2</w:t>
      </w:r>
    </w:p>
    <w:p>
      <w:pPr>
        <w:spacing w:after="20"/>
      </w:pPr>
      <w:r>
        <w:t>Large Monstrosity, Unaligned</w:t>
      </w:r>
    </w:p>
    <w:p>
      <w:pPr>
        <w:spacing w:after="20"/>
      </w:pPr>
      <w:r>
        <w:t>AC 14</w:t>
      </w:r>
    </w:p>
    <w:p>
      <w:pPr>
        <w:spacing w:after="20"/>
      </w:pPr>
      <w:r>
        <w:t>Initiative +0 (10)</w:t>
      </w:r>
    </w:p>
    <w:p>
      <w:pPr>
        <w:spacing w:after="20"/>
      </w:pPr>
      <w:r>
        <w:t>HP 45 (6d10 + 12)</w:t>
      </w:r>
    </w:p>
    <w:p>
      <w:pPr>
        <w:spacing w:after="20"/>
      </w:pPr>
      <w:r>
        <w:t>Speed 30 ft., Burrow 10 ft. Str        17 +3 +3 Dex     11 +0 +0 Con     14 +2 +2 Int       1 −5 −5 Wis     13 +1 +1 Cha</w:t>
      </w:r>
    </w:p>
    <w:p>
      <w:pPr>
        <w:spacing w:after="20"/>
      </w:pPr>
      <w:r>
        <w:t>6 −2 −2</w:t>
      </w:r>
    </w:p>
    <w:p>
      <w:pPr>
        <w:spacing w:after="20"/>
      </w:pPr>
      <w:r>
        <w:t>Senses Darkvision 60 ft., Tremorsense 60 ft.; Passive Perception 11</w:t>
      </w:r>
    </w:p>
    <w:p>
      <w:pPr>
        <w:spacing w:after="20"/>
      </w:pPr>
      <w:r>
        <w:t>Languages None</w:t>
      </w:r>
    </w:p>
    <w:p>
      <w:pPr>
        <w:spacing w:after="20"/>
      </w:pPr>
      <w:r>
        <w:t>CR 2 (XP 450; PB +2)</w:t>
      </w:r>
    </w:p>
    <w:p>
      <w:pPr>
        <w:spacing w:after="20"/>
      </w:pPr>
      <w:r>
        <w:t>Traits</w:t>
      </w:r>
    </w:p>
    <w:p>
      <w:pPr>
        <w:spacing w:after="20"/>
      </w:pPr>
      <w:r>
        <w:t>Tunneler. The ankheg can burrow through solid rock at half its Burrow Speed and leaves a 10-foot-diameter tunnel in its wake.</w:t>
      </w:r>
    </w:p>
    <w:p>
      <w:pPr>
        <w:spacing w:after="20"/>
      </w:pPr>
      <w:r>
        <w:t>Actions</w:t>
      </w:r>
    </w:p>
    <w:p>
      <w:pPr>
        <w:spacing w:after="20"/>
      </w:pPr>
      <w:r>
        <w:t>Bite. Melee Attack Roll: +5 (with Advantage if the target is Grappled by the ankheg), reach 5 ft. Hit: 10 (2d6 + 3)</w:t>
      </w:r>
    </w:p>
    <w:p>
      <w:pPr>
        <w:spacing w:after="20"/>
      </w:pPr>
      <w:r>
        <w:t>Slashing damage plus 3 (1d6) Acid damage. If the target is a Large or smaller creature, it has the Grappled condition (escape DC</w:t>
      </w:r>
    </w:p>
    <w:p>
      <w:pPr>
        <w:spacing w:after="20"/>
      </w:pPr>
      <w:r>
        <w:t>13).</w:t>
      </w:r>
    </w:p>
    <w:p>
      <w:pPr>
        <w:spacing w:after="20"/>
      </w:pPr>
      <w:r>
        <w:t>Acid Spray (Recharge 6). Dexterity Saving Throw: DC 12, each creature in a 30-foot-long, 5-foot-wide Line.</w:t>
      </w:r>
    </w:p>
    <w:p>
      <w:pPr>
        <w:spacing w:after="20"/>
      </w:pPr>
      <w:r>
        <w:t>Failure: 14 (4d6) Acid damage. Success: Half damage.</w:t>
      </w:r>
    </w:p>
    <w:p>
      <w:pPr>
        <w:spacing w:after="20"/>
      </w:pPr>
      <w:r>
        <w:t>Ficha oficial em inglês: SRD 5.2.1, pág. 259.</w:t>
      </w:r>
    </w:p>
    <w:p/>
    <w:p>
      <w:pPr>
        <w:pStyle w:val="Heading2"/>
      </w:pPr>
      <w:r>
        <w:t>AT-124  Griffon</w:t>
      </w:r>
    </w:p>
    <w:p>
      <w:r>
        <w:rPr>
          <w:b/>
        </w:rPr>
        <w:t>Monstruosidade  |  ND 2  |  Comum  |  SRD 5.2.1</w:t>
        <w:br/>
      </w:r>
      <w:hyperlink r:id="rId11">
        <w:r>
          <w:rPr>
            <w:color w:val="1F4E79"/>
            <w:u w:val="single"/>
          </w:rPr>
          <w:t>Referência</w:t>
        </w:r>
      </w:hyperlink>
    </w:p>
    <w:p>
      <w:pPr>
        <w:spacing w:after="20"/>
      </w:pPr>
      <w:r>
        <w:t>Griffon | COMUM • ND 2</w:t>
      </w:r>
    </w:p>
    <w:p>
      <w:pPr>
        <w:spacing w:after="20"/>
      </w:pPr>
      <w:r>
        <w:t>Tipo: Monstruosidade  CA: 12  PV: 59  ND: 2</w:t>
      </w:r>
    </w:p>
    <w:p>
      <w:pPr>
        <w:spacing w:after="20"/>
      </w:pPr>
      <w:r>
        <w:t>Large Monstrosity, Unaligned</w:t>
      </w:r>
    </w:p>
    <w:p>
      <w:pPr>
        <w:spacing w:after="20"/>
      </w:pPr>
      <w:r>
        <w:t>AC 12</w:t>
      </w:r>
    </w:p>
    <w:p>
      <w:pPr>
        <w:spacing w:after="20"/>
      </w:pPr>
      <w:r>
        <w:t>Initiative +2 (12)</w:t>
      </w:r>
    </w:p>
    <w:p>
      <w:pPr>
        <w:spacing w:after="20"/>
      </w:pPr>
      <w:r>
        <w:t>HP 59 (7d10 + 21)</w:t>
      </w:r>
    </w:p>
    <w:p>
      <w:pPr>
        <w:spacing w:after="20"/>
      </w:pPr>
      <w:r>
        <w:t>Speed 30 ft., Fly 80 ft. Str    18 +4 +4 Dex     15 +2 +2 Con     16 +3 +3 Int       2 −4 −4 Wis     13 +1 +1 Cha      8 −1</w:t>
      </w:r>
    </w:p>
    <w:p>
      <w:pPr>
        <w:spacing w:after="20"/>
      </w:pPr>
      <w:r>
        <w:t>− 1</w:t>
      </w:r>
    </w:p>
    <w:p>
      <w:pPr>
        <w:spacing w:after="20"/>
      </w:pPr>
      <w:r>
        <w:t>Skills Perception +5</w:t>
      </w:r>
    </w:p>
    <w:p>
      <w:pPr>
        <w:spacing w:after="20"/>
      </w:pPr>
      <w:r>
        <w:t>Senses Darkvision 60 ft.; Passive Perception 15</w:t>
      </w:r>
    </w:p>
    <w:p>
      <w:pPr>
        <w:spacing w:after="20"/>
      </w:pPr>
      <w:r>
        <w:t>Languages None</w:t>
      </w:r>
    </w:p>
    <w:p>
      <w:pPr>
        <w:spacing w:after="20"/>
      </w:pPr>
      <w:r>
        <w:t>CR 2 (XP 450; PB +2)</w:t>
      </w:r>
    </w:p>
    <w:p>
      <w:pPr>
        <w:spacing w:after="20"/>
      </w:pPr>
      <w:r>
        <w:t>Actions</w:t>
      </w:r>
    </w:p>
    <w:p>
      <w:pPr>
        <w:spacing w:after="20"/>
      </w:pPr>
      <w:r>
        <w:t>Multiattack. The griffon makes two Rend attacks.</w:t>
      </w:r>
    </w:p>
    <w:p>
      <w:pPr>
        <w:spacing w:after="20"/>
      </w:pPr>
      <w:r>
        <w:t>Rend. Melee Attack Roll: +6, reach 5 ft. Hit: 8 (1d8 + 4)</w:t>
      </w:r>
    </w:p>
    <w:p>
      <w:pPr>
        <w:spacing w:after="20"/>
      </w:pPr>
      <w:r>
        <w:t>Piercing damage. If the target is a Medium or smaller creature, it has the Grappled condition (escape DC 14) from both of the</w:t>
      </w:r>
    </w:p>
    <w:p>
      <w:pPr>
        <w:spacing w:after="20"/>
      </w:pPr>
      <w:r>
        <w:t>griffon’s front claws.</w:t>
      </w:r>
    </w:p>
    <w:p>
      <w:pPr>
        <w:spacing w:after="20"/>
      </w:pPr>
      <w:r>
        <w:t>Ficha oficial em inglês: SRD 5.2.1, pág. 295.</w:t>
      </w:r>
    </w:p>
    <w:p/>
    <w:p>
      <w:pPr>
        <w:pStyle w:val="Heading2"/>
      </w:pPr>
      <w:r>
        <w:t>AT-125  Merrow</w:t>
      </w:r>
    </w:p>
    <w:p>
      <w:r>
        <w:rPr>
          <w:b/>
        </w:rPr>
        <w:t>Monstruosidade  |  ND 2  |  Comum  |  SRD 5.2.1</w:t>
        <w:br/>
      </w:r>
      <w:hyperlink r:id="rId11">
        <w:r>
          <w:rPr>
            <w:color w:val="1F4E79"/>
            <w:u w:val="single"/>
          </w:rPr>
          <w:t>Referência</w:t>
        </w:r>
      </w:hyperlink>
    </w:p>
    <w:p>
      <w:pPr>
        <w:spacing w:after="20"/>
      </w:pPr>
      <w:r>
        <w:t>Merrow | COMUM • ND 2</w:t>
      </w:r>
    </w:p>
    <w:p>
      <w:pPr>
        <w:spacing w:after="20"/>
      </w:pPr>
      <w:r>
        <w:t>Tipo: Monstruosidade  CA: 13  PV: 45  ND: 2</w:t>
      </w:r>
    </w:p>
    <w:p>
      <w:pPr>
        <w:spacing w:after="20"/>
      </w:pPr>
      <w:r>
        <w:t>Large Monstrosity, Chaotic Evil</w:t>
      </w:r>
    </w:p>
    <w:p>
      <w:pPr>
        <w:spacing w:after="20"/>
      </w:pPr>
      <w:r>
        <w:t>AC 13</w:t>
      </w:r>
    </w:p>
    <w:p>
      <w:pPr>
        <w:spacing w:after="20"/>
      </w:pPr>
      <w:r>
        <w:t>Initiative +2 (12)</w:t>
      </w:r>
    </w:p>
    <w:p>
      <w:pPr>
        <w:spacing w:after="20"/>
      </w:pPr>
      <w:r>
        <w:t>HP 45 (6d10 + 12)</w:t>
      </w:r>
    </w:p>
    <w:p>
      <w:pPr>
        <w:spacing w:after="20"/>
      </w:pPr>
      <w:r>
        <w:t>Speed 10 ft., Swim 40 ft. Str  18 +4 +4 Dex     15 +2 +2 Con     15 +2 +2 Int       8 −1 −1 Wis     10 +0 +0 Cha      9 −1</w:t>
      </w:r>
    </w:p>
    <w:p>
      <w:pPr>
        <w:spacing w:after="20"/>
      </w:pPr>
      <w:r>
        <w:t>− 1</w:t>
      </w:r>
    </w:p>
    <w:p>
      <w:pPr>
        <w:spacing w:after="20"/>
      </w:pPr>
      <w:r>
        <w:t>Senses Darkvision 60 ft.; Passive Perception 10</w:t>
      </w:r>
    </w:p>
    <w:p>
      <w:pPr>
        <w:spacing w:after="20"/>
      </w:pPr>
      <w:r>
        <w:t>Languages Abyssal, Primordial (Aquan)</w:t>
      </w:r>
    </w:p>
    <w:p>
      <w:pPr>
        <w:spacing w:after="20"/>
      </w:pPr>
      <w:r>
        <w:t>CR 2 (XP 450; PB +2)</w:t>
      </w:r>
    </w:p>
    <w:p>
      <w:pPr>
        <w:spacing w:after="20"/>
      </w:pPr>
      <w:r>
        <w:t>Traits</w:t>
      </w:r>
    </w:p>
    <w:p>
      <w:pPr>
        <w:spacing w:after="20"/>
      </w:pPr>
      <w:r>
        <w:t>Amphibious. The merrow can breathe air and water.</w:t>
      </w:r>
    </w:p>
    <w:p>
      <w:pPr>
        <w:spacing w:after="20"/>
      </w:pPr>
      <w:r>
        <w:t>Actions</w:t>
      </w:r>
    </w:p>
    <w:p>
      <w:pPr>
        <w:spacing w:after="20"/>
      </w:pPr>
      <w:r>
        <w:t>Multiattack. The merrow makes two attacks, using Bite, Claw, or Harpoon in any combination.</w:t>
      </w:r>
    </w:p>
    <w:p>
      <w:pPr>
        <w:spacing w:after="20"/>
      </w:pPr>
      <w:r>
        <w:t>Bite. Melee Attack Roll: +6, reach 5 ft. Hit: 6 (1d4 + 4) Piercing damage, and the target has the Poisoned condition until the end of</w:t>
      </w:r>
    </w:p>
    <w:p>
      <w:pPr>
        <w:spacing w:after="20"/>
      </w:pPr>
      <w:r>
        <w:t>the merrow’s next turn.</w:t>
      </w:r>
    </w:p>
    <w:p>
      <w:pPr>
        <w:spacing w:after="20"/>
      </w:pPr>
      <w:r>
        <w:t>Claw. Melee Attack Roll: +6, reach 5 ft. Hit: 9 (2d4 + 4) Slashing damage.</w:t>
      </w:r>
    </w:p>
    <w:p>
      <w:pPr>
        <w:spacing w:after="20"/>
      </w:pPr>
      <w:r>
        <w:t>Harpoon. Melee or Ranged Attack Roll: +6, reach 5 ft. or range 20/60 ft. Hit: 11 (2d6 + 4) Piercing damage. If the target is a Large</w:t>
      </w:r>
    </w:p>
    <w:p>
      <w:pPr>
        <w:spacing w:after="20"/>
      </w:pPr>
      <w:r>
        <w:t>or smaller creature, the merrow pulls the target up to 15 feet straight toward itself.</w:t>
      </w:r>
    </w:p>
    <w:p>
      <w:pPr>
        <w:spacing w:after="20"/>
      </w:pPr>
      <w:r>
        <w:t>Ficha oficial em inglês: SRD 5.2.1, pág. 308.</w:t>
      </w:r>
    </w:p>
    <w:p/>
    <w:p>
      <w:pPr>
        <w:pStyle w:val="Heading2"/>
      </w:pPr>
      <w:r>
        <w:t>AT-126  Mimic</w:t>
      </w:r>
    </w:p>
    <w:p>
      <w:r>
        <w:rPr>
          <w:b/>
        </w:rPr>
        <w:t>Monstruosidade  |  ND 2  |  Comum  |  SRD 5.2.1</w:t>
        <w:br/>
      </w:r>
      <w:hyperlink r:id="rId11">
        <w:r>
          <w:rPr>
            <w:color w:val="1F4E79"/>
            <w:u w:val="single"/>
          </w:rPr>
          <w:t>Referência</w:t>
        </w:r>
      </w:hyperlink>
    </w:p>
    <w:p>
      <w:pPr>
        <w:spacing w:after="20"/>
      </w:pPr>
      <w:r>
        <w:t>Mimic | COMUM • ND 2</w:t>
      </w:r>
    </w:p>
    <w:p>
      <w:pPr>
        <w:spacing w:after="20"/>
      </w:pPr>
      <w:r>
        <w:t>Tipo: Monstruosidade  CA: 12  PV: 58  ND: 2</w:t>
      </w:r>
    </w:p>
    <w:p>
      <w:pPr>
        <w:spacing w:after="20"/>
      </w:pPr>
      <w:r>
        <w:t>Medium Monstrosity, Neutral</w:t>
      </w:r>
    </w:p>
    <w:p>
      <w:pPr>
        <w:spacing w:after="20"/>
      </w:pPr>
      <w:r>
        <w:t>AC 12</w:t>
      </w:r>
    </w:p>
    <w:p>
      <w:pPr>
        <w:spacing w:after="20"/>
      </w:pPr>
      <w:r>
        <w:t>Initiative +3 (13)</w:t>
      </w:r>
    </w:p>
    <w:p>
      <w:pPr>
        <w:spacing w:after="20"/>
      </w:pPr>
      <w:r>
        <w:t>HP 58 (9d8 + 18)</w:t>
      </w:r>
    </w:p>
    <w:p>
      <w:pPr>
        <w:spacing w:after="20"/>
      </w:pPr>
      <w:r>
        <w:t>Speed 20 ft. Str    17 +3 +3 Dex     12 +1 +1 Con     15 +2 +2 Int       5 −3 −3 Wis     13 +1 +1 Cha      8 −1 −1</w:t>
      </w:r>
    </w:p>
    <w:p>
      <w:pPr>
        <w:spacing w:after="20"/>
      </w:pPr>
      <w:r>
        <w:t>Skills Stealth +5</w:t>
      </w:r>
    </w:p>
    <w:p>
      <w:pPr>
        <w:spacing w:after="20"/>
      </w:pPr>
      <w:r>
        <w:t>Immunities Acid; Prone</w:t>
      </w:r>
    </w:p>
    <w:p>
      <w:pPr>
        <w:spacing w:after="20"/>
      </w:pPr>
      <w:r>
        <w:t>Senses Darkvision 60 ft.; Passive Perception 11</w:t>
      </w:r>
    </w:p>
    <w:p>
      <w:pPr>
        <w:spacing w:after="20"/>
      </w:pPr>
      <w:r>
        <w:t>Languages None</w:t>
      </w:r>
    </w:p>
    <w:p>
      <w:pPr>
        <w:spacing w:after="20"/>
      </w:pPr>
      <w:r>
        <w:t>CR 2 (XP 450; PB +2)</w:t>
      </w:r>
    </w:p>
    <w:p>
      <w:pPr>
        <w:spacing w:after="20"/>
      </w:pPr>
      <w:r>
        <w:t>Traits</w:t>
      </w:r>
    </w:p>
    <w:p>
      <w:pPr>
        <w:spacing w:after="20"/>
      </w:pPr>
      <w:r>
        <w:t>Adhesive (Object Form Only). The mimic adheres to anything that touches it. A Huge or smaller creature adhered to the mimic</w:t>
      </w:r>
    </w:p>
    <w:p>
      <w:pPr>
        <w:spacing w:after="20"/>
      </w:pPr>
      <w:r>
        <w:t>has the Grappled condition (escape</w:t>
      </w:r>
    </w:p>
    <w:p>
      <w:pPr>
        <w:spacing w:after="20"/>
      </w:pPr>
      <w:r>
        <w:t>DC 13). Ability checks made to escape this grapple have Disadvantage.</w:t>
      </w:r>
    </w:p>
    <w:p>
      <w:pPr>
        <w:spacing w:after="20"/>
      </w:pPr>
      <w:r>
        <w:t>Actions</w:t>
      </w:r>
    </w:p>
    <w:p>
      <w:pPr>
        <w:spacing w:after="20"/>
      </w:pPr>
      <w:r>
        <w:t>Bite. Melee Attack Roll: +5 (with Advantage if the target is Grappled by the mimic), reach 5 ft. Hit: 7 (1d8 + 3) Piercing damage—</w:t>
      </w:r>
    </w:p>
    <w:p>
      <w:pPr>
        <w:spacing w:after="20"/>
      </w:pPr>
      <w:r>
        <w:t>or 12 (2d8 + 3) Piercing damage if the target is Grappled by the mimic—plus 4 (1d8) Acid damage.</w:t>
      </w:r>
    </w:p>
    <w:p>
      <w:pPr>
        <w:spacing w:after="20"/>
      </w:pPr>
      <w:r>
        <w:t>Pseudopod. Melee Attack Roll: +5, reach 5 ft. Hit: 7 (1d8 + 3) Bludgeoning damage plus 4 (1d8) Acid damage. If the target is a</w:t>
      </w:r>
    </w:p>
    <w:p>
      <w:pPr>
        <w:spacing w:after="20"/>
      </w:pPr>
      <w:r>
        <w:t>Large or smaller creature, it has the Grappled condition (escape DC 13). Ability checks made to escape this grapple have</w:t>
      </w:r>
    </w:p>
    <w:p>
      <w:pPr>
        <w:spacing w:after="20"/>
      </w:pPr>
      <w:r>
        <w:t>Disadvantage.</w:t>
      </w:r>
    </w:p>
    <w:p>
      <w:pPr>
        <w:spacing w:after="20"/>
      </w:pPr>
      <w:r>
        <w:t>Bonus Actions</w:t>
      </w:r>
    </w:p>
    <w:p>
      <w:pPr>
        <w:spacing w:after="20"/>
      </w:pPr>
      <w:r>
        <w:t>Shape-Shift. The mimic shape-shifts to resemble a Medium or Small object while retaining its game statistics, or it returns to its</w:t>
      </w:r>
    </w:p>
    <w:p>
      <w:pPr>
        <w:spacing w:after="20"/>
      </w:pPr>
      <w:r>
        <w:t>true blob form. Any equipment it is wearing or carrying isn’t transformed.</w:t>
      </w:r>
    </w:p>
    <w:p>
      <w:pPr>
        <w:spacing w:after="20"/>
      </w:pPr>
      <w:r>
        <w:t>Ficha oficial em inglês: SRD 5.2.1, pág. 308–309.</w:t>
      </w:r>
    </w:p>
    <w:p/>
    <w:p>
      <w:pPr>
        <w:pStyle w:val="Heading2"/>
      </w:pPr>
      <w:r>
        <w:t>AT-127  Doppelganger</w:t>
      </w:r>
    </w:p>
    <w:p>
      <w:r>
        <w:rPr>
          <w:b/>
        </w:rPr>
        <w:t>Monstruosidade  |  ND 3  |  Comum  |  SRD 5.2.1</w:t>
        <w:br/>
      </w:r>
      <w:hyperlink r:id="rId11">
        <w:r>
          <w:rPr>
            <w:color w:val="1F4E79"/>
            <w:u w:val="single"/>
          </w:rPr>
          <w:t>Referência</w:t>
        </w:r>
      </w:hyperlink>
    </w:p>
    <w:p>
      <w:pPr>
        <w:spacing w:after="20"/>
      </w:pPr>
      <w:r>
        <w:t>Doppelganger | COMUM • ND 3</w:t>
      </w:r>
    </w:p>
    <w:p>
      <w:pPr>
        <w:spacing w:after="20"/>
      </w:pPr>
      <w:r>
        <w:t>Tipo: Monstruosidade  CA: 14  PV: 52  ND: 3</w:t>
      </w:r>
    </w:p>
    <w:p>
      <w:pPr>
        <w:spacing w:after="20"/>
      </w:pPr>
      <w:r>
        <w:t>Medium Monstrosity, Neutral</w:t>
      </w:r>
    </w:p>
    <w:p>
      <w:pPr>
        <w:spacing w:after="20"/>
      </w:pPr>
      <w:r>
        <w:t>AC 14</w:t>
      </w:r>
    </w:p>
    <w:p>
      <w:pPr>
        <w:spacing w:after="20"/>
      </w:pPr>
      <w:r>
        <w:t>Initiative +4 (14)</w:t>
      </w:r>
    </w:p>
    <w:p>
      <w:pPr>
        <w:spacing w:after="20"/>
      </w:pPr>
      <w:r>
        <w:t>HP 52 (8d8 + 16)</w:t>
      </w:r>
    </w:p>
    <w:p>
      <w:pPr>
        <w:spacing w:after="20"/>
      </w:pPr>
      <w:r>
        <w:t>Speed 30 ft. Str    11 +0 +0 Dex     18 +4 +4 Con     14 +2 +2 Int       11 +0 +0 Wis     12 +1 +1 Cha     14 +2 +2</w:t>
      </w:r>
    </w:p>
    <w:p>
      <w:pPr>
        <w:spacing w:after="20"/>
      </w:pPr>
      <w:r>
        <w:t>Skills Deception +6, Insight +3</w:t>
      </w:r>
    </w:p>
    <w:p>
      <w:pPr>
        <w:spacing w:after="20"/>
      </w:pPr>
      <w:r>
        <w:t>Immunities Charmed</w:t>
      </w:r>
    </w:p>
    <w:p>
      <w:pPr>
        <w:spacing w:after="20"/>
      </w:pPr>
      <w:r>
        <w:t>Senses Darkvision 60 ft.; Passive Perception 11</w:t>
      </w:r>
    </w:p>
    <w:p>
      <w:pPr>
        <w:spacing w:after="20"/>
      </w:pPr>
      <w:r>
        <w:t>Languages Common plus three other languages</w:t>
      </w:r>
    </w:p>
    <w:p>
      <w:pPr>
        <w:spacing w:after="20"/>
      </w:pPr>
      <w:r>
        <w:t>CR 3 (XP 700; PB +2)</w:t>
      </w:r>
    </w:p>
    <w:p>
      <w:pPr>
        <w:spacing w:after="20"/>
      </w:pPr>
      <w:r>
        <w:t>Actions</w:t>
      </w:r>
    </w:p>
    <w:p>
      <w:pPr>
        <w:spacing w:after="20"/>
      </w:pPr>
      <w:r>
        <w:t>Multiattack. The doppelganger makes two Slam attacks and uses Unsettling Visage if available.</w:t>
      </w:r>
    </w:p>
    <w:p>
      <w:pPr>
        <w:spacing w:after="20"/>
      </w:pPr>
      <w:r>
        <w:t>Slam. Melee Attack Roll: +6 (with Advantage during the first round of each combat), reach 5 ft. Hit: 11 (2d6 + 4) Bludgeoning</w:t>
      </w:r>
    </w:p>
    <w:p>
      <w:pPr>
        <w:spacing w:after="20"/>
      </w:pPr>
      <w:r>
        <w:t>damage.</w:t>
      </w:r>
    </w:p>
    <w:p>
      <w:pPr>
        <w:spacing w:after="20"/>
      </w:pPr>
      <w:r>
        <w:t>Read Thoughts. The doppelganger casts Detect Thoughts, requiring no spell components and using Charisma as the spellcasting</w:t>
      </w:r>
    </w:p>
    <w:p>
      <w:pPr>
        <w:spacing w:after="20"/>
      </w:pPr>
      <w:r>
        <w:t>ability (spell save DC 12).</w:t>
      </w:r>
    </w:p>
    <w:p>
      <w:pPr>
        <w:spacing w:after="20"/>
      </w:pPr>
      <w:r>
        <w:t>Unsettling Visage (Recharge 6). Wisdom Saving Throw: DC 12, each creature in a 15-foot Emanation originating from the</w:t>
      </w:r>
    </w:p>
    <w:p>
      <w:pPr>
        <w:spacing w:after="20"/>
      </w:pPr>
      <w:r>
        <w:t>doppelganger that can see the doppelganger. Failure: The target has the Frightened condition and repeats the save at the end of</w:t>
      </w:r>
    </w:p>
    <w:p>
      <w:pPr>
        <w:spacing w:after="20"/>
      </w:pPr>
      <w:r>
        <w:t>each of its turns, ending the effect on itself on a success. After 1 minute, it succeeds automatically.</w:t>
      </w:r>
    </w:p>
    <w:p>
      <w:pPr>
        <w:spacing w:after="20"/>
      </w:pPr>
      <w:r>
        <w:t>Bonus Actions</w:t>
      </w:r>
    </w:p>
    <w:p>
      <w:pPr>
        <w:spacing w:after="20"/>
      </w:pPr>
      <w:r>
        <w:t>Shape-Shift. The doppelganger shape-shifts into a Medium or Small Humanoid, or it returns to its true form. Its game statistics,</w:t>
      </w:r>
    </w:p>
    <w:p>
      <w:pPr>
        <w:spacing w:after="20"/>
      </w:pPr>
      <w:r>
        <w:t>other than its size, are the same in each form. Any equipment it is wearing or carrying isn’t transformed.</w:t>
      </w:r>
    </w:p>
    <w:p>
      <w:pPr>
        <w:spacing w:after="20"/>
      </w:pPr>
      <w:r>
        <w:t>Ficha oficial em inglês: SRD 5.2.1, pág. 280.</w:t>
      </w:r>
    </w:p>
    <w:p/>
    <w:p>
      <w:pPr>
        <w:pStyle w:val="Heading2"/>
      </w:pPr>
      <w:r>
        <w:t>AT-128  Bulette</w:t>
      </w:r>
    </w:p>
    <w:p>
      <w:r>
        <w:rPr>
          <w:b/>
        </w:rPr>
        <w:t>Monstruosidade  |  ND 5  |  Comum  |  SRD 5.2.1</w:t>
        <w:br/>
      </w:r>
      <w:hyperlink r:id="rId11">
        <w:r>
          <w:rPr>
            <w:color w:val="1F4E79"/>
            <w:u w:val="single"/>
          </w:rPr>
          <w:t>Referência</w:t>
        </w:r>
      </w:hyperlink>
    </w:p>
    <w:p>
      <w:pPr>
        <w:spacing w:after="20"/>
      </w:pPr>
      <w:r>
        <w:t>Bulette | COMUM • ND 5</w:t>
      </w:r>
    </w:p>
    <w:p>
      <w:pPr>
        <w:spacing w:after="20"/>
      </w:pPr>
      <w:r>
        <w:t>Tipo: Monstruosidade  CA: 17  PV: 94  ND: 5</w:t>
      </w:r>
    </w:p>
    <w:p>
      <w:pPr>
        <w:spacing w:after="20"/>
      </w:pPr>
      <w:r>
        <w:t>Large Monstrosity, Unaligned</w:t>
      </w:r>
    </w:p>
    <w:p>
      <w:pPr>
        <w:spacing w:after="20"/>
      </w:pPr>
      <w:r>
        <w:t>AC 17</w:t>
      </w:r>
    </w:p>
    <w:p>
      <w:pPr>
        <w:spacing w:after="20"/>
      </w:pPr>
      <w:r>
        <w:t>Initiative +0 (10)</w:t>
      </w:r>
    </w:p>
    <w:p>
      <w:pPr>
        <w:spacing w:after="20"/>
      </w:pPr>
      <w:r>
        <w:t>HP 94 (9d10 + 45)</w:t>
      </w:r>
    </w:p>
    <w:p>
      <w:pPr>
        <w:spacing w:after="20"/>
      </w:pPr>
      <w:r>
        <w:t>Speed 40 ft., Burrow 40 ft. Str        19 +4 +4 Dex     11 +0 +0 Con     21 +5 +5 Int       2 −4 −4 Wis     10 +0 +0 Cha</w:t>
      </w:r>
    </w:p>
    <w:p>
      <w:pPr>
        <w:spacing w:after="20"/>
      </w:pPr>
      <w:r>
        <w:t>5 −3 −3</w:t>
      </w:r>
    </w:p>
    <w:p>
      <w:pPr>
        <w:spacing w:after="20"/>
      </w:pPr>
      <w:r>
        <w:t>Skills Perception +6</w:t>
      </w:r>
    </w:p>
    <w:p>
      <w:pPr>
        <w:spacing w:after="20"/>
      </w:pPr>
      <w:r>
        <w:t>Senses Darkvision 60 ft., Tremorsense 120 ft.; Passive Perception 16</w:t>
      </w:r>
    </w:p>
    <w:p>
      <w:pPr>
        <w:spacing w:after="20"/>
      </w:pPr>
      <w:r>
        <w:t>Languages None</w:t>
      </w:r>
    </w:p>
    <w:p>
      <w:pPr>
        <w:spacing w:after="20"/>
      </w:pPr>
      <w:r>
        <w:t>CR 5 (XP 1,800; PB +3)</w:t>
      </w:r>
    </w:p>
    <w:p>
      <w:pPr>
        <w:spacing w:after="20"/>
      </w:pPr>
      <w:r>
        <w:t>Actions</w:t>
      </w:r>
    </w:p>
    <w:p>
      <w:pPr>
        <w:spacing w:after="20"/>
      </w:pPr>
      <w:r>
        <w:t>Multiattack. The bulette makes two Bite attacks.</w:t>
      </w:r>
    </w:p>
    <w:p>
      <w:pPr>
        <w:spacing w:after="20"/>
      </w:pPr>
      <w:r>
        <w:t>Bite. Melee Attack Roll: +7, reach 5 ft. Hit: 17 (2d12 + 4) Piercing damage.</w:t>
      </w:r>
    </w:p>
    <w:p>
      <w:pPr>
        <w:spacing w:after="20"/>
      </w:pPr>
      <w:r>
        <w:t>Deadly Leap. The bulette spends 5 feet of movement to jump to a space within 15 feet that contains one or more Large or smaller</w:t>
      </w:r>
    </w:p>
    <w:p>
      <w:pPr>
        <w:spacing w:after="20"/>
      </w:pPr>
      <w:r>
        <w:t>creatures. Dexterity Saving Throw: DC 15, each creature in the bulette’s destination space. Failure: 19 (3d12) Bludgeoning</w:t>
      </w:r>
    </w:p>
    <w:p>
      <w:pPr>
        <w:spacing w:after="20"/>
      </w:pPr>
      <w:r>
        <w:t>damage, and the target has the Prone condition. Success: Half damage, and the target is pushed 5 feet straight away from the</w:t>
      </w:r>
    </w:p>
    <w:p>
      <w:pPr>
        <w:spacing w:after="20"/>
      </w:pPr>
      <w:r>
        <w:t>bulette.</w:t>
      </w:r>
    </w:p>
    <w:p>
      <w:pPr>
        <w:spacing w:after="20"/>
      </w:pPr>
      <w:r>
        <w:t>Bonus Actions</w:t>
      </w:r>
    </w:p>
    <w:p>
      <w:pPr>
        <w:spacing w:after="20"/>
      </w:pPr>
      <w:r>
        <w:t>Leap. The bulette jumps up to 30 feet by spending 10 feet of movement.</w:t>
      </w:r>
    </w:p>
    <w:p>
      <w:pPr>
        <w:spacing w:after="20"/>
      </w:pPr>
      <w:r>
        <w:t>Ficha oficial em inglês: SRD 5.2.1, pág. 272.</w:t>
      </w:r>
    </w:p>
    <w:p/>
    <w:p>
      <w:pPr>
        <w:pStyle w:val="Heading2"/>
      </w:pPr>
      <w:r>
        <w:t>AT-129  Chimera</w:t>
      </w:r>
    </w:p>
    <w:p>
      <w:r>
        <w:rPr>
          <w:b/>
        </w:rPr>
        <w:t>Monstruosidade  |  ND 6  |  Incomum  |  SRD 5.2.1</w:t>
        <w:br/>
      </w:r>
      <w:hyperlink r:id="rId11">
        <w:r>
          <w:rPr>
            <w:color w:val="1F4E79"/>
            <w:u w:val="single"/>
          </w:rPr>
          <w:t>Referência</w:t>
        </w:r>
      </w:hyperlink>
    </w:p>
    <w:p>
      <w:pPr>
        <w:spacing w:after="20"/>
      </w:pPr>
      <w:r>
        <w:t>Chimera | INCOMUM • ND 6</w:t>
      </w:r>
    </w:p>
    <w:p>
      <w:pPr>
        <w:spacing w:after="20"/>
      </w:pPr>
      <w:r>
        <w:t>Tipo: Monstruosidade  CA: 14  PV: 114  ND: 6</w:t>
      </w:r>
    </w:p>
    <w:p>
      <w:pPr>
        <w:spacing w:after="20"/>
      </w:pPr>
      <w:r>
        <w:t>Large Monstrosity, Chaotic Evil</w:t>
      </w:r>
    </w:p>
    <w:p>
      <w:pPr>
        <w:spacing w:after="20"/>
      </w:pPr>
      <w:r>
        <w:t>AC 14</w:t>
      </w:r>
    </w:p>
    <w:p>
      <w:pPr>
        <w:spacing w:after="20"/>
      </w:pPr>
      <w:r>
        <w:t>Initiative +0 (10)</w:t>
      </w:r>
    </w:p>
    <w:p>
      <w:pPr>
        <w:spacing w:after="20"/>
      </w:pPr>
      <w:r>
        <w:t>HP 114 (12d10 + 48)</w:t>
      </w:r>
    </w:p>
    <w:p>
      <w:pPr>
        <w:spacing w:after="20"/>
      </w:pPr>
      <w:r>
        <w:t>Speed 30 ft., Fly 60 ft. Str    19 +4 +4 Dex     11 +0 +0 Con     19 +4 +4 Int       3 −4 −4 Wis     14 +2 +2 Cha     10 +0</w:t>
      </w:r>
    </w:p>
    <w:p>
      <w:pPr>
        <w:spacing w:after="20"/>
      </w:pPr>
      <w:r>
        <w:t>+0</w:t>
      </w:r>
    </w:p>
    <w:p>
      <w:pPr>
        <w:spacing w:after="20"/>
      </w:pPr>
      <w:r>
        <w:t>Skills Perception +8</w:t>
      </w:r>
    </w:p>
    <w:p>
      <w:pPr>
        <w:spacing w:after="20"/>
      </w:pPr>
      <w:r>
        <w:t>Senses Darkvision 60 ft.; Passive Perception 18</w:t>
      </w:r>
    </w:p>
    <w:p>
      <w:pPr>
        <w:spacing w:after="20"/>
      </w:pPr>
      <w:r>
        <w:t>Languages Understands Draconic but can’t speak</w:t>
      </w:r>
    </w:p>
    <w:p>
      <w:pPr>
        <w:spacing w:after="20"/>
      </w:pPr>
      <w:r>
        <w:t>CR 6 (XP 2,300; PB +3)</w:t>
      </w:r>
    </w:p>
    <w:p>
      <w:pPr>
        <w:spacing w:after="20"/>
      </w:pPr>
      <w:r>
        <w:t>Actions</w:t>
      </w:r>
    </w:p>
    <w:p>
      <w:pPr>
        <w:spacing w:after="20"/>
      </w:pPr>
      <w:r>
        <w:t>Multiattack. The chimera makes one Ram attack, one</w:t>
      </w:r>
    </w:p>
    <w:p>
      <w:pPr>
        <w:spacing w:after="20"/>
      </w:pPr>
      <w:r>
        <w:t>Bite attack, and one Claw attack. It can replace the Claw attack with a use of Fire Breath if available.</w:t>
      </w:r>
    </w:p>
    <w:p>
      <w:pPr>
        <w:spacing w:after="20"/>
      </w:pPr>
      <w:r>
        <w:t>Bite. Melee Attack Roll: +7, reach 5 ft. Hit: 11 (2d6 + 4) Piercing damage, or 18 (4d6 + 4) Piercing damage if the chimera had</w:t>
      </w:r>
    </w:p>
    <w:p>
      <w:pPr>
        <w:spacing w:after="20"/>
      </w:pPr>
      <w:r>
        <w:t>Advantage on the attack roll.</w:t>
      </w:r>
    </w:p>
    <w:p>
      <w:pPr>
        <w:spacing w:after="20"/>
      </w:pPr>
      <w:r>
        <w:t>Claw. Melee Attack Roll: +7, reach 5 ft. Hit: 7 (1d6 + 4) Slashing damage.</w:t>
      </w:r>
    </w:p>
    <w:p>
      <w:pPr>
        <w:spacing w:after="20"/>
      </w:pPr>
      <w:r>
        <w:t>Ram. Melee Attack Roll: +7, reach 5 ft. Hit: 10 (1d12 + 4) Bludgeoning damage. If the target is a Medium or smaller creature, it has</w:t>
      </w:r>
    </w:p>
    <w:p>
      <w:pPr>
        <w:spacing w:after="20"/>
      </w:pPr>
      <w:r>
        <w:t>the Prone condition.</w:t>
      </w:r>
    </w:p>
    <w:p>
      <w:pPr>
        <w:spacing w:after="20"/>
      </w:pPr>
      <w:r>
        <w:t>Fire Breath (Recharge 5–6). Dexterity Saving Throw:</w:t>
      </w:r>
    </w:p>
    <w:p>
      <w:pPr>
        <w:spacing w:after="20"/>
      </w:pPr>
      <w:r>
        <w:t>DC 15, each creature in a 15-foot Cone. Failure: 31 (7d8) Fire damage. Success: Half damage.</w:t>
      </w:r>
    </w:p>
    <w:p>
      <w:pPr>
        <w:spacing w:after="20"/>
      </w:pPr>
      <w:r>
        <w:t>Ficha oficial em inglês: SRD 5.2.1, pág. 273.</w:t>
      </w:r>
    </w:p>
    <w:p/>
    <w:p>
      <w:pPr>
        <w:pStyle w:val="Heading2"/>
      </w:pPr>
      <w:r>
        <w:t>AT-130  Drider</w:t>
      </w:r>
    </w:p>
    <w:p>
      <w:r>
        <w:rPr>
          <w:b/>
        </w:rPr>
        <w:t>Monstruosidade  |  ND 6  |  Incomum  |  SRD 5.2.1</w:t>
        <w:br/>
      </w:r>
      <w:hyperlink r:id="rId11">
        <w:r>
          <w:rPr>
            <w:color w:val="1F4E79"/>
            <w:u w:val="single"/>
          </w:rPr>
          <w:t>Referência</w:t>
        </w:r>
      </w:hyperlink>
    </w:p>
    <w:p>
      <w:pPr>
        <w:spacing w:after="20"/>
      </w:pPr>
      <w:r>
        <w:t>Drider | INCOMUM • ND 6</w:t>
      </w:r>
    </w:p>
    <w:p>
      <w:pPr>
        <w:spacing w:after="20"/>
      </w:pPr>
      <w:r>
        <w:t>Tipo: Monstruosidade  CA: 19  PV: 123  ND: 6</w:t>
      </w:r>
    </w:p>
    <w:p>
      <w:pPr>
        <w:spacing w:after="20"/>
      </w:pPr>
      <w:r>
        <w:t>Large Monstrosity, Chaotic Evil</w:t>
      </w:r>
    </w:p>
    <w:p>
      <w:pPr>
        <w:spacing w:after="20"/>
      </w:pPr>
      <w:r>
        <w:t>AC 19</w:t>
      </w:r>
    </w:p>
    <w:p>
      <w:pPr>
        <w:spacing w:after="20"/>
      </w:pPr>
      <w:r>
        <w:t>Initiative +4 (14)</w:t>
      </w:r>
    </w:p>
    <w:p>
      <w:pPr>
        <w:spacing w:after="20"/>
      </w:pPr>
      <w:r>
        <w:t>HP 123 (13d10 + 52)</w:t>
      </w:r>
    </w:p>
    <w:p>
      <w:pPr>
        <w:spacing w:after="20"/>
      </w:pPr>
      <w:r>
        <w:t>Speed 30 ft., Climb 30 ft. Str 16 +3 +3 Dex     19 +4 +4 Con     18 +4 +4 Int       13 +1 +1 Wis     16 +3 +3 Cha     12 +1</w:t>
      </w:r>
    </w:p>
    <w:p>
      <w:pPr>
        <w:spacing w:after="20"/>
      </w:pPr>
      <w:r>
        <w:t>+1</w:t>
      </w:r>
    </w:p>
    <w:p>
      <w:pPr>
        <w:spacing w:after="20"/>
      </w:pPr>
      <w:r>
        <w:t>Skills Perception +6, Stealth +10</w:t>
      </w:r>
    </w:p>
    <w:p>
      <w:pPr>
        <w:spacing w:after="20"/>
      </w:pPr>
      <w:r>
        <w:t>Senses Darkvision 120 ft.; Passive Perception 16</w:t>
      </w:r>
    </w:p>
    <w:p>
      <w:pPr>
        <w:spacing w:after="20"/>
      </w:pPr>
      <w:r>
        <w:t>Languages Elvish, Undercommon</w:t>
      </w:r>
    </w:p>
    <w:p>
      <w:pPr>
        <w:spacing w:after="20"/>
      </w:pPr>
      <w:r>
        <w:t>CR 6 (XP 2,300; PB +3)</w:t>
      </w:r>
    </w:p>
    <w:p>
      <w:pPr>
        <w:spacing w:after="20"/>
      </w:pPr>
      <w:r>
        <w:t>Traits</w:t>
      </w:r>
    </w:p>
    <w:p>
      <w:pPr>
        <w:spacing w:after="20"/>
      </w:pPr>
      <w:r>
        <w:t>Spider Climb. The drider can climb difficult surfaces, including along ceilings, without needing to make an ability check.</w:t>
      </w:r>
    </w:p>
    <w:p>
      <w:pPr>
        <w:spacing w:after="20"/>
      </w:pPr>
      <w:r>
        <w:t>Sunlight Sensitivity. While in sunlight, the drider has Disadvantage on ability checks and attack rolls.</w:t>
      </w:r>
    </w:p>
    <w:p>
      <w:pPr>
        <w:spacing w:after="20"/>
      </w:pPr>
      <w:r>
        <w:t>Web Walker. The drider ignores movement restrictions caused by webs, and the drider knows the location of any other creature</w:t>
      </w:r>
    </w:p>
    <w:p>
      <w:pPr>
        <w:spacing w:after="20"/>
      </w:pPr>
      <w:r>
        <w:t>in contact with the same web.</w:t>
      </w:r>
    </w:p>
    <w:p>
      <w:pPr>
        <w:spacing w:after="20"/>
      </w:pPr>
      <w:r>
        <w:t>Actions</w:t>
      </w:r>
    </w:p>
    <w:p>
      <w:pPr>
        <w:spacing w:after="20"/>
      </w:pPr>
      <w:r>
        <w:t>Multiattack. The drider makes three attacks, using Foreleg or Poison Burst in any combination.</w:t>
      </w:r>
    </w:p>
    <w:p>
      <w:pPr>
        <w:spacing w:after="20"/>
      </w:pPr>
      <w:r>
        <w:t>Foreleg. Melee Attack Roll: +7, reach 10 ft. Hit: 13 (2d8 + 4) Piercing damage.</w:t>
      </w:r>
    </w:p>
    <w:p>
      <w:pPr>
        <w:spacing w:after="20"/>
      </w:pPr>
      <w:r>
        <w:t>Poison Burst. Ranged Attack Roll: +6, range 120 ft. Hit: 13 (3d6 + 3) Poison damage.</w:t>
      </w:r>
    </w:p>
    <w:p>
      <w:pPr>
        <w:spacing w:after="20"/>
      </w:pPr>
      <w:r>
        <w:t>Bonus Actions</w:t>
      </w:r>
    </w:p>
    <w:p>
      <w:pPr>
        <w:spacing w:after="20"/>
      </w:pPr>
      <w:r>
        <w:t>Magic of the Spider Queen (Recharge 5–6). The drider casts Darkness, Faerie Fire, or Web, requiring no Material components</w:t>
      </w:r>
    </w:p>
    <w:p>
      <w:pPr>
        <w:spacing w:after="20"/>
      </w:pPr>
      <w:r>
        <w:t>and using Wisdom as the spellcasting ability (spell save DC 14).</w:t>
      </w:r>
    </w:p>
    <w:p>
      <w:pPr>
        <w:spacing w:after="20"/>
      </w:pPr>
      <w:r>
        <w:t>Ficha oficial em inglês: SRD 5.2.1, pág. 281.</w:t>
      </w:r>
    </w:p>
    <w:p/>
    <w:p>
      <w:pPr>
        <w:pStyle w:val="Heading2"/>
      </w:pPr>
      <w:r>
        <w:t>AT-131  Medusa</w:t>
      </w:r>
    </w:p>
    <w:p>
      <w:r>
        <w:rPr>
          <w:b/>
        </w:rPr>
        <w:t>Monstruosidade  |  ND 6  |  Incomum  |  SRD 5.2.1</w:t>
        <w:br/>
      </w:r>
      <w:hyperlink r:id="rId11">
        <w:r>
          <w:rPr>
            <w:color w:val="1F4E79"/>
            <w:u w:val="single"/>
          </w:rPr>
          <w:t>Referência</w:t>
        </w:r>
      </w:hyperlink>
    </w:p>
    <w:p>
      <w:pPr>
        <w:spacing w:after="20"/>
      </w:pPr>
      <w:r>
        <w:t>Medusa | INCOMUM • ND 6</w:t>
      </w:r>
    </w:p>
    <w:p>
      <w:pPr>
        <w:spacing w:after="20"/>
      </w:pPr>
      <w:r>
        <w:t>Tipo: Monstruosidade  CA: 15  PV: 127  ND: 6</w:t>
      </w:r>
    </w:p>
    <w:p>
      <w:pPr>
        <w:spacing w:after="20"/>
      </w:pPr>
      <w:r>
        <w:t>Medium Monstrosity, Lawful Evil</w:t>
      </w:r>
    </w:p>
    <w:p>
      <w:pPr>
        <w:spacing w:after="20"/>
      </w:pPr>
      <w:r>
        <w:t>AC 15</w:t>
      </w:r>
    </w:p>
    <w:p>
      <w:pPr>
        <w:spacing w:after="20"/>
      </w:pPr>
      <w:r>
        <w:t>Initiative +6 (16)</w:t>
      </w:r>
    </w:p>
    <w:p>
      <w:pPr>
        <w:spacing w:after="20"/>
      </w:pPr>
      <w:r>
        <w:t>HP 127 (17d8 + 51)</w:t>
      </w:r>
    </w:p>
    <w:p>
      <w:pPr>
        <w:spacing w:after="20"/>
      </w:pPr>
      <w:r>
        <w:t>Speed 30 ft. Str    10 +0 +0 Dex     17 +3 +3 Con     16 +3 +3 Int       12 +1 +1 Wis     13 +1 +4 Cha     15 +2 +2</w:t>
      </w:r>
    </w:p>
    <w:p>
      <w:pPr>
        <w:spacing w:after="20"/>
      </w:pPr>
      <w:r>
        <w:t>Skills Deception +5, Perception +4, Stealth +6</w:t>
      </w:r>
    </w:p>
    <w:p>
      <w:pPr>
        <w:spacing w:after="20"/>
      </w:pPr>
      <w:r>
        <w:t>Senses Darkvision 150 ft.; Passive Perception 14</w:t>
      </w:r>
    </w:p>
    <w:p>
      <w:pPr>
        <w:spacing w:after="20"/>
      </w:pPr>
      <w:r>
        <w:t>Languages Common plus one other language</w:t>
      </w:r>
    </w:p>
    <w:p>
      <w:pPr>
        <w:spacing w:after="20"/>
      </w:pPr>
      <w:r>
        <w:t>CR 6 (XP 2,300; PB +3)</w:t>
      </w:r>
    </w:p>
    <w:p>
      <w:pPr>
        <w:spacing w:after="20"/>
      </w:pPr>
      <w:r>
        <w:t>Actions</w:t>
      </w:r>
    </w:p>
    <w:p>
      <w:pPr>
        <w:spacing w:after="20"/>
      </w:pPr>
      <w:r>
        <w:t>Multiattack. The medusa makes two Claw attacks and one Snake Hair attack, or it makes three Poison Ray attacks.</w:t>
      </w:r>
    </w:p>
    <w:p>
      <w:pPr>
        <w:spacing w:after="20"/>
      </w:pPr>
      <w:r>
        <w:t>Claw. Melee Attack Roll: +6, reach 5 ft. Hit: 10 (2d6 + 3) Slashing damage.</w:t>
      </w:r>
    </w:p>
    <w:p>
      <w:pPr>
        <w:spacing w:after="20"/>
      </w:pPr>
      <w:r>
        <w:t>Snake Hair. Melee Attack Roll: +6, reach 5 ft. Hit: 5 (1d4 + 3) Piercing damage plus 14 (4d6) Poison damage.</w:t>
      </w:r>
    </w:p>
    <w:p>
      <w:pPr>
        <w:spacing w:after="20"/>
      </w:pPr>
      <w:r>
        <w:t>Poison Ray. Ranged Attack Roll: +5, range 150 ft. Hit: 11 (2d8 + 2) Poison damage.</w:t>
      </w:r>
    </w:p>
    <w:p>
      <w:pPr>
        <w:spacing w:after="20"/>
      </w:pPr>
      <w:r>
        <w:t>Bonus Actions</w:t>
      </w:r>
    </w:p>
    <w:p>
      <w:pPr>
        <w:spacing w:after="20"/>
      </w:pPr>
      <w:r>
        <w:t>Petrifying Gaze (Recharge 5–6). Constitution Saving</w:t>
      </w:r>
    </w:p>
    <w:p>
      <w:pPr>
        <w:spacing w:after="20"/>
      </w:pPr>
      <w:r>
        <w:t>Throw: DC 13, each creature in a 30-foot Cone. If the medusa sees its reflection in the Cone, the medusa must make this save.</w:t>
      </w:r>
    </w:p>
    <w:p>
      <w:pPr>
        <w:spacing w:after="20"/>
      </w:pPr>
      <w:r>
        <w:t>First Failure: The target has the Restrained condition and repeats the save at the end of its next turn if it is still Restrained,</w:t>
      </w:r>
    </w:p>
    <w:p>
      <w:pPr>
        <w:spacing w:after="20"/>
      </w:pPr>
      <w:r>
        <w:t>ending the effect on itself on a success. Second Failure: The target has the Petrified condition instead of the Restrained condition.</w:t>
      </w:r>
    </w:p>
    <w:p>
      <w:pPr>
        <w:spacing w:after="20"/>
      </w:pPr>
      <w:r>
        <w:t>Ficha oficial em inglês: SRD 5.2.1, pág. 306–307.</w:t>
      </w:r>
    </w:p>
    <w:p/>
    <w:p>
      <w:pPr>
        <w:pStyle w:val="Heading2"/>
      </w:pPr>
      <w:r>
        <w:t>AT-132  Behir</w:t>
      </w:r>
    </w:p>
    <w:p>
      <w:r>
        <w:rPr>
          <w:b/>
        </w:rPr>
        <w:t>Monstruosidade  |  ND 11  |  Rara  |  SRD 5.2.1</w:t>
        <w:br/>
      </w:r>
      <w:hyperlink r:id="rId11">
        <w:r>
          <w:rPr>
            <w:color w:val="1F4E79"/>
            <w:u w:val="single"/>
          </w:rPr>
          <w:t>Referência</w:t>
        </w:r>
      </w:hyperlink>
    </w:p>
    <w:p>
      <w:pPr>
        <w:spacing w:after="20"/>
      </w:pPr>
      <w:r>
        <w:t>Behir | RARA • ND 11</w:t>
      </w:r>
    </w:p>
    <w:p>
      <w:pPr>
        <w:spacing w:after="20"/>
      </w:pPr>
      <w:r>
        <w:t>Tipo: Monstruosidade  CA: 17  PV: 168  ND: 11</w:t>
      </w:r>
    </w:p>
    <w:p>
      <w:pPr>
        <w:spacing w:after="20"/>
      </w:pPr>
      <w:r>
        <w:t>Huge Monstrosity, Neutral Evil</w:t>
      </w:r>
    </w:p>
    <w:p>
      <w:pPr>
        <w:spacing w:after="20"/>
      </w:pPr>
      <w:r>
        <w:t>AC 17</w:t>
      </w:r>
    </w:p>
    <w:p>
      <w:pPr>
        <w:spacing w:after="20"/>
      </w:pPr>
      <w:r>
        <w:t>Initiative +3 (13)</w:t>
      </w:r>
    </w:p>
    <w:p>
      <w:pPr>
        <w:spacing w:after="20"/>
      </w:pPr>
      <w:r>
        <w:t>HP 168 (16d12 + 64)</w:t>
      </w:r>
    </w:p>
    <w:p>
      <w:pPr>
        <w:spacing w:after="20"/>
      </w:pPr>
      <w:r>
        <w:t>Speed 50 ft., Climb 50 ft. Str 23 +6 +6 Dex     16 +3 +3 Con     18 +4 +4 Int       7 −2 −2 Wis     14 +2 +2 Cha     12 +1</w:t>
      </w:r>
    </w:p>
    <w:p>
      <w:pPr>
        <w:spacing w:after="20"/>
      </w:pPr>
      <w:r>
        <w:t>+1</w:t>
      </w:r>
    </w:p>
    <w:p>
      <w:pPr>
        <w:spacing w:after="20"/>
      </w:pPr>
      <w:r>
        <w:t>Skills Perception +6, Stealth +7</w:t>
      </w:r>
    </w:p>
    <w:p>
      <w:pPr>
        <w:spacing w:after="20"/>
      </w:pPr>
      <w:r>
        <w:t>Immunities Lightning</w:t>
      </w:r>
    </w:p>
    <w:p>
      <w:pPr>
        <w:spacing w:after="20"/>
      </w:pPr>
      <w:r>
        <w:t>Senses Darkvision 90 ft.; Passive Perception 16</w:t>
      </w:r>
    </w:p>
    <w:p>
      <w:pPr>
        <w:spacing w:after="20"/>
      </w:pPr>
      <w:r>
        <w:t>Languages Draconic</w:t>
      </w:r>
    </w:p>
    <w:p>
      <w:pPr>
        <w:spacing w:after="20"/>
      </w:pPr>
      <w:r>
        <w:t>CR 11 (XP 7,200; PB +4)</w:t>
      </w:r>
    </w:p>
    <w:p>
      <w:pPr>
        <w:spacing w:after="20"/>
      </w:pPr>
      <w:r>
        <w:t>Actions</w:t>
      </w:r>
    </w:p>
    <w:p>
      <w:pPr>
        <w:spacing w:after="20"/>
      </w:pPr>
      <w:r>
        <w:t>Multiattack. The behir makes one Bite attack and uses Constrict.</w:t>
      </w:r>
    </w:p>
    <w:p>
      <w:pPr>
        <w:spacing w:after="20"/>
      </w:pPr>
      <w:r>
        <w:t>Bite. Melee Attack Roll: +10, reach 10 ft. Hit: 19 (2d12 + 6) Piercing damage plus 11 (2d10) Lightning damage.</w:t>
      </w:r>
    </w:p>
    <w:p>
      <w:pPr>
        <w:spacing w:after="20"/>
      </w:pPr>
      <w:r>
        <w:t>Constrict. Strength Saving Throw: DC 18, one Large or smaller creature the behir can see within 5 feet. Failure: 28 (5d8 + 6)</w:t>
      </w:r>
    </w:p>
    <w:p>
      <w:pPr>
        <w:spacing w:after="20"/>
      </w:pPr>
      <w:r>
        <w:t>Bludgeoning damage. The target has the Grappled condition (escape DC 16), and it has the Restrained condition until the grapple</w:t>
      </w:r>
    </w:p>
    <w:p>
      <w:pPr>
        <w:spacing w:after="20"/>
      </w:pPr>
      <w:r>
        <w:t>ends.</w:t>
      </w:r>
    </w:p>
    <w:p>
      <w:pPr>
        <w:spacing w:after="20"/>
      </w:pPr>
      <w:r>
        <w:t>Lightning Breath (Recharge 5–6). Dexterity Saving Throw: DC 16, each creature in a 90-foot-long, 5-footwide Line. Failure: 66</w:t>
      </w:r>
    </w:p>
    <w:p>
      <w:pPr>
        <w:spacing w:after="20"/>
      </w:pPr>
      <w:r>
        <w:t>(12d10) Lightning damage. Success: Half damage.</w:t>
      </w:r>
    </w:p>
    <w:p>
      <w:pPr>
        <w:spacing w:after="20"/>
      </w:pPr>
      <w:r>
        <w:t>Bonus Actions</w:t>
      </w:r>
    </w:p>
    <w:p>
      <w:pPr>
        <w:spacing w:after="20"/>
      </w:pPr>
      <w:r>
        <w:t>Swallow. Dexterity Saving Throw: DC 18, one Large or smaller creature Grappled by the behir (the behir can have only one</w:t>
      </w:r>
    </w:p>
    <w:p>
      <w:pPr>
        <w:spacing w:after="20"/>
      </w:pPr>
      <w:r>
        <w:t>creature swallowed at a time). Failure: The behir swallows the target, which is no longer Grappled. While swallowed, a creature</w:t>
      </w:r>
    </w:p>
    <w:p>
      <w:pPr>
        <w:spacing w:after="20"/>
      </w:pPr>
      <w:r>
        <w:t>has the Blinded and Restrained conditions, has Total Cover against attacks and other effects outside the behir, and takes 21 (6d6)</w:t>
      </w:r>
    </w:p>
    <w:p>
      <w:pPr>
        <w:spacing w:after="20"/>
      </w:pPr>
      <w:r>
        <w:t>Acid damage at the start of each of the behir’s turns. If the behir takes 30 damage or more on a single turn from the swallowed</w:t>
      </w:r>
    </w:p>
    <w:p>
      <w:pPr>
        <w:spacing w:after="20"/>
      </w:pPr>
      <w:r>
        <w:t>creature, the behir must succeed on a DC 14 Constitution saving throw at the end of that turn or regurgitate the creature, which</w:t>
      </w:r>
    </w:p>
    <w:p>
      <w:pPr>
        <w:spacing w:after="20"/>
      </w:pPr>
      <w:r>
        <w:t>falls in a space within 10 feet of the behir and has the Prone condition. If the behir dies, a swallowed creature is no longer</w:t>
      </w:r>
    </w:p>
    <w:p>
      <w:pPr>
        <w:spacing w:after="20"/>
      </w:pPr>
      <w:r>
        <w:t>Restrained and can escape from the corpse by using 15 feet of movement, exiting Prone.</w:t>
      </w:r>
    </w:p>
    <w:p>
      <w:pPr>
        <w:spacing w:after="20"/>
      </w:pPr>
      <w:r>
        <w:t>Ficha oficial em inglês: SRD 5.2.1, pág. 263.</w:t>
      </w:r>
    </w:p>
    <w:p/>
    <w:p>
      <w:pPr>
        <w:pStyle w:val="Heading2"/>
      </w:pPr>
      <w:r>
        <w:t>AT-133  Remorhaz</w:t>
      </w:r>
    </w:p>
    <w:p>
      <w:r>
        <w:rPr>
          <w:b/>
        </w:rPr>
        <w:t>Monstruosidade  |  ND 11  |  Rara  |  SRD 5.2.1</w:t>
        <w:br/>
      </w:r>
      <w:hyperlink r:id="rId11">
        <w:r>
          <w:rPr>
            <w:color w:val="1F4E79"/>
            <w:u w:val="single"/>
          </w:rPr>
          <w:t>Referência</w:t>
        </w:r>
      </w:hyperlink>
    </w:p>
    <w:p>
      <w:pPr>
        <w:spacing w:after="20"/>
      </w:pPr>
      <w:r>
        <w:t>Remorhaz | RARA • ND 11</w:t>
      </w:r>
    </w:p>
    <w:p>
      <w:pPr>
        <w:spacing w:after="20"/>
      </w:pPr>
      <w:r>
        <w:t>Tipo: Monstruosidade  CA: 17  PV: 195  ND: 11</w:t>
      </w:r>
    </w:p>
    <w:p>
      <w:pPr>
        <w:spacing w:after="20"/>
      </w:pPr>
      <w:r>
        <w:t>Huge Monstrosity, Unaligned</w:t>
      </w:r>
    </w:p>
    <w:p>
      <w:pPr>
        <w:spacing w:after="20"/>
      </w:pPr>
      <w:r>
        <w:t>AC 17</w:t>
      </w:r>
    </w:p>
    <w:p>
      <w:pPr>
        <w:spacing w:after="20"/>
      </w:pPr>
      <w:r>
        <w:t>Initiative +5 (15)</w:t>
      </w:r>
    </w:p>
    <w:p>
      <w:pPr>
        <w:spacing w:after="20"/>
      </w:pPr>
      <w:r>
        <w:t>HP 195 (17d12 + 85)</w:t>
      </w:r>
    </w:p>
    <w:p>
      <w:pPr>
        <w:spacing w:after="20"/>
      </w:pPr>
      <w:r>
        <w:t>Speed 40 ft., Burrow 30 ft. Str        24 +7 +7 Dex     13 +1 +1 Con     21 +5 +5 Int       4 −3 −3 Wis     10 +0 +0 Cha</w:t>
      </w:r>
    </w:p>
    <w:p>
      <w:pPr>
        <w:spacing w:after="20"/>
      </w:pPr>
      <w:r>
        <w:t>5 −3 −3</w:t>
      </w:r>
    </w:p>
    <w:p>
      <w:pPr>
        <w:spacing w:after="20"/>
      </w:pPr>
      <w:r>
        <w:t>Immunities Cold, Fire</w:t>
      </w:r>
    </w:p>
    <w:p>
      <w:pPr>
        <w:spacing w:after="20"/>
      </w:pPr>
      <w:r>
        <w:t>Senses Darkvision 60 ft., Tremorsense 60 ft.; Passive Perception 10</w:t>
      </w:r>
    </w:p>
    <w:p>
      <w:pPr>
        <w:spacing w:after="20"/>
      </w:pPr>
      <w:r>
        <w:t>Languages None</w:t>
      </w:r>
    </w:p>
    <w:p>
      <w:pPr>
        <w:spacing w:after="20"/>
      </w:pPr>
      <w:r>
        <w:t>CR 11 (XP 7,200; PB +4)</w:t>
      </w:r>
    </w:p>
    <w:p>
      <w:pPr>
        <w:spacing w:after="20"/>
      </w:pPr>
      <w:r>
        <w:t>Traits</w:t>
      </w:r>
    </w:p>
    <w:p>
      <w:pPr>
        <w:spacing w:after="20"/>
      </w:pPr>
      <w:r>
        <w:t>Heat Aura. At the end of each of the remorhaz’s turns, each creature in a 5-foot Emanation originating from the remorhaz takes</w:t>
      </w:r>
    </w:p>
    <w:p>
      <w:pPr>
        <w:spacing w:after="20"/>
      </w:pPr>
      <w:r>
        <w:t>16 (3d10) Fire damage.</w:t>
      </w:r>
    </w:p>
    <w:p>
      <w:pPr>
        <w:spacing w:after="20"/>
      </w:pPr>
      <w:r>
        <w:t>Actions</w:t>
      </w:r>
    </w:p>
    <w:p>
      <w:pPr>
        <w:spacing w:after="20"/>
      </w:pPr>
      <w:r>
        <w:t>Bite. Melee Attack Roll: +11, reach 10 ft. Hit: 18 (2d10 + 7) Piercing damage plus 14 (4d6) Fire damage. If the target is a Large or</w:t>
      </w:r>
    </w:p>
    <w:p>
      <w:pPr>
        <w:spacing w:after="20"/>
      </w:pPr>
      <w:r>
        <w:t>smaller creature, it has the Grappled condition (escape DC 17), and it has the Restrained condition until the grapple ends.</w:t>
      </w:r>
    </w:p>
    <w:p>
      <w:pPr>
        <w:spacing w:after="20"/>
      </w:pPr>
      <w:r>
        <w:t>Bonus Actions</w:t>
      </w:r>
    </w:p>
    <w:p>
      <w:pPr>
        <w:spacing w:after="20"/>
      </w:pPr>
      <w:r>
        <w:t>Swallow. Strength Saving Throw: DC 19, one Large or smaller creature Grappled by the remorhaz (it can have up to two</w:t>
      </w:r>
    </w:p>
    <w:p>
      <w:pPr>
        <w:spacing w:after="20"/>
      </w:pPr>
      <w:r>
        <w:t>creatures swallowed at a time). Failure: The target is swallowed by the remorhaz, and the Grappled condition ends. A swallowed</w:t>
      </w:r>
    </w:p>
    <w:p>
      <w:pPr>
        <w:spacing w:after="20"/>
      </w:pPr>
      <w:r>
        <w:t>creature has the Blinded and Restrained conditions, it has Total Cover against attacks and other effects outside the remorhaz,</w:t>
      </w:r>
    </w:p>
    <w:p>
      <w:pPr>
        <w:spacing w:after="20"/>
      </w:pPr>
      <w:r>
        <w:t>and it takes 10 (3d6) Acid damage plus 10 (3d6) Fire damage at the start of each of the remorhaz’s turns. If the remorhaz takes 30</w:t>
      </w:r>
    </w:p>
    <w:p>
      <w:pPr>
        <w:spacing w:after="20"/>
      </w:pPr>
      <w:r>
        <w:t>damage or more on a single turn from a creature inside it, the remorhaz must succeed on a DC 15 Constitution saving throw at</w:t>
      </w:r>
    </w:p>
    <w:p>
      <w:pPr>
        <w:spacing w:after="20"/>
      </w:pPr>
      <w:r>
        <w:t>the end of that turn or regurgitate all swallowed creatures, each of which falls in a space within 5 feet of the remorhaz and has</w:t>
      </w:r>
    </w:p>
    <w:p>
      <w:pPr>
        <w:spacing w:after="20"/>
      </w:pPr>
      <w:r>
        <w:t>the Prone condition. If the remorhaz dies, any swallowed creature no longer has the Restrained condition and can escape from</w:t>
      </w:r>
    </w:p>
    <w:p>
      <w:pPr>
        <w:spacing w:after="20"/>
      </w:pPr>
      <w:r>
        <w:t>the corpse by using 15 feet of movement, exiting Prone.</w:t>
      </w:r>
    </w:p>
    <w:p>
      <w:pPr>
        <w:spacing w:after="20"/>
      </w:pPr>
      <w:r>
        <w:t>Ficha oficial em inglês: SRD 5.2.1, pág. 319–320.</w:t>
      </w:r>
    </w:p>
    <w:p/>
    <w:p>
      <w:pPr>
        <w:pStyle w:val="Heading2"/>
      </w:pPr>
      <w:r>
        <w:t>AT-134  Roc</w:t>
      </w:r>
    </w:p>
    <w:p>
      <w:r>
        <w:rPr>
          <w:b/>
        </w:rPr>
        <w:t>Monstruosidade  |  ND 11  |  Rara  |  SRD 5.2.1</w:t>
        <w:br/>
      </w:r>
      <w:hyperlink r:id="rId11">
        <w:r>
          <w:rPr>
            <w:color w:val="1F4E79"/>
            <w:u w:val="single"/>
          </w:rPr>
          <w:t>Referência</w:t>
        </w:r>
      </w:hyperlink>
    </w:p>
    <w:p>
      <w:pPr>
        <w:spacing w:after="20"/>
      </w:pPr>
      <w:r>
        <w:t>Roc | RARA • ND 11</w:t>
      </w:r>
    </w:p>
    <w:p>
      <w:pPr>
        <w:spacing w:after="20"/>
      </w:pPr>
      <w:r>
        <w:t>Tipo: Monstruosidade  CA: 15  PV: 248  ND: 11</w:t>
      </w:r>
    </w:p>
    <w:p>
      <w:pPr>
        <w:spacing w:after="20"/>
      </w:pPr>
      <w:r>
        <w:t>Gargantuan Monstrosity, Unaligned</w:t>
      </w:r>
    </w:p>
    <w:p>
      <w:pPr>
        <w:spacing w:after="20"/>
      </w:pPr>
      <w:r>
        <w:t>AC 15</w:t>
      </w:r>
    </w:p>
    <w:p>
      <w:pPr>
        <w:spacing w:after="20"/>
      </w:pPr>
      <w:r>
        <w:t>Initiative +8 (18)</w:t>
      </w:r>
    </w:p>
    <w:p>
      <w:pPr>
        <w:spacing w:after="20"/>
      </w:pPr>
      <w:r>
        <w:t>HP 248 (16d20 + 80)</w:t>
      </w:r>
    </w:p>
    <w:p>
      <w:pPr>
        <w:spacing w:after="20"/>
      </w:pPr>
      <w:r>
        <w:t>Speed 20 ft., Fly 120 ft. Str   28 +9 +9 Dex     10 +0 +4 Con     20 +5 +5 Int       3 −4 −4 Wis     10 +0 +4 Cha      9 −1</w:t>
      </w:r>
    </w:p>
    <w:p>
      <w:pPr>
        <w:spacing w:after="20"/>
      </w:pPr>
      <w:r>
        <w:t>− 1</w:t>
      </w:r>
    </w:p>
    <w:p>
      <w:pPr>
        <w:spacing w:after="20"/>
      </w:pPr>
      <w:r>
        <w:t>Skills Perception +8</w:t>
      </w:r>
    </w:p>
    <w:p>
      <w:pPr>
        <w:spacing w:after="20"/>
      </w:pPr>
      <w:r>
        <w:t>Senses Passive Perception 18</w:t>
      </w:r>
    </w:p>
    <w:p>
      <w:pPr>
        <w:spacing w:after="20"/>
      </w:pPr>
      <w:r>
        <w:t>Languages None</w:t>
      </w:r>
    </w:p>
    <w:p>
      <w:pPr>
        <w:spacing w:after="20"/>
      </w:pPr>
      <w:r>
        <w:t>CR 11 (XP 7,200; PB +4)</w:t>
      </w:r>
    </w:p>
    <w:p>
      <w:pPr>
        <w:spacing w:after="20"/>
      </w:pPr>
      <w:r>
        <w:t>Actions</w:t>
      </w:r>
    </w:p>
    <w:p>
      <w:pPr>
        <w:spacing w:after="20"/>
      </w:pPr>
      <w:r>
        <w:t>Multiattack. The roc makes two Beak attacks. It can replace one attack with a Talons attack.</w:t>
      </w:r>
    </w:p>
    <w:p>
      <w:pPr>
        <w:spacing w:after="20"/>
      </w:pPr>
      <w:r>
        <w:t>Beak. Melee Attack Roll: +13, reach 10 ft. Hit: 28 (3d12 + 9) Piercing damage.</w:t>
      </w:r>
    </w:p>
    <w:p>
      <w:pPr>
        <w:spacing w:after="20"/>
      </w:pPr>
      <w:r>
        <w:t>Talons. Melee Attack Roll: +13, reach 5 ft. Hit: 23 (4d6 + 9) Slashing damage. If the target is a Huge or smaller creature, it has the</w:t>
      </w:r>
    </w:p>
    <w:p>
      <w:pPr>
        <w:spacing w:after="20"/>
      </w:pPr>
      <w:r>
        <w:t>Grappled condition (escape DC 19) from both talons, and it has the Restrained condition until the grapple ends.</w:t>
      </w:r>
    </w:p>
    <w:p>
      <w:pPr>
        <w:spacing w:after="20"/>
      </w:pPr>
      <w:r>
        <w:t>Bonus Actions</w:t>
      </w:r>
    </w:p>
    <w:p>
      <w:pPr>
        <w:spacing w:after="20"/>
      </w:pPr>
      <w:r>
        <w:t>Swoop (Recharge 5–6). If the roc has a creature Grappled, the roc flies up to half its Fly Speed without provoking Opportunity</w:t>
      </w:r>
    </w:p>
    <w:p>
      <w:pPr>
        <w:spacing w:after="20"/>
      </w:pPr>
      <w:r>
        <w:t>Attacks and drops that creature.</w:t>
      </w:r>
    </w:p>
    <w:p>
      <w:pPr>
        <w:spacing w:after="20"/>
      </w:pPr>
      <w:r>
        <w:t>Ficha oficial em inglês: SRD 5.2.1, pág. 320.</w:t>
      </w:r>
    </w:p>
    <w:p/>
    <w:p>
      <w:pPr>
        <w:pStyle w:val="Heading2"/>
      </w:pPr>
      <w:r>
        <w:t>AT-135  Purple Worm</w:t>
      </w:r>
    </w:p>
    <w:p>
      <w:r>
        <w:rPr>
          <w:b/>
        </w:rPr>
        <w:t>Monstruosidade  |  ND 15  |  Rara  |  SRD 5.2.1</w:t>
        <w:br/>
      </w:r>
      <w:hyperlink r:id="rId11">
        <w:r>
          <w:rPr>
            <w:color w:val="1F4E79"/>
            <w:u w:val="single"/>
          </w:rPr>
          <w:t>Referência</w:t>
        </w:r>
      </w:hyperlink>
    </w:p>
    <w:p>
      <w:pPr>
        <w:spacing w:after="20"/>
      </w:pPr>
      <w:r>
        <w:t>Purple Worm | RARA • ND 15</w:t>
      </w:r>
    </w:p>
    <w:p>
      <w:pPr>
        <w:spacing w:after="20"/>
      </w:pPr>
      <w:r>
        <w:t>Tipo: Monstruosidade  CA: 18  PV: 247  ND: 15</w:t>
      </w:r>
    </w:p>
    <w:p>
      <w:pPr>
        <w:spacing w:after="20"/>
      </w:pPr>
      <w:r>
        <w:t>Gargantuan Monstrosity, Unaligned</w:t>
      </w:r>
    </w:p>
    <w:p>
      <w:pPr>
        <w:spacing w:after="20"/>
      </w:pPr>
      <w:r>
        <w:t>AC 18</w:t>
      </w:r>
    </w:p>
    <w:p>
      <w:pPr>
        <w:spacing w:after="20"/>
      </w:pPr>
      <w:r>
        <w:t>Initiative +3 (13)</w:t>
      </w:r>
    </w:p>
    <w:p>
      <w:pPr>
        <w:spacing w:after="20"/>
      </w:pPr>
      <w:r>
        <w:t>HP 247 (15d20 + 90)</w:t>
      </w:r>
    </w:p>
    <w:p>
      <w:pPr>
        <w:spacing w:after="20"/>
      </w:pPr>
      <w:r>
        <w:t>Speed 50 ft., Burrow 50 ft. Str        28 +9 +9 Dex     7 −2 −2 Con     22 +6 +11 Int      1 −5 −5 Wis     8 −1 +4 Cha</w:t>
      </w:r>
    </w:p>
    <w:p>
      <w:pPr>
        <w:spacing w:after="20"/>
      </w:pPr>
      <w:r>
        <w:t>4 −3 −3</w:t>
      </w:r>
    </w:p>
    <w:p>
      <w:pPr>
        <w:spacing w:after="20"/>
      </w:pPr>
      <w:r>
        <w:t>Senses Blindsight 30 ft., Tremorsense 60 ft.; Passive Perception 9</w:t>
      </w:r>
    </w:p>
    <w:p>
      <w:pPr>
        <w:spacing w:after="20"/>
      </w:pPr>
      <w:r>
        <w:t>Languages None</w:t>
      </w:r>
    </w:p>
    <w:p>
      <w:pPr>
        <w:spacing w:after="20"/>
      </w:pPr>
      <w:r>
        <w:t>CR 15 (XP 13,000; PB +5)</w:t>
      </w:r>
    </w:p>
    <w:p>
      <w:pPr>
        <w:spacing w:after="20"/>
      </w:pPr>
      <w:r>
        <w:t>Traits</w:t>
      </w:r>
    </w:p>
    <w:p>
      <w:pPr>
        <w:spacing w:after="20"/>
      </w:pPr>
      <w:r>
        <w:t>Tunneler. The worm can burrow through solid rock at half its Burrow Speed and leaves a 10-foot-diameter tunnel in its wake.</w:t>
      </w:r>
    </w:p>
    <w:p>
      <w:pPr>
        <w:spacing w:after="20"/>
      </w:pPr>
      <w:r>
        <w:t>Actions</w:t>
      </w:r>
    </w:p>
    <w:p>
      <w:pPr>
        <w:spacing w:after="20"/>
      </w:pPr>
      <w:r>
        <w:t>Multiattack. The worm makes one Bite attack and one Tail Stinger attack.</w:t>
      </w:r>
    </w:p>
    <w:p>
      <w:pPr>
        <w:spacing w:after="20"/>
      </w:pPr>
      <w:r>
        <w:t>Bite. Melee Attack Roll: +14, reach 10 ft. Hit: 22 (3d8 + 9) Piercing damage. If the target is a Large or smaller creature, it has the</w:t>
      </w:r>
    </w:p>
    <w:p>
      <w:pPr>
        <w:spacing w:after="20"/>
      </w:pPr>
      <w:r>
        <w:t>Grappled condition (escape DC 19), and it has the Restrained condition until the grapple ends.</w:t>
      </w:r>
    </w:p>
    <w:p>
      <w:pPr>
        <w:spacing w:after="20"/>
      </w:pPr>
      <w:r>
        <w:t>Tail Stinger. Melee Attack Roll: +14, reach 10 ft. Hit: 16 (2d6 + 9) Piercing damage plus 35 (10d6) Poison damage.</w:t>
      </w:r>
    </w:p>
    <w:p>
      <w:pPr>
        <w:spacing w:after="20"/>
      </w:pPr>
      <w:r>
        <w:t>Bonus Actions</w:t>
      </w:r>
    </w:p>
    <w:p>
      <w:pPr>
        <w:spacing w:after="20"/>
      </w:pPr>
      <w:r>
        <w:t>Swallow. Strength Saving Throw: DC 19, one Large or smaller creature Grappled by the worm (it can have up to three creatures</w:t>
      </w:r>
    </w:p>
    <w:p>
      <w:pPr>
        <w:spacing w:after="20"/>
      </w:pPr>
      <w:r>
        <w:t>swallowed at a time). Failure: The target is swallowed by the worm, and the Grappled condition ends. A swallowed creature has</w:t>
      </w:r>
    </w:p>
    <w:p>
      <w:pPr>
        <w:spacing w:after="20"/>
      </w:pPr>
      <w:r>
        <w:t>the Blinded and Restrained conditions, has Total Cover against attacks and other effects outside the worm, and takes 17 (5d6)</w:t>
      </w:r>
    </w:p>
    <w:p>
      <w:pPr>
        <w:spacing w:after="20"/>
      </w:pPr>
      <w:r>
        <w:t>Acid damage at the start of each of the worm’s turns. If the worm takes 30 damage or more on a single turn from a creature</w:t>
      </w:r>
    </w:p>
    <w:p>
      <w:pPr>
        <w:spacing w:after="20"/>
      </w:pPr>
      <w:r>
        <w:t>inside it, the worm must succeed on a DC 21 Constitution saving throw at the end of that turn or regurgitate all swallowed</w:t>
      </w:r>
    </w:p>
    <w:p>
      <w:pPr>
        <w:spacing w:after="20"/>
      </w:pPr>
      <w:r>
        <w:t>creatures, each of which falls in a space within 5 feet of the worm and has the</w:t>
      </w:r>
    </w:p>
    <w:p>
      <w:pPr>
        <w:spacing w:after="20"/>
      </w:pPr>
      <w:r>
        <w:t>Prone condition. If the worm dies, any swallowed creature no longer has the Restrained condition and can escape from the</w:t>
      </w:r>
    </w:p>
    <w:p>
      <w:pPr>
        <w:spacing w:after="20"/>
      </w:pPr>
      <w:r>
        <w:t>corpse using 20 feet of movement, exiting Prone.</w:t>
      </w:r>
    </w:p>
    <w:p>
      <w:pPr>
        <w:spacing w:after="20"/>
      </w:pPr>
      <w:r>
        <w:t>Ficha oficial em inglês: SRD 5.2.1, pág. 316–317.</w:t>
      </w:r>
    </w:p>
    <w:p/>
    <w:p>
      <w:pPr>
        <w:pStyle w:val="Heading2"/>
      </w:pPr>
      <w:r>
        <w:t>AT-138  Kraken</w:t>
      </w:r>
    </w:p>
    <w:p>
      <w:r>
        <w:rPr>
          <w:b/>
        </w:rPr>
        <w:t>Monstruosidade  |  ND 23  |  Mítica  |  SRD 5.2.1</w:t>
        <w:br/>
      </w:r>
      <w:hyperlink r:id="rId11">
        <w:r>
          <w:rPr>
            <w:color w:val="1F4E79"/>
            <w:u w:val="single"/>
          </w:rPr>
          <w:t>Referência</w:t>
        </w:r>
      </w:hyperlink>
    </w:p>
    <w:p>
      <w:pPr>
        <w:spacing w:after="20"/>
      </w:pPr>
      <w:r>
        <w:t>Kraken | MÍTICA • ND 23</w:t>
      </w:r>
    </w:p>
    <w:p>
      <w:pPr>
        <w:spacing w:after="20"/>
      </w:pPr>
      <w:r>
        <w:t>Tipo: Monstruosidade  CA: 18  PV: 481  ND: 23</w:t>
      </w:r>
    </w:p>
    <w:p>
      <w:pPr>
        <w:spacing w:after="20"/>
      </w:pPr>
      <w:r>
        <w:t>Gargantuan Monstrosity (Titan), Chaotic Evil</w:t>
      </w:r>
    </w:p>
    <w:p>
      <w:pPr>
        <w:spacing w:after="20"/>
      </w:pPr>
      <w:r>
        <w:t>AC 18</w:t>
      </w:r>
    </w:p>
    <w:p>
      <w:pPr>
        <w:spacing w:after="20"/>
      </w:pPr>
      <w:r>
        <w:t>Initiative +14 (24)</w:t>
      </w:r>
    </w:p>
    <w:p>
      <w:pPr>
        <w:spacing w:after="20"/>
      </w:pPr>
      <w:r>
        <w:t>HP 481 (26d20 + 208)</w:t>
      </w:r>
    </w:p>
    <w:p>
      <w:pPr>
        <w:spacing w:after="20"/>
      </w:pPr>
      <w:r>
        <w:t>Speed 30 ft., Swim 120 ft. Str 30 +10 +17 Dex   11 +0 +7 Con     26 +8 +15 Int      22 +6 +6 Wis     18 +4 +11 Cha    20 +5</w:t>
      </w:r>
    </w:p>
    <w:p>
      <w:pPr>
        <w:spacing w:after="20"/>
      </w:pPr>
      <w:r>
        <w:t>+5</w:t>
      </w:r>
    </w:p>
    <w:p>
      <w:pPr>
        <w:spacing w:after="20"/>
      </w:pPr>
      <w:r>
        <w:t>Skills History +13, Perception +11</w:t>
      </w:r>
    </w:p>
    <w:p>
      <w:pPr>
        <w:spacing w:after="20"/>
      </w:pPr>
      <w:r>
        <w:t>Immunities Cold, Lightning; Frightened, Grappled, Paralyzed, Restrained</w:t>
      </w:r>
    </w:p>
    <w:p>
      <w:pPr>
        <w:spacing w:after="20"/>
      </w:pPr>
      <w:r>
        <w:t>Senses Truesight 120 ft.; Passive Perception 21</w:t>
      </w:r>
    </w:p>
    <w:p>
      <w:pPr>
        <w:spacing w:after="20"/>
      </w:pPr>
      <w:r>
        <w:t>Languages Understands Abyssal, Celestial, Infernal, and Primordial but can’t speak; telepathy 120 ft.</w:t>
      </w:r>
    </w:p>
    <w:p>
      <w:pPr>
        <w:spacing w:after="20"/>
      </w:pPr>
      <w:r>
        <w:t>CR 23 (XP 50,000, or 62,000 in lair; PB +7)</w:t>
      </w:r>
    </w:p>
    <w:p>
      <w:pPr>
        <w:spacing w:after="20"/>
      </w:pPr>
      <w:r>
        <w:t>Traits</w:t>
      </w:r>
    </w:p>
    <w:p>
      <w:pPr>
        <w:spacing w:after="20"/>
      </w:pPr>
      <w:r>
        <w:t>Amphibious. The kraken can breathe air and water. Legendary Resistance (4/Day, or 5/Day in Lair). If the kraken fails a saving</w:t>
      </w:r>
    </w:p>
    <w:p>
      <w:pPr>
        <w:spacing w:after="20"/>
      </w:pPr>
      <w:r>
        <w:t>throw, it can choose to succeed instead.</w:t>
      </w:r>
    </w:p>
    <w:p>
      <w:pPr>
        <w:spacing w:after="20"/>
      </w:pPr>
      <w:r>
        <w:t>Siege Monster. The kraken deals double damage to objects and structures.</w:t>
      </w:r>
    </w:p>
    <w:p>
      <w:pPr>
        <w:spacing w:after="20"/>
      </w:pPr>
      <w:r>
        <w:t>Actions</w:t>
      </w:r>
    </w:p>
    <w:p>
      <w:pPr>
        <w:spacing w:after="20"/>
      </w:pPr>
      <w:r>
        <w:t>Multiattack. The kraken makes two Tentacle attacks and uses Fling, Lightning Strike, or Swallow.</w:t>
      </w:r>
    </w:p>
    <w:p>
      <w:pPr>
        <w:spacing w:after="20"/>
      </w:pPr>
      <w:r>
        <w:t>Tentacle. Melee Attack Roll: +17, reach 30 ft. Hit: 24 (4d6 + 10) Bludgeoning damage. The target has the Grappled condition</w:t>
      </w:r>
    </w:p>
    <w:p>
      <w:pPr>
        <w:spacing w:after="20"/>
      </w:pPr>
      <w:r>
        <w:t>(escape DC 20) from one of ten tentacles, and it has the Restrained condition until the grapple ends.</w:t>
      </w:r>
    </w:p>
    <w:p>
      <w:pPr>
        <w:spacing w:after="20"/>
      </w:pPr>
      <w:r>
        <w:t>Fling. The kraken throws a Large or smaller creature Grappled by it to a space it can see within 60 feet of itself that isn’t in the</w:t>
      </w:r>
    </w:p>
    <w:p>
      <w:pPr>
        <w:spacing w:after="20"/>
      </w:pPr>
      <w:r>
        <w:t>air. Dexterity Saving Throw: DC 25, the creature thrown and each creature in the destination space. Failure: 18 (4d8)</w:t>
      </w:r>
    </w:p>
    <w:p>
      <w:pPr>
        <w:spacing w:after="20"/>
      </w:pPr>
      <w:r>
        <w:t>Bludgeoning damage, and the target has the Prone condition. Success: Half damage only.</w:t>
      </w:r>
    </w:p>
    <w:p>
      <w:pPr>
        <w:spacing w:after="20"/>
      </w:pPr>
      <w:r>
        <w:t>Lightning Strike. Dexterity Saving Throw: DC 23, one creature the kraken can see within 120 feet. Failure: 33 (6d10) Lightning</w:t>
      </w:r>
    </w:p>
    <w:p>
      <w:pPr>
        <w:spacing w:after="20"/>
      </w:pPr>
      <w:r>
        <w:t>damage. Success: Half damage.</w:t>
      </w:r>
    </w:p>
    <w:p>
      <w:pPr>
        <w:spacing w:after="20"/>
      </w:pPr>
      <w:r>
        <w:t>Swallow. Dexterity Saving Throw: DC 25, one creature Grappled by the kraken (it can have up to four creatures swallowed at a</w:t>
      </w:r>
    </w:p>
    <w:p>
      <w:pPr>
        <w:spacing w:after="20"/>
      </w:pPr>
      <w:r>
        <w:t>time). Failure: 23 (3d8 + 10) Piercing damage. If the target is Large or smaller, it is swallowed and no longer Grappled. A</w:t>
      </w:r>
    </w:p>
    <w:p>
      <w:pPr>
        <w:spacing w:after="20"/>
      </w:pPr>
      <w:r>
        <w:t>swallowed creature has the Restrained condition, has Total Cover against attacks and other effects outside the kraken, and takes</w:t>
      </w:r>
    </w:p>
    <w:p>
      <w:pPr>
        <w:spacing w:after="20"/>
      </w:pPr>
      <w:r>
        <w:t>24 (7d6) Acid damage at the start of each of its turns. If the kraken takes 50 damage or more on a single turn from a creature</w:t>
      </w:r>
    </w:p>
    <w:p>
      <w:pPr>
        <w:spacing w:after="20"/>
      </w:pPr>
      <w:r>
        <w:t>inside it, the kraken must succeed on a DC 25 Constitution saving throw at the end of that turn or regurgitate all swallowed</w:t>
      </w:r>
    </w:p>
    <w:p>
      <w:pPr>
        <w:spacing w:after="20"/>
      </w:pPr>
      <w:r>
        <w:t>creatures, each of which falls in a space within 10 feet of the kraken with the Prone condition. If the kraken dies, any swallowed</w:t>
      </w:r>
    </w:p>
    <w:p>
      <w:pPr>
        <w:spacing w:after="20"/>
      </w:pPr>
      <w:r>
        <w:t>creature no longer has the Restrained condition and can escape from the corpse using 15 feet of movement, exiting Prone.</w:t>
      </w:r>
    </w:p>
    <w:p>
      <w:pPr>
        <w:spacing w:after="20"/>
      </w:pPr>
      <w:r>
        <w:t>Legendary Actions</w:t>
      </w:r>
    </w:p>
    <w:p>
      <w:pPr>
        <w:spacing w:after="20"/>
      </w:pPr>
      <w:r>
        <w:t>Legendary Action Uses: 3 (4 in Lair). Immediately after another creature’s turn, the kraken can expend a use to take one of the</w:t>
      </w:r>
    </w:p>
    <w:p>
      <w:pPr>
        <w:spacing w:after="20"/>
      </w:pPr>
      <w:r>
        <w:t>following actions. The kraken regains all expended uses at the start of each of its turns.</w:t>
      </w:r>
    </w:p>
    <w:p>
      <w:pPr>
        <w:spacing w:after="20"/>
      </w:pPr>
      <w:r>
        <w:t>Storm Bolt. The kraken uses Lightning Strike.</w:t>
      </w:r>
    </w:p>
    <w:p>
      <w:pPr>
        <w:spacing w:after="20"/>
      </w:pPr>
      <w:r>
        <w:t>Toxic Ink. Constitution Saving Throw: DC 23, each creature in a 15-foot Emanation originating from the kraken while it is</w:t>
      </w:r>
    </w:p>
    <w:p>
      <w:pPr>
        <w:spacing w:after="20"/>
      </w:pPr>
      <w:r>
        <w:t>underwater. Failure: The target has the Blinded and Poisoned conditions until the end of the kraken’s next turn. The kraken</w:t>
      </w:r>
    </w:p>
    <w:p>
      <w:pPr>
        <w:spacing w:after="20"/>
      </w:pPr>
      <w:r>
        <w:t>then moves up to its Speed. Failure or Success: The kraken can’t take this action again until the start of its next turn.</w:t>
      </w:r>
    </w:p>
    <w:p>
      <w:pPr>
        <w:spacing w:after="20"/>
      </w:pPr>
      <w:r>
        <w:t>Ficha oficial em inglês: SRD 5.2.1, pág. 303.</w:t>
      </w:r>
    </w:p>
    <w:p/>
    <w:p>
      <w:pPr>
        <w:pStyle w:val="Heading2"/>
      </w:pPr>
      <w:r>
        <w:t>AT-139  Minotaur Skeleton</w:t>
      </w:r>
    </w:p>
    <w:p>
      <w:r>
        <w:rPr>
          <w:b/>
        </w:rPr>
        <w:t>Morto-vivo  |  ND 2  |  Comum  |  SRD 5.2.1</w:t>
        <w:br/>
      </w:r>
      <w:hyperlink r:id="rId11">
        <w:r>
          <w:rPr>
            <w:color w:val="1F4E79"/>
            <w:u w:val="single"/>
          </w:rPr>
          <w:t>Referência</w:t>
        </w:r>
      </w:hyperlink>
    </w:p>
    <w:p>
      <w:pPr>
        <w:spacing w:after="20"/>
      </w:pPr>
      <w:r>
        <w:t>Minotaur Skeleton | COMUM • ND 2</w:t>
      </w:r>
    </w:p>
    <w:p>
      <w:pPr>
        <w:spacing w:after="20"/>
      </w:pPr>
      <w:r>
        <w:t>Tipo: Morto-vivo  CA: 12  PV: 45  ND: 2</w:t>
      </w:r>
    </w:p>
    <w:p>
      <w:pPr>
        <w:spacing w:after="20"/>
      </w:pPr>
      <w:r>
        <w:t>Large Undead, Lawful Evil</w:t>
      </w:r>
    </w:p>
    <w:p>
      <w:pPr>
        <w:spacing w:after="20"/>
      </w:pPr>
      <w:r>
        <w:t>AC 12</w:t>
      </w:r>
    </w:p>
    <w:p>
      <w:pPr>
        <w:spacing w:after="20"/>
      </w:pPr>
      <w:r>
        <w:t>Initiative +0 (10)</w:t>
      </w:r>
    </w:p>
    <w:p>
      <w:pPr>
        <w:spacing w:after="20"/>
      </w:pPr>
      <w:r>
        <w:t>HP 45 (6d10 + 12)</w:t>
      </w:r>
    </w:p>
    <w:p>
      <w:pPr>
        <w:spacing w:after="20"/>
      </w:pPr>
      <w:r>
        <w:t>Speed 40 ft. Str    18 +4 +4 Dex     11 +0 +0 Con     15 +2 +2 Int       6 −2 −2 Wis     8 −1 −1 Cha     5 −3 −3</w:t>
      </w:r>
    </w:p>
    <w:p>
      <w:pPr>
        <w:spacing w:after="20"/>
      </w:pPr>
      <w:r>
        <w:t>Vulnerabilities Bludgeoning</w:t>
      </w:r>
    </w:p>
    <w:p>
      <w:pPr>
        <w:spacing w:after="20"/>
      </w:pPr>
      <w:r>
        <w:t>Immunities Poison; Exhaustion, Poisoned</w:t>
      </w:r>
    </w:p>
    <w:p>
      <w:pPr>
        <w:spacing w:after="20"/>
      </w:pPr>
      <w:r>
        <w:t>Senses Darkvision 60 ft.; Passive Perception 9</w:t>
      </w:r>
    </w:p>
    <w:p>
      <w:pPr>
        <w:spacing w:after="20"/>
      </w:pPr>
      <w:r>
        <w:t>Languages Understands Abyssal but can’t speak</w:t>
      </w:r>
    </w:p>
    <w:p>
      <w:pPr>
        <w:spacing w:after="20"/>
      </w:pPr>
      <w:r>
        <w:t>CR 2 (XP 450; PB +2)</w:t>
      </w:r>
    </w:p>
    <w:p>
      <w:pPr>
        <w:spacing w:after="20"/>
      </w:pPr>
      <w:r>
        <w:t>Actions</w:t>
      </w:r>
    </w:p>
    <w:p>
      <w:pPr>
        <w:spacing w:after="20"/>
      </w:pPr>
      <w:r>
        <w:t>Gore. Melee Attack Roll: +6, reach 5 ft. Hit: 11 (2d6 + 4) Piercing damage. If the target is a Large or smaller creature and the</w:t>
      </w:r>
    </w:p>
    <w:p>
      <w:pPr>
        <w:spacing w:after="20"/>
      </w:pPr>
      <w:r>
        <w:t>skeleton moved 20+ feet straight toward it immediately before the hit, the target takes an extra 9 (2d8) Piercing damage and has</w:t>
      </w:r>
    </w:p>
    <w:p>
      <w:pPr>
        <w:spacing w:after="20"/>
      </w:pPr>
      <w:r>
        <w:t>the Prone condition.</w:t>
      </w:r>
    </w:p>
    <w:p>
      <w:pPr>
        <w:spacing w:after="20"/>
      </w:pPr>
      <w:r>
        <w:t>Slam. Melee Attack Roll: +6, reach 5 ft. Hit: 15 (2d10 + 4) Bludgeoning damage.</w:t>
      </w:r>
    </w:p>
    <w:p>
      <w:pPr>
        <w:spacing w:after="20"/>
      </w:pPr>
      <w:r>
        <w:t>Ficha oficial em inglês: SRD 5.2.1, pág. 326.</w:t>
      </w:r>
    </w:p>
    <w:p/>
    <w:p>
      <w:pPr>
        <w:pStyle w:val="Heading2"/>
      </w:pPr>
      <w:r>
        <w:t>AT-140  Ghost</w:t>
      </w:r>
    </w:p>
    <w:p>
      <w:r>
        <w:rPr>
          <w:b/>
        </w:rPr>
        <w:t>Morto-vivo  |  ND 4  |  Comum  |  SRD 5.2.1</w:t>
        <w:br/>
      </w:r>
      <w:hyperlink r:id="rId11">
        <w:r>
          <w:rPr>
            <w:color w:val="1F4E79"/>
            <w:u w:val="single"/>
          </w:rPr>
          <w:t>Referência</w:t>
        </w:r>
      </w:hyperlink>
    </w:p>
    <w:p>
      <w:pPr>
        <w:spacing w:after="20"/>
      </w:pPr>
      <w:r>
        <w:t>Ghost | COMUM • ND 4</w:t>
      </w:r>
    </w:p>
    <w:p>
      <w:pPr>
        <w:spacing w:after="20"/>
      </w:pPr>
      <w:r>
        <w:t>Tipo: Morto-vivo  CA: 11  PV: 45  ND: 4</w:t>
      </w:r>
    </w:p>
    <w:p>
      <w:pPr>
        <w:spacing w:after="20"/>
      </w:pPr>
      <w:r>
        <w:t>Medium Undead, Neutral</w:t>
      </w:r>
    </w:p>
    <w:p>
      <w:pPr>
        <w:spacing w:after="20"/>
      </w:pPr>
      <w:r>
        <w:t>AC 11</w:t>
      </w:r>
    </w:p>
    <w:p>
      <w:pPr>
        <w:spacing w:after="20"/>
      </w:pPr>
      <w:r>
        <w:t>Initiative +1 (11)</w:t>
      </w:r>
    </w:p>
    <w:p>
      <w:pPr>
        <w:spacing w:after="20"/>
      </w:pPr>
      <w:r>
        <w:t>HP 45 (10d8)</w:t>
      </w:r>
    </w:p>
    <w:p>
      <w:pPr>
        <w:spacing w:after="20"/>
      </w:pPr>
      <w:r>
        <w:t>Speed 5 ft., Fly 40 ft. (hover) Str      7 −2 −2 Dex     13 +1 +1 Con     10 +0 +0 Int       10 +0 +0 Wis     12 +1 +1 Cha</w:t>
      </w:r>
    </w:p>
    <w:p>
      <w:pPr>
        <w:spacing w:after="20"/>
      </w:pPr>
      <w:r>
        <w:t>17 +3 +3</w:t>
      </w:r>
    </w:p>
    <w:p>
      <w:pPr>
        <w:spacing w:after="20"/>
      </w:pPr>
      <w:r>
        <w:t>Resistances Acid, Bludgeoning, Cold, Fire, Lightning, Piercing, Slashing, Thunder</w:t>
      </w:r>
    </w:p>
    <w:p>
      <w:pPr>
        <w:spacing w:after="20"/>
      </w:pPr>
      <w:r>
        <w:t>Immunities Necrotic, Poison; Charmed, Exhaustion, Frightened, Grappled, Paralyzed, Petrified, Poisoned, Prone, Restrained</w:t>
      </w:r>
    </w:p>
    <w:p>
      <w:pPr>
        <w:spacing w:after="20"/>
      </w:pPr>
      <w:r>
        <w:t>Senses Darkvision 60 ft.; Passive Perception 11</w:t>
      </w:r>
    </w:p>
    <w:p>
      <w:pPr>
        <w:spacing w:after="20"/>
      </w:pPr>
      <w:r>
        <w:t>Languages Common plus one other language</w:t>
      </w:r>
    </w:p>
    <w:p>
      <w:pPr>
        <w:spacing w:after="20"/>
      </w:pPr>
      <w:r>
        <w:t>CR 4 (XP 1,100; PB +2)</w:t>
      </w:r>
    </w:p>
    <w:p>
      <w:pPr>
        <w:spacing w:after="20"/>
      </w:pPr>
      <w:r>
        <w:t>Traits</w:t>
      </w:r>
    </w:p>
    <w:p>
      <w:pPr>
        <w:spacing w:after="20"/>
      </w:pPr>
      <w:r>
        <w:t>Ethereal Sight. The ghost can see 60 feet into the Ethereal Plane when it is on the Material Plane.</w:t>
      </w:r>
    </w:p>
    <w:p>
      <w:pPr>
        <w:spacing w:after="20"/>
      </w:pPr>
      <w:r>
        <w:t>Incorporeal Movement. The ghost can move through other creatures and objects as if they were Difficult</w:t>
      </w:r>
    </w:p>
    <w:p>
      <w:pPr>
        <w:spacing w:after="20"/>
      </w:pPr>
      <w:r>
        <w:t>Terrain. It takes 5 (1d10) Force damage if it ends its turn inside an object.</w:t>
      </w:r>
    </w:p>
    <w:p>
      <w:pPr>
        <w:spacing w:after="20"/>
      </w:pPr>
      <w:r>
        <w:t>Actions</w:t>
      </w:r>
    </w:p>
    <w:p>
      <w:pPr>
        <w:spacing w:after="20"/>
      </w:pPr>
      <w:r>
        <w:t>Multiattack. The ghost makes two Withering Touch attacks.</w:t>
      </w:r>
    </w:p>
    <w:p>
      <w:pPr>
        <w:spacing w:after="20"/>
      </w:pPr>
      <w:r>
        <w:t>Withering Touch. Melee Attack Roll: +5, reach 5 ft. Hit: 19 (3d10 + 3) Necrotic damage.</w:t>
      </w:r>
    </w:p>
    <w:p>
      <w:pPr>
        <w:spacing w:after="20"/>
      </w:pPr>
      <w:r>
        <w:t>Etherealness. The ghost casts the Etherealness spell, requiring no spell components and using Charisma as the spellcasting</w:t>
      </w:r>
    </w:p>
    <w:p>
      <w:pPr>
        <w:spacing w:after="20"/>
      </w:pPr>
      <w:r>
        <w:t>ability. The ghost is visible on the Material Plane while on the Border Ethereal and vice versa, but it can’t affect or be affected by</w:t>
      </w:r>
    </w:p>
    <w:p>
      <w:pPr>
        <w:spacing w:after="20"/>
      </w:pPr>
      <w:r>
        <w:t>anything on the other plane.</w:t>
      </w:r>
    </w:p>
    <w:p>
      <w:pPr>
        <w:spacing w:after="20"/>
      </w:pPr>
      <w:r>
        <w:t>Horrific Visage. Wisdom Saving Throw: DC 13, each creature in a 60-foot Cone that can see the ghost and isn’t an Undead.</w:t>
      </w:r>
    </w:p>
    <w:p>
      <w:pPr>
        <w:spacing w:after="20"/>
      </w:pPr>
      <w:r>
        <w:t>Failure: 10 (2d6 + 3) Psychic damage, and the target has the Frightened condition until the start of the ghost’s next turn. Success:</w:t>
      </w:r>
    </w:p>
    <w:p>
      <w:pPr>
        <w:spacing w:after="20"/>
      </w:pPr>
      <w:r>
        <w:t>The target is immune to this ghost’s Horrific Visage for 24 hours.</w:t>
      </w:r>
    </w:p>
    <w:p>
      <w:pPr>
        <w:spacing w:after="20"/>
      </w:pPr>
      <w:r>
        <w:t>Possession (Recharge 6). Charisma Saving Throw: DC 13, one Humanoid the ghost can see within 5 feet. Failure: The target is</w:t>
      </w:r>
    </w:p>
    <w:p>
      <w:pPr>
        <w:spacing w:after="20"/>
      </w:pPr>
      <w:r>
        <w:t>possessed by the ghost; the ghost disappears, and the target has the Incapacitated condition and loses control of its body. The</w:t>
      </w:r>
    </w:p>
    <w:p>
      <w:pPr>
        <w:spacing w:after="20"/>
      </w:pPr>
      <w:r>
        <w:t>ghost now controls the body, but the target retains awareness. The ghost can’t be targeted by any attack, spell, or other effect,</w:t>
      </w:r>
    </w:p>
    <w:p>
      <w:pPr>
        <w:spacing w:after="20"/>
      </w:pPr>
      <w:r>
        <w:t>except ones that specifically target Undead. The ghost’s game statistics are the same, except it uses the possessed target’s Speed,</w:t>
      </w:r>
    </w:p>
    <w:p>
      <w:pPr>
        <w:spacing w:after="20"/>
      </w:pPr>
      <w:r>
        <w:t>as well as the target’s Strength, Dexterity, and Constitution modifiers. The possession lasts until the body drops to 0 Hit</w:t>
      </w:r>
    </w:p>
    <w:p>
      <w:pPr>
        <w:spacing w:after="20"/>
      </w:pPr>
      <w:r>
        <w:t>Points or the ghost leaves as a Bonus Action. When the possession ends, the ghost appears in an unoccupied space within 5 feet</w:t>
      </w:r>
    </w:p>
    <w:p>
      <w:pPr>
        <w:spacing w:after="20"/>
      </w:pPr>
      <w:r>
        <w:t>of the target, and the target is immune to this ghost’s Possession for 24 hours. Success: The target is immune to this ghost’s</w:t>
      </w:r>
    </w:p>
    <w:p>
      <w:pPr>
        <w:spacing w:after="20"/>
      </w:pPr>
      <w:r>
        <w:t>Possession for 24 hours.</w:t>
      </w:r>
    </w:p>
    <w:p>
      <w:pPr>
        <w:spacing w:after="20"/>
      </w:pPr>
      <w:r>
        <w:t>Ficha oficial em inglês: SRD 5.2.1, pág. 287–288.</w:t>
      </w:r>
    </w:p>
    <w:p/>
    <w:p>
      <w:pPr>
        <w:pStyle w:val="Heading2"/>
      </w:pPr>
      <w:r>
        <w:t>AT-141  Vampire</w:t>
      </w:r>
    </w:p>
    <w:p>
      <w:r>
        <w:rPr>
          <w:b/>
        </w:rPr>
        <w:t>Morto-vivo  |  ND 13  |  Rara  |  SRD 5.2.1</w:t>
        <w:br/>
      </w:r>
      <w:hyperlink r:id="rId11">
        <w:r>
          <w:rPr>
            <w:color w:val="1F4E79"/>
            <w:u w:val="single"/>
          </w:rPr>
          <w:t>Referência</w:t>
        </w:r>
      </w:hyperlink>
    </w:p>
    <w:p>
      <w:pPr>
        <w:spacing w:after="20"/>
      </w:pPr>
      <w:r>
        <w:t>Vampire | RARA • ND 13</w:t>
      </w:r>
    </w:p>
    <w:p>
      <w:pPr>
        <w:spacing w:after="20"/>
      </w:pPr>
      <w:r>
        <w:t>Tipo: Morto-vivo  CA: 16  PV: 195  ND: 13</w:t>
      </w:r>
    </w:p>
    <w:p>
      <w:pPr>
        <w:spacing w:after="20"/>
      </w:pPr>
      <w:r>
        <w:t>Medium or Small Undead, Lawful Evil</w:t>
      </w:r>
    </w:p>
    <w:p>
      <w:pPr>
        <w:spacing w:after="20"/>
      </w:pPr>
      <w:r>
        <w:t>AC 16</w:t>
      </w:r>
    </w:p>
    <w:p>
      <w:pPr>
        <w:spacing w:after="20"/>
      </w:pPr>
      <w:r>
        <w:t>Initiative +14 (24)</w:t>
      </w:r>
    </w:p>
    <w:p>
      <w:pPr>
        <w:spacing w:after="20"/>
      </w:pPr>
      <w:r>
        <w:t>HP 195 (23d8 + 92)</w:t>
      </w:r>
    </w:p>
    <w:p>
      <w:pPr>
        <w:spacing w:after="20"/>
      </w:pPr>
      <w:r>
        <w:t>Speed 40 ft., Climb 40 ft. Str 18 +4 +4 Dex     18 +4 +9 Con     18 +4 +9 Int       17 +3 +3 Wis     15 +2 +7 Cha     18 +4</w:t>
      </w:r>
    </w:p>
    <w:p>
      <w:pPr>
        <w:spacing w:after="20"/>
      </w:pPr>
      <w:r>
        <w:t>+9</w:t>
      </w:r>
    </w:p>
    <w:p>
      <w:pPr>
        <w:spacing w:after="20"/>
      </w:pPr>
      <w:r>
        <w:t>Skills Perception +7, Stealth +9</w:t>
      </w:r>
    </w:p>
    <w:p>
      <w:pPr>
        <w:spacing w:after="20"/>
      </w:pPr>
      <w:r>
        <w:t>Resistances Necrotic</w:t>
      </w:r>
    </w:p>
    <w:p>
      <w:pPr>
        <w:spacing w:after="20"/>
      </w:pPr>
      <w:r>
        <w:t>Senses Darkvision 120 ft.; Passive Perception 17</w:t>
      </w:r>
    </w:p>
    <w:p>
      <w:pPr>
        <w:spacing w:after="20"/>
      </w:pPr>
      <w:r>
        <w:t>Languages Common plus two other languages</w:t>
      </w:r>
    </w:p>
    <w:p>
      <w:pPr>
        <w:spacing w:after="20"/>
      </w:pPr>
      <w:r>
        <w:t>CR 13 (XP 10,000, or 11,500 in lair; PB +5)</w:t>
      </w:r>
    </w:p>
    <w:p>
      <w:pPr>
        <w:spacing w:after="20"/>
      </w:pPr>
      <w:r>
        <w:t>Traits</w:t>
      </w:r>
    </w:p>
    <w:p>
      <w:pPr>
        <w:spacing w:after="20"/>
      </w:pPr>
      <w:r>
        <w:t>Legendary Resistance (3/Day, or 4/Day in Lair). If the vampire fails a saving throw, it can choose to succeed instead.</w:t>
      </w:r>
    </w:p>
    <w:p>
      <w:pPr>
        <w:spacing w:after="20"/>
      </w:pPr>
      <w:r>
        <w:t>Misty Escape. If the vampire drops to 0 Hit Points outside its resting place, the vampire uses Shape-Shift to become mist (no</w:t>
      </w:r>
    </w:p>
    <w:p>
      <w:pPr>
        <w:spacing w:after="20"/>
      </w:pPr>
      <w:r>
        <w:t>action required). If it can’t use Shape- Shift, it is destroyed. While it has 0 Hit Points in mist form, it can’t return to its vampire</w:t>
      </w:r>
    </w:p>
    <w:p>
      <w:pPr>
        <w:spacing w:after="20"/>
      </w:pPr>
      <w:r>
        <w:t>form, and it must reach its resting place within 2 hours or be destroyed. Once in its resting place, it returns to its vampire form</w:t>
      </w:r>
    </w:p>
    <w:p>
      <w:pPr>
        <w:spacing w:after="20"/>
      </w:pPr>
      <w:r>
        <w:t>and has the Paralyzed condition until it regains any Hit Points, and it regains 1 Hit Point after spending 1 hour there.</w:t>
      </w:r>
    </w:p>
    <w:p>
      <w:pPr>
        <w:spacing w:after="20"/>
      </w:pPr>
      <w:r>
        <w:t>Spider Climb. The vampire can climb difficult surfaces, including along ceilings, without needing to make an ability check.</w:t>
      </w:r>
    </w:p>
    <w:p>
      <w:pPr>
        <w:spacing w:after="20"/>
      </w:pPr>
      <w:r>
        <w:t>Vampire Weakness. The vampire has these weaknesses:</w:t>
      </w:r>
    </w:p>
    <w:p>
      <w:pPr>
        <w:spacing w:after="20"/>
      </w:pPr>
      <w:r>
        <w:t>Forbiddance. The vampire can’t enter a residence without an invitation from an occupant.</w:t>
      </w:r>
    </w:p>
    <w:p>
      <w:pPr>
        <w:spacing w:after="20"/>
      </w:pPr>
      <w:r>
        <w:t>Running Water. The vampire takes 20 Acid damage if it ends its turn in running water.</w:t>
      </w:r>
    </w:p>
    <w:p>
      <w:pPr>
        <w:spacing w:after="20"/>
      </w:pPr>
      <w:r>
        <w:t>Stake to the Heart. If a weapon that deals Piercing damage is driven into the vampire’s heart while the vampire has the</w:t>
      </w:r>
    </w:p>
    <w:p>
      <w:pPr>
        <w:spacing w:after="20"/>
      </w:pPr>
      <w:r>
        <w:t>Incapacitated condition in its resting place, the vampire has the Paralyzed condition until the weapon is removed.</w:t>
      </w:r>
    </w:p>
    <w:p>
      <w:pPr>
        <w:spacing w:after="20"/>
      </w:pPr>
      <w:r>
        <w:t>Sunlight. The vampire takes 20 Radiant damage if it starts its turn in sunlight. While in sunlight, it has Disadvantage on attack</w:t>
      </w:r>
    </w:p>
    <w:p>
      <w:pPr>
        <w:spacing w:after="20"/>
      </w:pPr>
      <w:r>
        <w:t>rolls and ability checks.</w:t>
      </w:r>
    </w:p>
    <w:p>
      <w:pPr>
        <w:spacing w:after="20"/>
      </w:pPr>
      <w:r>
        <w:t>Actions</w:t>
      </w:r>
    </w:p>
    <w:p>
      <w:pPr>
        <w:spacing w:after="20"/>
      </w:pPr>
      <w:r>
        <w:t>Multiattack (Vampire Form Only). The vampire makes two Grave Strike attacks and uses Bite.</w:t>
      </w:r>
    </w:p>
    <w:p>
      <w:pPr>
        <w:spacing w:after="20"/>
      </w:pPr>
      <w:r>
        <w:t>Grave Strike (Vampire Form Only). Melee Attack Roll: +9, reach 5 ft. Hit: 8 (1d8 + 4) Bludgeoning damage plus 7 (2d6) Necrotic</w:t>
      </w:r>
    </w:p>
    <w:p>
      <w:pPr>
        <w:spacing w:after="20"/>
      </w:pPr>
      <w:r>
        <w:t>damage. If the target is a Large or smaller creature, it has the Grappled condition (escape DC 14) from one of two hands.</w:t>
      </w:r>
    </w:p>
    <w:p>
      <w:pPr>
        <w:spacing w:after="20"/>
      </w:pPr>
      <w:r>
        <w:t>Bite (Bat or Vampire Form Only). Constitution Saving Throw: DC 17, one creature within 5 feet that is willing or that has the</w:t>
      </w:r>
    </w:p>
    <w:p>
      <w:pPr>
        <w:spacing w:after="20"/>
      </w:pPr>
      <w:r>
        <w:t>Grappled, Incapacitated, or Restrained condition. Failure: 6 (1d4 + 4) Piercing damage plus 13 (3d8) Necrotic damage. The</w:t>
      </w:r>
    </w:p>
    <w:p>
      <w:pPr>
        <w:spacing w:after="20"/>
      </w:pPr>
      <w:r>
        <w:t>target’s Hit Point maximum decreases by an amount equal to the Necrotic damage taken, and the vampire regains Hit Points</w:t>
      </w:r>
    </w:p>
    <w:p>
      <w:pPr>
        <w:spacing w:after="20"/>
      </w:pPr>
      <w:r>
        <w:t>equal to that amount. A Humanoid reduced to 0 Hit Points by this damage and then buried rises the following sunset as a</w:t>
      </w:r>
    </w:p>
    <w:p>
      <w:pPr>
        <w:spacing w:after="20"/>
      </w:pPr>
      <w:r>
        <w:t>Vampire Spawn under the vampire’s control.</w:t>
      </w:r>
    </w:p>
    <w:p>
      <w:pPr>
        <w:spacing w:after="20"/>
      </w:pPr>
      <w:r>
        <w:t>Bonus Actions</w:t>
      </w:r>
    </w:p>
    <w:p>
      <w:pPr>
        <w:spacing w:after="20"/>
      </w:pPr>
      <w:r>
        <w:t>Charm (Recharge 5–6). The vampire casts Charm Person, requiring no spell components and using Charisma as the spellcasting</w:t>
      </w:r>
    </w:p>
    <w:p>
      <w:pPr>
        <w:spacing w:after="20"/>
      </w:pPr>
      <w:r>
        <w:t>ability (spell save DC 17), and the duration is 24 hours. The Charmed target is a willing recipient of the vampire’s Bite, the</w:t>
      </w:r>
    </w:p>
    <w:p>
      <w:pPr>
        <w:spacing w:after="20"/>
      </w:pPr>
      <w:r>
        <w:t>damage of which doesn’t end the spell. When the spell ends, the target is unaware it was Charmed by the vampire.</w:t>
      </w:r>
    </w:p>
    <w:p>
      <w:pPr>
        <w:spacing w:after="20"/>
      </w:pPr>
      <w:r>
        <w:t>Shape-Shift. If the vampire isn’t in sunlight or running water, it shape-shifts into a Tiny bat (Speed 5 ft., Fly</w:t>
      </w:r>
    </w:p>
    <w:p>
      <w:pPr>
        <w:spacing w:after="20"/>
      </w:pPr>
      <w:r>
        <w:t>Speed 30 ft.) or a Medium cloud of mist (Speed 5 ft.,</w:t>
      </w:r>
    </w:p>
    <w:p>
      <w:pPr>
        <w:spacing w:after="20"/>
      </w:pPr>
      <w:r>
        <w:t>Fly Speed 20 ft. [hover]), or it returns to its vampire form. Anything it is wearing transforms with it.</w:t>
      </w:r>
    </w:p>
    <w:p>
      <w:pPr>
        <w:spacing w:after="20"/>
      </w:pPr>
      <w:r>
        <w:t>While in bat form, the vampire can’t speak. Its game statistics, other than its size and Speed, are unchanged. While in mist form,</w:t>
      </w:r>
    </w:p>
    <w:p>
      <w:pPr>
        <w:spacing w:after="20"/>
      </w:pPr>
      <w:r>
        <w:t>the vampire can’t take any actions, speak, or manipulate objects. It is weightless and can enter an enemy’s space and stop there.</w:t>
      </w:r>
    </w:p>
    <w:p>
      <w:pPr>
        <w:spacing w:after="20"/>
      </w:pPr>
      <w:r>
        <w:t>If air can pass through a space, the mist can do so, but it can’t pass through liquid. It has Resistance to all damage, except the</w:t>
      </w:r>
    </w:p>
    <w:p>
      <w:pPr>
        <w:spacing w:after="20"/>
      </w:pPr>
      <w:r>
        <w:t>damage it takes from sunlight.</w:t>
      </w:r>
    </w:p>
    <w:p>
      <w:pPr>
        <w:spacing w:after="20"/>
      </w:pPr>
      <w:r>
        <w:t>Legendary Actions</w:t>
      </w:r>
    </w:p>
    <w:p>
      <w:pPr>
        <w:spacing w:after="20"/>
      </w:pPr>
      <w:r>
        <w:t>Legendary Action Uses: 3 (4 in Lair). Immediately after another creature’s turn, the vampire can expend a use to take one of the</w:t>
      </w:r>
    </w:p>
    <w:p>
      <w:pPr>
        <w:spacing w:after="20"/>
      </w:pPr>
      <w:r>
        <w:t>following actions. The vampire regains all expended uses at the start of each of its turns.</w:t>
      </w:r>
    </w:p>
    <w:p>
      <w:pPr>
        <w:spacing w:after="20"/>
      </w:pPr>
      <w:r>
        <w:t>Beguile. The vampire casts Command, requiring no spell components and using Charisma as the spellcasting ability (spell save</w:t>
      </w:r>
    </w:p>
    <w:p>
      <w:pPr>
        <w:spacing w:after="20"/>
      </w:pPr>
      <w:r>
        <w:t>DC 17). The vampire can’t take this action again until the start of its next turn.</w:t>
      </w:r>
    </w:p>
    <w:p>
      <w:pPr>
        <w:spacing w:after="20"/>
      </w:pPr>
      <w:r>
        <w:t>Deathless Strike. The vampire moves up to half its Speed, and it makes one Grave Strike attack.</w:t>
      </w:r>
    </w:p>
    <w:p>
      <w:pPr>
        <w:spacing w:after="20"/>
      </w:pPr>
      <w:r>
        <w:t>Ficha oficial em inglês: SRD 5.2.1, pág. 335–336.</w:t>
      </w:r>
    </w:p>
    <w:p/>
    <w:p>
      <w:pPr>
        <w:pStyle w:val="Heading2"/>
      </w:pPr>
      <w:r>
        <w:t>AT-142  Mummy Lord</w:t>
      </w:r>
    </w:p>
    <w:p>
      <w:r>
        <w:rPr>
          <w:b/>
        </w:rPr>
        <w:t>Morto-vivo  |  ND 15  |  Rara  |  SRD 5.2.1</w:t>
        <w:br/>
      </w:r>
      <w:hyperlink r:id="rId11">
        <w:r>
          <w:rPr>
            <w:color w:val="1F4E79"/>
            <w:u w:val="single"/>
          </w:rPr>
          <w:t>Referência</w:t>
        </w:r>
      </w:hyperlink>
    </w:p>
    <w:p>
      <w:pPr>
        <w:spacing w:after="20"/>
      </w:pPr>
      <w:r>
        <w:t>Mummy Lord | RARA • ND 15</w:t>
      </w:r>
    </w:p>
    <w:p>
      <w:pPr>
        <w:spacing w:after="20"/>
      </w:pPr>
      <w:r>
        <w:t>Tipo: Morto-vivo  CA: 17  PV: 187  ND: 15</w:t>
      </w:r>
    </w:p>
    <w:p>
      <w:pPr>
        <w:spacing w:after="20"/>
      </w:pPr>
      <w:r>
        <w:t>Medium or Small Undead (Cleric), Lawful Evil</w:t>
      </w:r>
    </w:p>
    <w:p>
      <w:pPr>
        <w:spacing w:after="20"/>
      </w:pPr>
      <w:r>
        <w:t>AC 17</w:t>
      </w:r>
    </w:p>
    <w:p>
      <w:pPr>
        <w:spacing w:after="20"/>
      </w:pPr>
      <w:r>
        <w:t>Initiative +10 (20)</w:t>
      </w:r>
    </w:p>
    <w:p>
      <w:pPr>
        <w:spacing w:after="20"/>
      </w:pPr>
      <w:r>
        <w:t>HP 187 (25d8 + 75)</w:t>
      </w:r>
    </w:p>
    <w:p>
      <w:pPr>
        <w:spacing w:after="20"/>
      </w:pPr>
      <w:r>
        <w:t>Speed 30 ft. Str    18 +4 +4 Dex     10 +0 +0 Con     17 +3 +3 Int       11 +0 +5 Wis     19 +4 +9 Cha     16 +3 +3</w:t>
      </w:r>
    </w:p>
    <w:p>
      <w:pPr>
        <w:spacing w:after="20"/>
      </w:pPr>
      <w:r>
        <w:t>Skills History +5, Perception +9, Religion +5</w:t>
      </w:r>
    </w:p>
    <w:p>
      <w:pPr>
        <w:spacing w:after="20"/>
      </w:pPr>
      <w:r>
        <w:t>Vulnerabilities Fire</w:t>
      </w:r>
    </w:p>
    <w:p>
      <w:pPr>
        <w:spacing w:after="20"/>
      </w:pPr>
      <w:r>
        <w:t>Immunities Necrotic, Poison; Charmed, Exhaustion, Frightened, Paralyzed, Poisoned</w:t>
      </w:r>
    </w:p>
    <w:p>
      <w:pPr>
        <w:spacing w:after="20"/>
      </w:pPr>
      <w:r>
        <w:t>Senses Truesight 60 ft.; Passive Perception 19</w:t>
      </w:r>
    </w:p>
    <w:p>
      <w:pPr>
        <w:spacing w:after="20"/>
      </w:pPr>
      <w:r>
        <w:t>Languages Common plus three other languages</w:t>
      </w:r>
    </w:p>
    <w:p>
      <w:pPr>
        <w:spacing w:after="20"/>
      </w:pPr>
      <w:r>
        <w:t>CR 15 (XP 13,000, or 15,000 in lair; PB +5)</w:t>
      </w:r>
    </w:p>
    <w:p>
      <w:pPr>
        <w:spacing w:after="20"/>
      </w:pPr>
      <w:r>
        <w:t>Traits</w:t>
      </w:r>
    </w:p>
    <w:p>
      <w:pPr>
        <w:spacing w:after="20"/>
      </w:pPr>
      <w:r>
        <w:t>Legendary Resistance (3/Day, or 4/Day in Lair). If the mummy fails a saving throw, it can choose to succeed instead.</w:t>
      </w:r>
    </w:p>
    <w:p>
      <w:pPr>
        <w:spacing w:after="20"/>
      </w:pPr>
      <w:r>
        <w:t>Magic Resistance. The mummy has Advantage on saving throws against spells and other magical effects.</w:t>
      </w:r>
    </w:p>
    <w:p>
      <w:pPr>
        <w:spacing w:after="20"/>
      </w:pPr>
      <w:r>
        <w:t>Undead Restoration. If destroyed, the mummy gains a new body in 24 hours if its heart is intact, reviving with all its Hit Points.</w:t>
      </w:r>
    </w:p>
    <w:p>
      <w:pPr>
        <w:spacing w:after="20"/>
      </w:pPr>
      <w:r>
        <w:t>The new body appears in an unoccupied space within the mummy’s lair. The heart is a Tiny object that has AC 17, HP 10, and</w:t>
      </w:r>
    </w:p>
    <w:p>
      <w:pPr>
        <w:spacing w:after="20"/>
      </w:pPr>
      <w:r>
        <w:t>Immunity to all damage except Fire.</w:t>
      </w:r>
    </w:p>
    <w:p>
      <w:pPr>
        <w:spacing w:after="20"/>
      </w:pPr>
      <w:r>
        <w:t>Actions</w:t>
      </w:r>
    </w:p>
    <w:p>
      <w:pPr>
        <w:spacing w:after="20"/>
      </w:pPr>
      <w:r>
        <w:t>Multiattack. The mummy makes one Rotting Fist or Channel Negative Energy attack, and it uses Dreadful Glare.</w:t>
      </w:r>
    </w:p>
    <w:p>
      <w:pPr>
        <w:spacing w:after="20"/>
      </w:pPr>
      <w:r>
        <w:t>Rotting Fist. Melee Attack Roll: +9, reach 5 ft. Hit: 15 (2d10 + 4) Bludgeoning damage plus 10 (3d6) Necrotic damage. If the target</w:t>
      </w:r>
    </w:p>
    <w:p>
      <w:pPr>
        <w:spacing w:after="20"/>
      </w:pPr>
      <w:r>
        <w:t>is a creature, it is cursed. While cursed, the target can’t regain Hit Points, it gains no benefit from finishing a Long Rest, and its</w:t>
      </w:r>
    </w:p>
    <w:p>
      <w:pPr>
        <w:spacing w:after="20"/>
      </w:pPr>
      <w:r>
        <w:t>Hit Point maximum decreases by 10 (3d6) every 24 hours that elapse. A creature dies and turns to dust if reduced to 0 Hit Points</w:t>
      </w:r>
    </w:p>
    <w:p>
      <w:pPr>
        <w:spacing w:after="20"/>
      </w:pPr>
      <w:r>
        <w:t>by this attack.</w:t>
      </w:r>
    </w:p>
    <w:p>
      <w:pPr>
        <w:spacing w:after="20"/>
      </w:pPr>
      <w:r>
        <w:t>Channel Negative Energy. Ranged Attack Roll: +9, range 60 ft. Hit: 25 (6d6 + 4) Necrotic damage.</w:t>
      </w:r>
    </w:p>
    <w:p>
      <w:pPr>
        <w:spacing w:after="20"/>
      </w:pPr>
      <w:r>
        <w:t>Dreadful Glare. Wisdom Saving Throw: DC 17, one creature the mummy can see within 60 feet. Failure: 25 (6d6 + 4) Psychic</w:t>
      </w:r>
    </w:p>
    <w:p>
      <w:pPr>
        <w:spacing w:after="20"/>
      </w:pPr>
      <w:r>
        <w:t>damage, and the target has the Paralyzed condition until the end of the mummy’s next turn.</w:t>
      </w:r>
    </w:p>
    <w:p>
      <w:pPr>
        <w:spacing w:after="20"/>
      </w:pPr>
      <w:r>
        <w:t>Spellcasting. The mummy casts one of the following spells, requiring no Material components and using Wisdom as the</w:t>
      </w:r>
    </w:p>
    <w:p>
      <w:pPr>
        <w:spacing w:after="20"/>
      </w:pPr>
      <w:r>
        <w:t>spellcasting ability (spell save DC 17, +9 to hit with spell attacks): At Will: Dispel Magic, Thaumaturgy 1/Day Each: Animate Dead,</w:t>
      </w:r>
    </w:p>
    <w:p>
      <w:pPr>
        <w:spacing w:after="20"/>
      </w:pPr>
      <w:r>
        <w:t>Harm, Insect Plague (level 7 version)</w:t>
      </w:r>
    </w:p>
    <w:p>
      <w:pPr>
        <w:spacing w:after="20"/>
      </w:pPr>
      <w:r>
        <w:t>Reactions</w:t>
      </w:r>
    </w:p>
    <w:p>
      <w:pPr>
        <w:spacing w:after="20"/>
      </w:pPr>
      <w:r>
        <w:t>Whirlwind of Sand. Trigger: The mummy is hit by an attack roll. Response: The mummy adds 2 to its AC against the attack,</w:t>
      </w:r>
    </w:p>
    <w:p>
      <w:pPr>
        <w:spacing w:after="20"/>
      </w:pPr>
      <w:r>
        <w:t>possibly causing the attack to miss, and the mummy teleports up to 60 feet to an unoccupied space it can see. Each creature of its</w:t>
      </w:r>
    </w:p>
    <w:p>
      <w:pPr>
        <w:spacing w:after="20"/>
      </w:pPr>
      <w:r>
        <w:t>choice that it can see within 5 feet of its destination space has the Blinded condition until the end of the mummy’s next turn.</w:t>
      </w:r>
    </w:p>
    <w:p>
      <w:pPr>
        <w:spacing w:after="20"/>
      </w:pPr>
      <w:r>
        <w:t>Legendary Actions</w:t>
      </w:r>
    </w:p>
    <w:p>
      <w:pPr>
        <w:spacing w:after="20"/>
      </w:pPr>
      <w:r>
        <w:t>Legendary Action Uses: 3 (4 in Lair). Immediately after another creature’s turn, the mummy can expend a use to take one of the</w:t>
      </w:r>
    </w:p>
    <w:p>
      <w:pPr>
        <w:spacing w:after="20"/>
      </w:pPr>
      <w:r>
        <w:t>following actions. The mummy regains all expended uses at the start of each of its turns.</w:t>
      </w:r>
    </w:p>
    <w:p>
      <w:pPr>
        <w:spacing w:after="20"/>
      </w:pPr>
      <w:r>
        <w:t>Dread Command. The mummy casts Command (level 2 version), using the same spellcasting ability as Spellcasting. The mummy</w:t>
      </w:r>
    </w:p>
    <w:p>
      <w:pPr>
        <w:spacing w:after="20"/>
      </w:pPr>
      <w:r>
        <w:t>can’t take this action again until the start of its next turn.</w:t>
      </w:r>
    </w:p>
    <w:p>
      <w:pPr>
        <w:spacing w:after="20"/>
      </w:pPr>
      <w:r>
        <w:t>Glare. The mummy uses Dreadful Glare. The mummy can’t take this action again until the start of its next turn.</w:t>
      </w:r>
    </w:p>
    <w:p>
      <w:pPr>
        <w:spacing w:after="20"/>
      </w:pPr>
      <w:r>
        <w:t>Necrotic Strike. The mummy makes one Rotting Fist or Channel Negative Energy attack.</w:t>
      </w:r>
    </w:p>
    <w:p>
      <w:pPr>
        <w:spacing w:after="20"/>
      </w:pPr>
      <w:r>
        <w:t>Ficha oficial em inglês: SRD 5.2.1, pág. 309–310.</w:t>
      </w:r>
    </w:p>
    <w:p/>
    <w:p>
      <w:pPr>
        <w:pStyle w:val="Heading2"/>
      </w:pPr>
      <w:r>
        <w:t>AT-145  Lich</w:t>
      </w:r>
    </w:p>
    <w:p>
      <w:r>
        <w:rPr>
          <w:b/>
        </w:rPr>
        <w:t>Morto-vivo  |  ND 21  |  Mítica  |  SRD 5.2.1</w:t>
        <w:br/>
      </w:r>
      <w:hyperlink r:id="rId11">
        <w:r>
          <w:rPr>
            <w:color w:val="1F4E79"/>
            <w:u w:val="single"/>
          </w:rPr>
          <w:t>Referência</w:t>
        </w:r>
      </w:hyperlink>
    </w:p>
    <w:p>
      <w:pPr>
        <w:spacing w:after="20"/>
      </w:pPr>
      <w:r>
        <w:t>Lich | MÍTICA • ND 21</w:t>
      </w:r>
    </w:p>
    <w:p>
      <w:pPr>
        <w:spacing w:after="20"/>
      </w:pPr>
      <w:r>
        <w:t>Tipo: Morto-vivo  CA: 20  PV: 315  ND: 21</w:t>
      </w:r>
    </w:p>
    <w:p>
      <w:pPr>
        <w:spacing w:after="20"/>
      </w:pPr>
      <w:r>
        <w:t>Medium Undead (Wizard), Neutral Evil</w:t>
      </w:r>
    </w:p>
    <w:p>
      <w:pPr>
        <w:spacing w:after="20"/>
      </w:pPr>
      <w:r>
        <w:t>AC 20</w:t>
      </w:r>
    </w:p>
    <w:p>
      <w:pPr>
        <w:spacing w:after="20"/>
      </w:pPr>
      <w:r>
        <w:t>Initiative +17 (27)</w:t>
      </w:r>
    </w:p>
    <w:p>
      <w:pPr>
        <w:spacing w:after="20"/>
      </w:pPr>
      <w:r>
        <w:t>HP 315 (42d8 + 126)</w:t>
      </w:r>
    </w:p>
    <w:p>
      <w:pPr>
        <w:spacing w:after="20"/>
      </w:pPr>
      <w:r>
        <w:t>Speed 30 ft. Str    11 +0 +0 Dex     16 +3 +10 Con    16 +3 +10 Int      21 +5 +12 Wis    14 +2 +9 Cha     16 +3 +3</w:t>
      </w:r>
    </w:p>
    <w:p>
      <w:pPr>
        <w:spacing w:after="20"/>
      </w:pPr>
      <w:r>
        <w:t>Skills Arcana +19, History +12, Insight +9, Perception +9</w:t>
      </w:r>
    </w:p>
    <w:p>
      <w:pPr>
        <w:spacing w:after="20"/>
      </w:pPr>
      <w:r>
        <w:t>Resistances Cold, Lightning</w:t>
      </w:r>
    </w:p>
    <w:p>
      <w:pPr>
        <w:spacing w:after="20"/>
      </w:pPr>
      <w:r>
        <w:t>Immunities Necrotic, Poison; Charmed, Exhaustion, Frightened, Paralyzed, Poisoned Gear Component Pouch</w:t>
      </w:r>
    </w:p>
    <w:p>
      <w:pPr>
        <w:spacing w:after="20"/>
      </w:pPr>
      <w:r>
        <w:t>Senses Truesight 120 ft.; Passive Perception 19</w:t>
      </w:r>
    </w:p>
    <w:p>
      <w:pPr>
        <w:spacing w:after="20"/>
      </w:pPr>
      <w:r>
        <w:t>Languages All</w:t>
      </w:r>
    </w:p>
    <w:p>
      <w:pPr>
        <w:spacing w:after="20"/>
      </w:pPr>
      <w:r>
        <w:t>CR 21 (XP 33,000, or 41,000 in lair; PB +7)</w:t>
      </w:r>
    </w:p>
    <w:p>
      <w:pPr>
        <w:spacing w:after="20"/>
      </w:pPr>
      <w:r>
        <w:t>Traits</w:t>
      </w:r>
    </w:p>
    <w:p>
      <w:pPr>
        <w:spacing w:after="20"/>
      </w:pPr>
      <w:r>
        <w:t>Legendary Resistance (4/Day, or 5/Day in Lair). If the lich fails a saving throw, it can choose to succeed instead.</w:t>
      </w:r>
    </w:p>
    <w:p>
      <w:pPr>
        <w:spacing w:after="20"/>
      </w:pPr>
      <w:r>
        <w:t>Spirit Jar. If destroyed, the lich reforms in 1d10 days if it has a spirit jar, reviving with all its Hit Points. The new body appears in</w:t>
      </w:r>
    </w:p>
    <w:p>
      <w:pPr>
        <w:spacing w:after="20"/>
      </w:pPr>
      <w:r>
        <w:t>an unoccupied space within the lich’s lair.</w:t>
      </w:r>
    </w:p>
    <w:p>
      <w:pPr>
        <w:spacing w:after="20"/>
      </w:pPr>
      <w:r>
        <w:t>Actions</w:t>
      </w:r>
    </w:p>
    <w:p>
      <w:pPr>
        <w:spacing w:after="20"/>
      </w:pPr>
      <w:r>
        <w:t>Multiattack. The lich makes three attacks, using Eldritch Burst or Paralyzing Touch in any combination.</w:t>
      </w:r>
    </w:p>
    <w:p>
      <w:pPr>
        <w:spacing w:after="20"/>
      </w:pPr>
      <w:r>
        <w:t>Eldritch Burst. Melee or Ranged Attack Roll: +12, reach 5 ft. or range 120 ft. Hit: 31 (4d12 + 5) Force damage.</w:t>
      </w:r>
    </w:p>
    <w:p>
      <w:pPr>
        <w:spacing w:after="20"/>
      </w:pPr>
      <w:r>
        <w:t>Paralyzing Touch. Melee Attack Roll: +12, reach 5 ft. Hit: 15 (3d6 + 5) Cold damage, and the target has the Paralyzed condition</w:t>
      </w:r>
    </w:p>
    <w:p>
      <w:pPr>
        <w:spacing w:after="20"/>
      </w:pPr>
      <w:r>
        <w:t>until the start of the lich’s next turn.</w:t>
      </w:r>
    </w:p>
    <w:p>
      <w:pPr>
        <w:spacing w:after="20"/>
      </w:pPr>
      <w:r>
        <w:t>Spellcasting. The lich casts one of the following spells, using Intelligence as the spellcasting ability (spell save DC 20): At Will:</w:t>
      </w:r>
    </w:p>
    <w:p>
      <w:pPr>
        <w:spacing w:after="20"/>
      </w:pPr>
      <w:r>
        <w:t>Detect Magic, Detect Thoughts, Dispel Magic, Fireball (level 5 version), Invisibility, Lightning Bolt (level 5 version), Mage Hand,</w:t>
      </w:r>
    </w:p>
    <w:p>
      <w:pPr>
        <w:spacing w:after="20"/>
      </w:pPr>
      <w:r>
        <w:t>Prestidigitation 2/Day Each: Animate Dead, Dimension Door, Plane Shift 1/Day Each: Chain Lightning, Finger of Death, Power</w:t>
      </w:r>
    </w:p>
    <w:p>
      <w:pPr>
        <w:spacing w:after="20"/>
      </w:pPr>
      <w:r>
        <w:t>Word Kill, Scrying</w:t>
      </w:r>
    </w:p>
    <w:p>
      <w:pPr>
        <w:spacing w:after="20"/>
      </w:pPr>
      <w:r>
        <w:t>Reactions</w:t>
      </w:r>
    </w:p>
    <w:p>
      <w:pPr>
        <w:spacing w:after="20"/>
      </w:pPr>
      <w:r>
        <w:t>Protective Magic. The lich casts Counterspell or Shield in response to the spell’s trigger, using the same spellcasting ability as</w:t>
      </w:r>
    </w:p>
    <w:p>
      <w:pPr>
        <w:spacing w:after="20"/>
      </w:pPr>
      <w:r>
        <w:t>Spellcasting.</w:t>
      </w:r>
    </w:p>
    <w:p>
      <w:pPr>
        <w:spacing w:after="20"/>
      </w:pPr>
      <w:r>
        <w:t>Legendary Actions</w:t>
      </w:r>
    </w:p>
    <w:p>
      <w:pPr>
        <w:spacing w:after="20"/>
      </w:pPr>
      <w:r>
        <w:t>Legendary Action Uses: 3 (4 in Lair). Immediately after another creature’s turn, the lich can expend a use to take one of the</w:t>
      </w:r>
    </w:p>
    <w:p>
      <w:pPr>
        <w:spacing w:after="20"/>
      </w:pPr>
      <w:r>
        <w:t>following actions. The lich regains all expended uses at the start of each of its turns.</w:t>
      </w:r>
    </w:p>
    <w:p>
      <w:pPr>
        <w:spacing w:after="20"/>
      </w:pPr>
      <w:r>
        <w:t>Deathly Teleport. The lich teleports up to 60 feet to an unoccupied space it can see, and each creature within 10 feet of the space</w:t>
      </w:r>
    </w:p>
    <w:p>
      <w:pPr>
        <w:spacing w:after="20"/>
      </w:pPr>
      <w:r>
        <w:t>it left takes 11 (2d10) Necrotic damage.</w:t>
      </w:r>
    </w:p>
    <w:p>
      <w:pPr>
        <w:spacing w:after="20"/>
      </w:pPr>
      <w:r>
        <w:t>Disrupt Life. Constitution Saving Throw: DC 20, each creature that isn’t an Undead in a 20-foot Emanation originating from the</w:t>
      </w:r>
    </w:p>
    <w:p>
      <w:pPr>
        <w:spacing w:after="20"/>
      </w:pPr>
      <w:r>
        <w:t>lich. Failure: 31 (9d6) Necrotic damage. Success: Half damage. Failure or Success: The lich can’t take this action again until the</w:t>
      </w:r>
    </w:p>
    <w:p>
      <w:pPr>
        <w:spacing w:after="20"/>
      </w:pPr>
      <w:r>
        <w:t>start of its next turn.</w:t>
      </w:r>
    </w:p>
    <w:p>
      <w:pPr>
        <w:spacing w:after="20"/>
      </w:pPr>
      <w:r>
        <w:t>Frightening Gaze. The lich casts Fear, using the same spellcasting ability as Spellcasting. The lich can’t take this action again</w:t>
      </w:r>
    </w:p>
    <w:p>
      <w:pPr>
        <w:spacing w:after="20"/>
      </w:pPr>
      <w:r>
        <w:t>until the start of its next turn.</w:t>
      </w:r>
    </w:p>
    <w:p>
      <w:pPr>
        <w:spacing w:after="20"/>
      </w:pPr>
      <w:r>
        <w:t>Ficha oficial em inglês: SRD 5.2.1, pág. 304.</w:t>
      </w:r>
    </w:p>
    <w:p/>
    <w:p>
      <w:pPr>
        <w:pStyle w:val="Heading2"/>
      </w:pPr>
      <w:r>
        <w:t>AT-146  Awakened Shrub</w:t>
      </w:r>
    </w:p>
    <w:p>
      <w:r>
        <w:rPr>
          <w:b/>
        </w:rPr>
        <w:t>Planta  |  ND 0  |  Comum  |  SRD 5.2.1</w:t>
        <w:br/>
      </w:r>
      <w:hyperlink r:id="rId11">
        <w:r>
          <w:rPr>
            <w:color w:val="1F4E79"/>
            <w:u w:val="single"/>
          </w:rPr>
          <w:t>Referência</w:t>
        </w:r>
      </w:hyperlink>
    </w:p>
    <w:p>
      <w:pPr>
        <w:spacing w:after="20"/>
      </w:pPr>
      <w:r>
        <w:t>Awakened Shrub | COMUM • ND 0</w:t>
      </w:r>
    </w:p>
    <w:p>
      <w:pPr>
        <w:spacing w:after="20"/>
      </w:pPr>
      <w:r>
        <w:t>Tipo: Planta  CA: 9  PV: 10  ND: 0</w:t>
      </w:r>
    </w:p>
    <w:p>
      <w:pPr>
        <w:spacing w:after="20"/>
      </w:pPr>
      <w:r>
        <w:t>Small Plant, Neutral</w:t>
      </w:r>
    </w:p>
    <w:p>
      <w:pPr>
        <w:spacing w:after="20"/>
      </w:pPr>
      <w:r>
        <w:t>AC 9</w:t>
      </w:r>
    </w:p>
    <w:p>
      <w:pPr>
        <w:spacing w:after="20"/>
      </w:pPr>
      <w:r>
        <w:t>Initiative −1 (9)</w:t>
      </w:r>
    </w:p>
    <w:p>
      <w:pPr>
        <w:spacing w:after="20"/>
      </w:pPr>
      <w:r>
        <w:t>HP 10 (3d6)</w:t>
      </w:r>
    </w:p>
    <w:p>
      <w:pPr>
        <w:spacing w:after="20"/>
      </w:pPr>
      <w:r>
        <w:t>Speed 20 ft. Str    3 −4 −4 Dex     8 −1 −1 Con     11 +0 +0 Int       10 +0 +0 Wis     10 +0 +0 Cha      6 −2 −2</w:t>
      </w:r>
    </w:p>
    <w:p>
      <w:pPr>
        <w:spacing w:after="20"/>
      </w:pPr>
      <w:r>
        <w:t>Vulnerabilities Fire</w:t>
      </w:r>
    </w:p>
    <w:p>
      <w:pPr>
        <w:spacing w:after="20"/>
      </w:pPr>
      <w:r>
        <w:t>Resistances Piercing</w:t>
      </w:r>
    </w:p>
    <w:p>
      <w:pPr>
        <w:spacing w:after="20"/>
      </w:pPr>
      <w:r>
        <w:t>Senses Passive Perception 10</w:t>
      </w:r>
    </w:p>
    <w:p>
      <w:pPr>
        <w:spacing w:after="20"/>
      </w:pPr>
      <w:r>
        <w:t>Languages Common plus one other language</w:t>
      </w:r>
    </w:p>
    <w:p>
      <w:pPr>
        <w:spacing w:after="20"/>
      </w:pPr>
      <w:r>
        <w:t>CR 0 (XP 10; PB +2)</w:t>
      </w:r>
    </w:p>
    <w:p>
      <w:pPr>
        <w:spacing w:after="20"/>
      </w:pPr>
      <w:r>
        <w:t>Actions</w:t>
      </w:r>
    </w:p>
    <w:p>
      <w:pPr>
        <w:spacing w:after="20"/>
      </w:pPr>
      <w:r>
        <w:t>Rake. Melee Attack Roll: +1, reach 5 ft. Hit: 1 Slashing damage.</w:t>
      </w:r>
    </w:p>
    <w:p>
      <w:pPr>
        <w:spacing w:after="20"/>
      </w:pPr>
      <w:r>
        <w:t>Ficha oficial em inglês: SRD 5.2.1, pág. 260.</w:t>
      </w:r>
    </w:p>
    <w:p/>
    <w:p>
      <w:pPr>
        <w:pStyle w:val="Heading2"/>
      </w:pPr>
      <w:r>
        <w:t>AT-147  Awakened Tree</w:t>
      </w:r>
    </w:p>
    <w:p>
      <w:r>
        <w:rPr>
          <w:b/>
        </w:rPr>
        <w:t>Planta  |  ND 2  |  Comum  |  SRD 5.2.1</w:t>
        <w:br/>
      </w:r>
      <w:hyperlink r:id="rId11">
        <w:r>
          <w:rPr>
            <w:color w:val="1F4E79"/>
            <w:u w:val="single"/>
          </w:rPr>
          <w:t>Referência</w:t>
        </w:r>
      </w:hyperlink>
    </w:p>
    <w:p>
      <w:pPr>
        <w:spacing w:after="20"/>
      </w:pPr>
      <w:r>
        <w:t>Awakened Tree | COMUM • ND 2</w:t>
      </w:r>
    </w:p>
    <w:p>
      <w:pPr>
        <w:spacing w:after="20"/>
      </w:pPr>
      <w:r>
        <w:t>Tipo: Planta  CA: 13  PV: 59  ND: 2</w:t>
      </w:r>
    </w:p>
    <w:p>
      <w:pPr>
        <w:spacing w:after="20"/>
      </w:pPr>
      <w:r>
        <w:t>Huge Plant, Neutral</w:t>
      </w:r>
    </w:p>
    <w:p>
      <w:pPr>
        <w:spacing w:after="20"/>
      </w:pPr>
      <w:r>
        <w:t>AC 13</w:t>
      </w:r>
    </w:p>
    <w:p>
      <w:pPr>
        <w:spacing w:after="20"/>
      </w:pPr>
      <w:r>
        <w:t>Initiative −2 (8)</w:t>
      </w:r>
    </w:p>
    <w:p>
      <w:pPr>
        <w:spacing w:after="20"/>
      </w:pPr>
      <w:r>
        <w:t>HP 59 (7d12 + 14)</w:t>
      </w:r>
    </w:p>
    <w:p>
      <w:pPr>
        <w:spacing w:after="20"/>
      </w:pPr>
      <w:r>
        <w:t>Speed 20 ft. Str    19 +4 +4 Dex     6 −2 −2 Con     15 +2 +2 Int       10 +0 +0 Wis     10 +0 +0 Cha      7 −2 −2</w:t>
      </w:r>
    </w:p>
    <w:p>
      <w:pPr>
        <w:spacing w:after="20"/>
      </w:pPr>
      <w:r>
        <w:t>Vulnerabilities Fire</w:t>
      </w:r>
    </w:p>
    <w:p>
      <w:pPr>
        <w:spacing w:after="20"/>
      </w:pPr>
      <w:r>
        <w:t>Resistances Bludgeoning, Piercing</w:t>
      </w:r>
    </w:p>
    <w:p>
      <w:pPr>
        <w:spacing w:after="20"/>
      </w:pPr>
      <w:r>
        <w:t>Senses Passive Perception 10</w:t>
      </w:r>
    </w:p>
    <w:p>
      <w:pPr>
        <w:spacing w:after="20"/>
      </w:pPr>
      <w:r>
        <w:t>Languages Common plus one other language</w:t>
      </w:r>
    </w:p>
    <w:p>
      <w:pPr>
        <w:spacing w:after="20"/>
      </w:pPr>
      <w:r>
        <w:t>CR 2 (XP 450; PB +2)</w:t>
      </w:r>
    </w:p>
    <w:p>
      <w:pPr>
        <w:spacing w:after="20"/>
      </w:pPr>
      <w:r>
        <w:t>Actions</w:t>
      </w:r>
    </w:p>
    <w:p>
      <w:pPr>
        <w:spacing w:after="20"/>
      </w:pPr>
      <w:r>
        <w:t>Slam. Melee Attack Roll: +6, reach 10 ft. Hit: 14 (3d6 + 4) Bludgeoning damage.</w:t>
      </w:r>
    </w:p>
    <w:p>
      <w:pPr>
        <w:spacing w:after="20"/>
      </w:pPr>
      <w:r>
        <w:t>Ficha oficial em inglês: SRD 5.2.1, pág. 260.</w:t>
      </w:r>
    </w:p>
    <w:p/>
    <w:p>
      <w:pPr>
        <w:pStyle w:val="Heading2"/>
      </w:pPr>
      <w:r>
        <w:t>AT-148  Shambling Mound</w:t>
      </w:r>
    </w:p>
    <w:p>
      <w:r>
        <w:rPr>
          <w:b/>
        </w:rPr>
        <w:t>Planta  |  ND 5  |  Comum  |  SRD 5.2.1</w:t>
        <w:br/>
      </w:r>
      <w:hyperlink r:id="rId11">
        <w:r>
          <w:rPr>
            <w:color w:val="1F4E79"/>
            <w:u w:val="single"/>
          </w:rPr>
          <w:t>Referência</w:t>
        </w:r>
      </w:hyperlink>
    </w:p>
    <w:p>
      <w:pPr>
        <w:spacing w:after="20"/>
      </w:pPr>
      <w:r>
        <w:t>Shambling Mound | COMUM • ND 5</w:t>
      </w:r>
    </w:p>
    <w:p>
      <w:pPr>
        <w:spacing w:after="20"/>
      </w:pPr>
      <w:r>
        <w:t>Tipo: Planta  CA: 15  PV: 110  ND: 5</w:t>
      </w:r>
    </w:p>
    <w:p>
      <w:pPr>
        <w:spacing w:after="20"/>
      </w:pPr>
      <w:r>
        <w:t>Large Plant, Unaligned</w:t>
      </w:r>
    </w:p>
    <w:p>
      <w:pPr>
        <w:spacing w:after="20"/>
      </w:pPr>
      <w:r>
        <w:t>AC 15</w:t>
      </w:r>
    </w:p>
    <w:p>
      <w:pPr>
        <w:spacing w:after="20"/>
      </w:pPr>
      <w:r>
        <w:t>Initiative −1 (9)</w:t>
      </w:r>
    </w:p>
    <w:p>
      <w:pPr>
        <w:spacing w:after="20"/>
      </w:pPr>
      <w:r>
        <w:t>HP 110 (13d10 + 39)</w:t>
      </w:r>
    </w:p>
    <w:p>
      <w:pPr>
        <w:spacing w:after="20"/>
      </w:pPr>
      <w:r>
        <w:t>Speed 30 ft., Swim 20 ft. Str  18 +4 +4 Dex     8 −1 −1 Con     16 +3 +3 Int       5 −3 −3 Wis     10 +0 +0 Cha      5 −3</w:t>
      </w:r>
    </w:p>
    <w:p>
      <w:pPr>
        <w:spacing w:after="20"/>
      </w:pPr>
      <w:r>
        <w:t>− 3</w:t>
      </w:r>
    </w:p>
    <w:p>
      <w:pPr>
        <w:spacing w:after="20"/>
      </w:pPr>
      <w:r>
        <w:t>Skills Stealth +3</w:t>
      </w:r>
    </w:p>
    <w:p>
      <w:pPr>
        <w:spacing w:after="20"/>
      </w:pPr>
      <w:r>
        <w:t>Resistances Cold, Fire</w:t>
      </w:r>
    </w:p>
    <w:p>
      <w:pPr>
        <w:spacing w:after="20"/>
      </w:pPr>
      <w:r>
        <w:t>Immunities Lightning; Deafened, Exhaustion</w:t>
      </w:r>
    </w:p>
    <w:p>
      <w:pPr>
        <w:spacing w:after="20"/>
      </w:pPr>
      <w:r>
        <w:t>Senses Blindsight 60 ft.; Passive Perception 10</w:t>
      </w:r>
    </w:p>
    <w:p>
      <w:pPr>
        <w:spacing w:after="20"/>
      </w:pPr>
      <w:r>
        <w:t>Languages None</w:t>
      </w:r>
    </w:p>
    <w:p>
      <w:pPr>
        <w:spacing w:after="20"/>
      </w:pPr>
      <w:r>
        <w:t>CR 5 (XP 1,800; PB +3)</w:t>
      </w:r>
    </w:p>
    <w:p>
      <w:pPr>
        <w:spacing w:after="20"/>
      </w:pPr>
      <w:r>
        <w:t>Traits</w:t>
      </w:r>
    </w:p>
    <w:p>
      <w:pPr>
        <w:spacing w:after="20"/>
      </w:pPr>
      <w:r>
        <w:t>Lightning Absorption. Whenever the shambling mound is subjected to Lightning damage, it regains a number of Hit Points</w:t>
      </w:r>
    </w:p>
    <w:p>
      <w:pPr>
        <w:spacing w:after="20"/>
      </w:pPr>
      <w:r>
        <w:t>equal to the Lightning damage dealt.</w:t>
      </w:r>
    </w:p>
    <w:p>
      <w:pPr>
        <w:spacing w:after="20"/>
      </w:pPr>
      <w:r>
        <w:t>Actions</w:t>
      </w:r>
    </w:p>
    <w:p>
      <w:pPr>
        <w:spacing w:after="20"/>
      </w:pPr>
      <w:r>
        <w:t>Multiattack. The shambling mound makes three</w:t>
      </w:r>
    </w:p>
    <w:p>
      <w:pPr>
        <w:spacing w:after="20"/>
      </w:pPr>
      <w:r>
        <w:t>Charged Tendril attacks. It can replace one attack with a use of Engulf.</w:t>
      </w:r>
    </w:p>
    <w:p>
      <w:pPr>
        <w:spacing w:after="20"/>
      </w:pPr>
      <w:r>
        <w:t>Charged Tendril. Melee Attack Roll: +7, reach 10 ft. Hit: 7 (1d6 + 4) Bludgeoning damage plus 5 (2d4)</w:t>
      </w:r>
    </w:p>
    <w:p>
      <w:pPr>
        <w:spacing w:after="20"/>
      </w:pPr>
      <w:r>
        <w:t>Lightning damage. If the target is a Medium or smaller creature, the shambling mound pulls the target 5 feet straight toward</w:t>
      </w:r>
    </w:p>
    <w:p>
      <w:pPr>
        <w:spacing w:after="20"/>
      </w:pPr>
      <w:r>
        <w:t>itself.</w:t>
      </w:r>
    </w:p>
    <w:p>
      <w:pPr>
        <w:spacing w:after="20"/>
      </w:pPr>
      <w:r>
        <w:t>Engulf. Strength Saving Throw: DC 15, one Medium or smaller creature within 5 feet. Failure: The target is pulled into the</w:t>
      </w:r>
    </w:p>
    <w:p>
      <w:pPr>
        <w:spacing w:after="20"/>
      </w:pPr>
      <w:r>
        <w:t>shambling mound’s space and has the</w:t>
      </w:r>
    </w:p>
    <w:p>
      <w:pPr>
        <w:spacing w:after="20"/>
      </w:pPr>
      <w:r>
        <w:t>Grappled condition (escape DC 14). Until the grapple ends, the target has the Blinded and Restrained conditions, and it takes 10</w:t>
      </w:r>
    </w:p>
    <w:p>
      <w:pPr>
        <w:spacing w:after="20"/>
      </w:pPr>
      <w:r>
        <w:t>(3d6) Lightning damage at the start of each of its turns. When the shambling mound moves, the Grappled target moves with it,</w:t>
      </w:r>
    </w:p>
    <w:p>
      <w:pPr>
        <w:spacing w:after="20"/>
      </w:pPr>
      <w:r>
        <w:t>costing it no extra movement. The shambling mound can have only one creature Grappled by this action at a time.</w:t>
      </w:r>
    </w:p>
    <w:p>
      <w:pPr>
        <w:spacing w:after="20"/>
      </w:pPr>
      <w:r>
        <w:t>Ficha oficial em inglês: SRD 5.2.1, pág. 323.</w:t>
      </w:r>
    </w:p>
    <w:p/>
    <w:p>
      <w:pPr>
        <w:pStyle w:val="Heading2"/>
      </w:pPr>
      <w:r>
        <w:t>AT-149  Treant</w:t>
      </w:r>
    </w:p>
    <w:p>
      <w:r>
        <w:rPr>
          <w:b/>
        </w:rPr>
        <w:t>Planta  |  ND 9  |  Incomum  |  SRD 5.2.1</w:t>
        <w:br/>
      </w:r>
      <w:hyperlink r:id="rId11">
        <w:r>
          <w:rPr>
            <w:color w:val="1F4E79"/>
            <w:u w:val="single"/>
          </w:rPr>
          <w:t>Referência</w:t>
        </w:r>
      </w:hyperlink>
    </w:p>
    <w:p>
      <w:pPr>
        <w:spacing w:after="20"/>
      </w:pPr>
      <w:r>
        <w:t>Treant | INCOMUM • ND 9</w:t>
      </w:r>
    </w:p>
    <w:p>
      <w:pPr>
        <w:spacing w:after="20"/>
      </w:pPr>
      <w:r>
        <w:t>Tipo: Planta  CA: 16  PV: 138  ND: 9</w:t>
      </w:r>
    </w:p>
    <w:p>
      <w:pPr>
        <w:spacing w:after="20"/>
      </w:pPr>
      <w:r>
        <w:t>Huge Plant, Chaotic Good</w:t>
      </w:r>
    </w:p>
    <w:p>
      <w:pPr>
        <w:spacing w:after="20"/>
      </w:pPr>
      <w:r>
        <w:t>AC 16</w:t>
      </w:r>
    </w:p>
    <w:p>
      <w:pPr>
        <w:spacing w:after="20"/>
      </w:pPr>
      <w:r>
        <w:t>Initiative +3 (13)</w:t>
      </w:r>
    </w:p>
    <w:p>
      <w:pPr>
        <w:spacing w:after="20"/>
      </w:pPr>
      <w:r>
        <w:t>HP 138 (12d12 + 60)</w:t>
      </w:r>
    </w:p>
    <w:p>
      <w:pPr>
        <w:spacing w:after="20"/>
      </w:pPr>
      <w:r>
        <w:t>Speed 30 ft. Str    23 +6 +6 Dex     8 −1 −1 Con     21 +5 +5 Int       12 +1 +1 Wis     16 +3 +3 Cha     12 +1 +1</w:t>
      </w:r>
    </w:p>
    <w:p>
      <w:pPr>
        <w:spacing w:after="20"/>
      </w:pPr>
      <w:r>
        <w:t>Vulnerabilities Fire</w:t>
      </w:r>
    </w:p>
    <w:p>
      <w:pPr>
        <w:spacing w:after="20"/>
      </w:pPr>
      <w:r>
        <w:t>Resistances Bludgeoning, Piercing</w:t>
      </w:r>
    </w:p>
    <w:p>
      <w:pPr>
        <w:spacing w:after="20"/>
      </w:pPr>
      <w:r>
        <w:t>Senses Passive Perception 13</w:t>
      </w:r>
    </w:p>
    <w:p>
      <w:pPr>
        <w:spacing w:after="20"/>
      </w:pPr>
      <w:r>
        <w:t>Languages Common, Druidic, Elvish, Sylvan</w:t>
      </w:r>
    </w:p>
    <w:p>
      <w:pPr>
        <w:spacing w:after="20"/>
      </w:pPr>
      <w:r>
        <w:t>CR 9 (XP 5,000; PB +4)</w:t>
      </w:r>
    </w:p>
    <w:p>
      <w:pPr>
        <w:spacing w:after="20"/>
      </w:pPr>
      <w:r>
        <w:t>Traits</w:t>
      </w:r>
    </w:p>
    <w:p>
      <w:pPr>
        <w:spacing w:after="20"/>
      </w:pPr>
      <w:r>
        <w:t>Siege Monster. The treant deals double damage to objects and structures.</w:t>
      </w:r>
    </w:p>
    <w:p>
      <w:pPr>
        <w:spacing w:after="20"/>
      </w:pPr>
      <w:r>
        <w:t>Actions</w:t>
      </w:r>
    </w:p>
    <w:p>
      <w:pPr>
        <w:spacing w:after="20"/>
      </w:pPr>
      <w:r>
        <w:t>Multiattack. The treant makes two Slam attacks.</w:t>
      </w:r>
    </w:p>
    <w:p>
      <w:pPr>
        <w:spacing w:after="20"/>
      </w:pPr>
      <w:r>
        <w:t>Slam. Melee Attack Roll: +10, reach 5 ft. Hit: 16 (3d6 + 6) Bludgeoning damage.</w:t>
      </w:r>
    </w:p>
    <w:p>
      <w:pPr>
        <w:spacing w:after="20"/>
      </w:pPr>
      <w:r>
        <w:t>Hail of Bark. Ranged Attack Roll: +10, range 180 ft. Hit: 28 (4d10 + 6) Piercing damage.</w:t>
      </w:r>
    </w:p>
    <w:p>
      <w:pPr>
        <w:spacing w:after="20"/>
      </w:pPr>
      <w:r>
        <w:t>Animate Trees (1/Day). The treant magically animates up to two trees it can see within 60 feet of itself. Each tree uses the Treant</w:t>
      </w:r>
    </w:p>
    <w:p>
      <w:pPr>
        <w:spacing w:after="20"/>
      </w:pPr>
      <w:r>
        <w:t>stat block, except it has Intelligence and Charisma scores of 1, it can’t speak, and it lacks this action. The tree takes its turn</w:t>
      </w:r>
    </w:p>
    <w:p>
      <w:pPr>
        <w:spacing w:after="20"/>
      </w:pPr>
      <w:r>
        <w:t>immediately after the treant on the same Initiative count, and it obeys the treant. A tree remains animate for 1 day or until it</w:t>
      </w:r>
    </w:p>
    <w:p>
      <w:pPr>
        <w:spacing w:after="20"/>
      </w:pPr>
      <w:r>
        <w:t>dies, the treant dies, or it is more than 120 feet from the treant. The tree then takes root if possible.</w:t>
      </w:r>
    </w:p>
    <w:p>
      <w:pPr>
        <w:spacing w:after="20"/>
      </w:pPr>
      <w:r>
        <w:t>Ficha oficial em inglês: SRD 5.2.1, pág. 333.</w:t>
      </w:r>
    </w:p>
    <w:p/>
    <w:p>
      <w:pPr>
        <w:pStyle w:val="Heading1"/>
      </w:pPr>
      <w:r>
        <w:t>Fichas externas integradas</w:t>
      </w:r>
    </w:p>
    <w:p>
      <w:r>
        <w:t>Os registros abaixo preservam a mecânica das páginas consultadas em resumo próprio. O site a5e.tools identifica seu conteúdo como ferramenta e informa que não é o A5E SRD; por isso as fichas A5E não são transcritas integralmente.</w:t>
      </w:r>
    </w:p>
    <w:p>
      <w:pPr>
        <w:pStyle w:val="Heading2"/>
        <w:pageBreakBefore w:val="0"/>
      </w:pPr>
      <w:r>
        <w:t>KP-S001  Mordant Snare</w:t>
      </w:r>
    </w:p>
    <w:p>
      <w:r>
        <w:rPr>
          <w:b/>
        </w:rPr>
        <w:t>Aberração  |  ND do catálogo 15  |  Raridade/classificação do catálogo Rara  |  Editora Kobold Press (terceiros)</w:t>
        <w:br/>
      </w:r>
      <w:r>
        <w:t xml:space="preserve">Fonte consultada: Tome of Beasts 1 — Kobold Press / Open Design LLC. Sistema: D&amp;D 5e (conteúdo de terceiro hospedado pelo 5eSRD) </w:t>
      </w:r>
      <w:hyperlink r:id="rId12">
        <w:r>
          <w:rPr>
            <w:color w:val="1F4E79"/>
            <w:u w:val="single"/>
          </w:rPr>
          <w:t>Abrir fonte</w:t>
        </w:r>
      </w:hyperlink>
    </w:p>
    <w:p>
      <w:r>
        <w:rPr>
          <w:b/>
        </w:rPr>
        <w:t xml:space="preserve">Natureza das fontes. </w:t>
      </w:r>
      <w:r>
        <w:t>Referência hospedada pelo 5eSRD; bloco atribuído à Kobold Press/Open Design LLC.</w:t>
      </w:r>
    </w:p>
    <w:p>
      <w:r>
        <w:rPr>
          <w:b/>
        </w:rPr>
        <w:t xml:space="preserve">Situação da ficha. </w:t>
      </w:r>
      <w:r>
        <w:t>Ficha mecânica completa segundo as seções publicadas na fonte.</w:t>
      </w:r>
    </w:p>
    <w:p>
      <w:r>
        <w:rPr>
          <w:b/>
        </w:rPr>
        <w:t xml:space="preserve">Bloco de combate. </w:t>
      </w:r>
      <w:r>
        <w:t xml:space="preserve">Gargantuan aberration, chaotic evil; ND 15; CA 18 (natural armor); PV 248 (16d20 + 80); deslocamento walk 10 ft., burrow 30 ft. </w:t>
      </w:r>
      <w:r>
        <w:t xml:space="preserve">Iniciativa base +3 derivada de Destreza. </w:t>
      </w:r>
      <w:r>
        <w:t>Bônus de proficiência +5; Maneuver DC não informada.</w:t>
      </w:r>
    </w:p>
    <w:p>
      <w:r>
        <w:rPr>
          <w:b/>
        </w:rPr>
        <w:t xml:space="preserve">Atributos. </w:t>
      </w:r>
      <w:r>
        <w:t>FOR 23 (+6), DES 16 (+3), CON 21 (+5), INT 15 (+2), SAB 14 (+2), CAR 6 (-2)</w:t>
      </w:r>
    </w:p>
    <w:p>
      <w:r>
        <w:rPr>
          <w:b/>
        </w:rPr>
        <w:t xml:space="preserve">Salvaguardas. </w:t>
      </w:r>
      <w:r>
        <w:t>Nenhuma listada</w:t>
      </w:r>
    </w:p>
    <w:p>
      <w:r>
        <w:rPr>
          <w:b/>
        </w:rPr>
        <w:t xml:space="preserve">Perícias. </w:t>
      </w:r>
      <w:r>
        <w:t>Deception +8</w:t>
      </w:r>
    </w:p>
    <w:p>
      <w:r>
        <w:rPr>
          <w:b/>
        </w:rPr>
        <w:t xml:space="preserve">Defesas. </w:t>
      </w:r>
      <w:r>
        <w:t>Resistências: bludgeoning de ataques não mágicos; Imunidades a dano: acid; Imunidades a condições: prone</w:t>
      </w:r>
    </w:p>
    <w:p>
      <w:r>
        <w:rPr>
          <w:b/>
        </w:rPr>
        <w:t xml:space="preserve">Sentidos e idiomas. </w:t>
      </w:r>
      <w:r>
        <w:t>darkvision 60 ft.; tremorsense 60 ft.; percepção passiva 12; idiomas Common, Primordial, telepathy 60 ft.</w:t>
      </w:r>
    </w:p>
    <w:p>
      <w:r>
        <w:rPr>
          <w:b/>
        </w:rPr>
        <w:t>Traços:</w:t>
      </w:r>
    </w:p>
    <w:p>
      <w:pPr>
        <w:pStyle w:val="ListBullet"/>
        <w:ind w:left="288" w:hanging="187"/>
      </w:pPr>
      <w:r>
        <w:rPr>
          <w:b/>
        </w:rPr>
        <w:t xml:space="preserve">Magic Resistance. </w:t>
      </w:r>
      <w:r>
        <w:t>Tem vantagem em salvaguardas contra magias e outros efeitos mágicos.</w:t>
      </w:r>
    </w:p>
    <w:p>
      <w:pPr>
        <w:pStyle w:val="ListBullet"/>
        <w:ind w:left="288" w:hanging="187"/>
      </w:pPr>
      <w:r>
        <w:rPr>
          <w:b/>
        </w:rPr>
        <w:t xml:space="preserve">Mordant Puppets. </w:t>
      </w:r>
      <w:r>
        <w:t>Pode gastar 8 horas para transformar um humanoide morto em fantoche controlado, com estatísticas de zombie; alcance máximo de 30 ft. e até 12 fantoches. Quando um fantoche é destruído, criaturas a até 5 ft. fazem salvaguarda de Destreza CD 18 ou sofrem 2d8 acid. Se a criatura morrer, os fantoches colapsam.</w:t>
      </w:r>
    </w:p>
    <w:p>
      <w:r>
        <w:rPr>
          <w:b/>
        </w:rPr>
        <w:t>Ações:</w:t>
      </w:r>
    </w:p>
    <w:p>
      <w:pPr>
        <w:pStyle w:val="ListBullet"/>
        <w:ind w:left="288" w:hanging="187"/>
      </w:pPr>
      <w:r>
        <w:rPr>
          <w:b/>
        </w:rPr>
        <w:t xml:space="preserve">Multiattack. </w:t>
      </w:r>
      <w:r>
        <w:t>Faz uma mordida e quatro tentáculos, ou quatro espinhos ácidos.</w:t>
      </w:r>
    </w:p>
    <w:p>
      <w:pPr>
        <w:pStyle w:val="ListBullet"/>
        <w:ind w:left="288" w:hanging="187"/>
      </w:pPr>
      <w:r>
        <w:rPr>
          <w:b/>
        </w:rPr>
        <w:t xml:space="preserve">Bite. </w:t>
      </w:r>
      <w:r>
        <w:t>Ataque corpo a corpo +11, alcance 5 ft.; 2d10+6 piercing e 4d8 acid.</w:t>
      </w:r>
    </w:p>
    <w:p>
      <w:pPr>
        <w:pStyle w:val="ListBullet"/>
        <w:ind w:left="288" w:hanging="187"/>
      </w:pPr>
      <w:r>
        <w:rPr>
          <w:b/>
        </w:rPr>
        <w:t xml:space="preserve">Tentacle. </w:t>
      </w:r>
      <w:r>
        <w:t>Ataque corpo a corpo +11, alcance 20 ft.; 2d8+6 bludgeoning e agarra alvo Large ou menor (fuga CD 18). Cada tentáculo agarra um alvo.</w:t>
      </w:r>
    </w:p>
    <w:p>
      <w:pPr>
        <w:pStyle w:val="ListBullet"/>
        <w:ind w:left="288" w:hanging="187"/>
      </w:pPr>
      <w:r>
        <w:rPr>
          <w:b/>
        </w:rPr>
        <w:t xml:space="preserve">Acid Spike. </w:t>
      </w:r>
      <w:r>
        <w:t>Ataque à distância +8, alcance 30/120 ft.; 2d6+3 piercing e 3d8 acid.</w:t>
      </w:r>
    </w:p>
    <w:p>
      <w:r>
        <w:rPr>
          <w:b/>
        </w:rPr>
        <w:t>Reações:</w:t>
      </w:r>
    </w:p>
    <w:p>
      <w:pPr>
        <w:pStyle w:val="ListBullet"/>
        <w:ind w:left="288" w:hanging="187"/>
      </w:pPr>
      <w:r>
        <w:rPr>
          <w:b/>
        </w:rPr>
        <w:t xml:space="preserve">Hidden Trap. </w:t>
      </w:r>
      <w:r>
        <w:t>Enquanto enterrado e imóvel coberto por terra, é indistinguível do terreno. Quando uma criatura entra no espaço que ocupa, pode usar a reação para fazer um ataque de Tentacle e remover a cobertura.</w:t>
      </w:r>
    </w:p>
    <w:p>
      <w:r>
        <w:rPr>
          <w:b/>
        </w:rPr>
        <w:t xml:space="preserve">Nota tática / observação da fonte. </w:t>
      </w:r>
      <w:r>
        <w:t>Emboscada subterrânea; pode usar a reação Hidden Trap.</w:t>
      </w:r>
    </w:p>
    <w:p>
      <w:pPr>
        <w:spacing w:after="160"/>
      </w:pPr>
      <w:r>
        <w:rPr>
          <w:b/>
        </w:rPr>
        <w:t xml:space="preserve">Escopo da conferência. </w:t>
      </w:r>
      <w:r>
        <w:t>Estatísticas, traços e ações presentes na página foram registrados em resumo próprio. Seções não listadas pela fonte: ações bônus, ações lendárias, ações míticas, ações de covil.</w:t>
      </w:r>
    </w:p>
    <w:p>
      <w:pPr>
        <w:pStyle w:val="Heading2"/>
        <w:pageBreakBefore/>
      </w:pPr>
      <w:r>
        <w:t>KP-S002  Forest Emperor</w:t>
      </w:r>
    </w:p>
    <w:p>
      <w:r>
        <w:rPr>
          <w:b/>
        </w:rPr>
        <w:t>Aberração  |  ND do catálogo 15  |  Raridade/classificação do catálogo Rara  |  Editora Kobold Press (terceiros)</w:t>
        <w:br/>
      </w:r>
      <w:r>
        <w:t xml:space="preserve">Fonte consultada: Tome of Beasts 2 — Kobold Press / Open Design LLC. Sistema: D&amp;D 5e; bloco mecânico conferido em referência secundária que reproduz a página 155 de Tome of Beasts 2 </w:t>
      </w:r>
      <w:hyperlink r:id="rId13">
        <w:r>
          <w:rPr>
            <w:color w:val="1F4E79"/>
            <w:u w:val="single"/>
          </w:rPr>
          <w:t>Abrir fonte</w:t>
        </w:r>
      </w:hyperlink>
    </w:p>
    <w:p>
      <w:r>
        <w:rPr>
          <w:b/>
        </w:rPr>
        <w:t xml:space="preserve">Natureza das fontes. </w:t>
      </w:r>
      <w:r>
        <w:t>Metadados validados no índice oficial da Kobold Press; estatísticas completas conferidas em referência secundária que reproduz a página 155 de Tome of Beasts 2. O texto da ficha não foi reproduzido.</w:t>
      </w:r>
    </w:p>
    <w:p>
      <w:r>
        <w:rPr>
          <w:b/>
        </w:rPr>
        <w:t xml:space="preserve">Situação da ficha. </w:t>
      </w:r>
      <w:r>
        <w:t>Ficha mecânica completa segundo as seções publicadas na fonte.</w:t>
      </w:r>
    </w:p>
    <w:p>
      <w:r>
        <w:rPr>
          <w:b/>
        </w:rPr>
        <w:t xml:space="preserve">Bloco de combate. </w:t>
      </w:r>
      <w:r>
        <w:t xml:space="preserve">Huge aberration, neutral evil; ND 15; CA 18 (natural armor); PV 161 (14d12 + 70); deslocamento walk 30 ft., climb 30 ft., fly 60 ft. </w:t>
      </w:r>
      <w:r>
        <w:t xml:space="preserve">Iniciativa base +1 derivada de Destreza. </w:t>
      </w:r>
      <w:r>
        <w:t>Bônus de proficiência +5 (derivado do ND 15 pela progressão de D&amp;D 5e; não aparece como campo separado na referência consultada); Maneuver DC não informada.</w:t>
      </w:r>
    </w:p>
    <w:p>
      <w:r>
        <w:rPr>
          <w:b/>
        </w:rPr>
        <w:t xml:space="preserve">Atributos. </w:t>
      </w:r>
      <w:r>
        <w:t>FOR 23 (+6), DES 12 (+1), CON 21 (+5), INT 12 (+1), SAB 20 (+5), CAR 8 (-1)</w:t>
      </w:r>
    </w:p>
    <w:p>
      <w:r>
        <w:rPr>
          <w:b/>
        </w:rPr>
        <w:t xml:space="preserve">Salvaguardas. </w:t>
      </w:r>
      <w:r>
        <w:t>CON +10, WIS +10</w:t>
      </w:r>
    </w:p>
    <w:p>
      <w:r>
        <w:rPr>
          <w:b/>
        </w:rPr>
        <w:t xml:space="preserve">Perícias. </w:t>
      </w:r>
      <w:r>
        <w:t>Nature +6, Perception +10, Stealth +6</w:t>
      </w:r>
    </w:p>
    <w:p>
      <w:r>
        <w:rPr>
          <w:b/>
        </w:rPr>
        <w:t xml:space="preserve">Defesas. </w:t>
      </w:r>
      <w:r>
        <w:t>Imunidades a dano: acid, cold, bludgeoning de ataques não mágicos</w:t>
      </w:r>
    </w:p>
    <w:p>
      <w:r>
        <w:rPr>
          <w:b/>
        </w:rPr>
        <w:t xml:space="preserve">Sentidos e idiomas. </w:t>
      </w:r>
      <w:r>
        <w:t>darkvision 60 ft.; percepção passiva 20; idiomas Common, Giant.</w:t>
      </w:r>
    </w:p>
    <w:p>
      <w:r>
        <w:rPr>
          <w:b/>
        </w:rPr>
        <w:t>Traços:</w:t>
      </w:r>
    </w:p>
    <w:p>
      <w:pPr>
        <w:pStyle w:val="ListBullet"/>
        <w:ind w:left="288" w:hanging="187"/>
      </w:pPr>
      <w:r>
        <w:rPr>
          <w:b/>
        </w:rPr>
        <w:t xml:space="preserve">Forest Camouflage. </w:t>
      </w:r>
      <w:r>
        <w:t>Tem vantagem em testes de Destreza (Furtividade) para se esconder em terreno de floresta.</w:t>
      </w:r>
    </w:p>
    <w:p>
      <w:pPr>
        <w:pStyle w:val="ListBullet"/>
        <w:ind w:left="288" w:hanging="187"/>
      </w:pPr>
      <w:r>
        <w:rPr>
          <w:b/>
        </w:rPr>
        <w:t xml:space="preserve">Keen Smell. </w:t>
      </w:r>
      <w:r>
        <w:t>Tem vantagem em testes de Sabedoria (Percepção) baseados no olfato.</w:t>
      </w:r>
    </w:p>
    <w:p>
      <w:pPr>
        <w:pStyle w:val="ListBullet"/>
        <w:ind w:left="288" w:hanging="187"/>
      </w:pPr>
      <w:r>
        <w:rPr>
          <w:b/>
        </w:rPr>
        <w:t xml:space="preserve">Rattle. </w:t>
      </w:r>
      <w:r>
        <w:t>No início do turno de cada criatura que possa ouvi-lo e esteja a até 60 ft., ela faz salvaguarda de Sabedoria CD 18; falha causa medo até o início do próximo turno dela. Após duas salvaguardas bem-sucedidas, a criatura fica imune ao Rattle por 24 horas.</w:t>
      </w:r>
    </w:p>
    <w:p>
      <w:r>
        <w:rPr>
          <w:b/>
        </w:rPr>
        <w:t>Ações:</w:t>
      </w:r>
    </w:p>
    <w:p>
      <w:pPr>
        <w:pStyle w:val="ListBullet"/>
        <w:ind w:left="288" w:hanging="187"/>
      </w:pPr>
      <w:r>
        <w:rPr>
          <w:b/>
        </w:rPr>
        <w:t xml:space="preserve">Multiattack. </w:t>
      </w:r>
      <w:r>
        <w:t>Faz dois ataques Acidic Claw e um Tail. Se as duas garras acertarem a mesma criatura, ela faz salvaguarda de Constituição CD 18; em falha, seu máximo de PV diminui em 7 (2d6), e o Forest Emperor recupera a mesma quantidade. A redução termina após descanso longo; a criatura morre se seu máximo chegar a 0.</w:t>
      </w:r>
    </w:p>
    <w:p>
      <w:pPr>
        <w:pStyle w:val="ListBullet"/>
        <w:ind w:left="288" w:hanging="187"/>
      </w:pPr>
      <w:r>
        <w:rPr>
          <w:b/>
        </w:rPr>
        <w:t xml:space="preserve">Acidic Claw. </w:t>
      </w:r>
      <w:r>
        <w:t>Ataque corpo a corpo +11, alcance 5 ft.; 16 (3d6+6) cortante e 7 (2d6) ácido.</w:t>
      </w:r>
    </w:p>
    <w:p>
      <w:pPr>
        <w:pStyle w:val="ListBullet"/>
        <w:ind w:left="288" w:hanging="187"/>
      </w:pPr>
      <w:r>
        <w:rPr>
          <w:b/>
        </w:rPr>
        <w:t xml:space="preserve">Tail. </w:t>
      </w:r>
      <w:r>
        <w:t>Ataque corpo a corpo +11, alcance 15 ft.; 17 (2d10+6) contundente.</w:t>
      </w:r>
    </w:p>
    <w:p>
      <w:pPr>
        <w:pStyle w:val="ListBullet"/>
        <w:ind w:left="288" w:hanging="187"/>
      </w:pPr>
      <w:r>
        <w:rPr>
          <w:b/>
        </w:rPr>
        <w:t xml:space="preserve">Toxic Nectar Spray (Recharge 5–6). </w:t>
      </w:r>
      <w:r>
        <w:t>Projeta ácido em cone de 60 ft.; salvaguarda de Destreza CD 18, 42 (12d6) ácido em falha ou metade em sucesso.</w:t>
      </w:r>
    </w:p>
    <w:p>
      <w:r>
        <w:rPr>
          <w:b/>
        </w:rPr>
        <w:t xml:space="preserve">Fontes mecânicas adicionais. </w:t>
      </w:r>
      <w:hyperlink r:id="rId14">
        <w:r>
          <w:rPr>
            <w:color w:val="1F4E79"/>
            <w:u w:val="single"/>
          </w:rPr>
          <w:t>Índice oficial de monstros 5e da Kobold Press (identidade, ND, porte, tipo e publicação)</w:t>
        </w:r>
      </w:hyperlink>
      <w:r>
        <w:t xml:space="preserve">; </w:t>
      </w:r>
      <w:hyperlink r:id="rId13">
        <w:r>
          <w:rPr>
            <w:color w:val="1F4E79"/>
            <w:u w:val="single"/>
          </w:rPr>
          <w:t>Página individual 5eSRD (bloqueada para leitura direta por exigência de JavaScript)</w:t>
        </w:r>
      </w:hyperlink>
      <w:r>
        <w:t xml:space="preserve">; </w:t>
      </w:r>
      <w:hyperlink r:id="rId15">
        <w:r>
          <w:rPr>
            <w:color w:val="1F4E79"/>
            <w:u w:val="single"/>
          </w:rPr>
          <w:t>Referência secundária: réplica digital de Tome of Beasts 2, página impressa 155</w:t>
        </w:r>
      </w:hyperlink>
    </w:p>
    <w:p>
      <w:pPr>
        <w:spacing w:after="160"/>
      </w:pPr>
      <w:r>
        <w:rPr>
          <w:b/>
        </w:rPr>
        <w:t xml:space="preserve">Escopo da conferência. </w:t>
      </w:r>
      <w:r>
        <w:t>Estatísticas, traços e ações presentes na página foram registrados em resumo próprio. Seções não listadas pela fonte: ações bônus, reações, ações lendárias, ações míticas, ações de covil, conjuração.</w:t>
      </w:r>
    </w:p>
    <w:p>
      <w:pPr>
        <w:pStyle w:val="Heading2"/>
        <w:pageBreakBefore/>
      </w:pPr>
      <w:r>
        <w:t>KP-S004  Ychen Bannog</w:t>
      </w:r>
    </w:p>
    <w:p>
      <w:r>
        <w:rPr>
          <w:b/>
        </w:rPr>
        <w:t>Besta  |  ND do catálogo 11  |  Raridade/classificação do catálogo Rara  |  Editora Kobold Press (terceiros)</w:t>
        <w:br/>
      </w:r>
      <w:r>
        <w:t xml:space="preserve">Fonte consultada: Tome of Beasts 1 — Kobold Press / Open Design LLC. Sistema: D&amp;D 5e; ficha de 5eSRD com atribuição explícita a Tome of Beasts </w:t>
      </w:r>
      <w:hyperlink r:id="rId16">
        <w:r>
          <w:rPr>
            <w:color w:val="1F4E79"/>
            <w:u w:val="single"/>
          </w:rPr>
          <w:t>Abrir fonte</w:t>
        </w:r>
      </w:hyperlink>
    </w:p>
    <w:p>
      <w:r>
        <w:rPr>
          <w:b/>
        </w:rPr>
        <w:t xml:space="preserve">Natureza das fontes. </w:t>
      </w:r>
      <w:r>
        <w:t>Índice oficial da Kobold Press confirma Ychen Bannog, Tome of Beasts 1, ND 11, Gargantuan beast. A ficha completa foi conferida em página secundária 5eSRD com atribuição de copyright a Tome of Beasts. Foram rejeitadas a ficha Pathfinder 3.5 CR 12 e uma variante secundária com mecânicas distintas.</w:t>
      </w:r>
    </w:p>
    <w:p>
      <w:r>
        <w:rPr>
          <w:b/>
        </w:rPr>
        <w:t xml:space="preserve">Situação da ficha. </w:t>
      </w:r>
      <w:r>
        <w:t>Ficha mecânica completa segundo as seções publicadas na fonte.</w:t>
      </w:r>
    </w:p>
    <w:p>
      <w:r>
        <w:rPr>
          <w:b/>
        </w:rPr>
        <w:t xml:space="preserve">Bloco de combate. </w:t>
      </w:r>
      <w:r>
        <w:t xml:space="preserve">Gargantuan beast, unaligned; ND 11; CA 17 (natural armor); PV 186 (12d20 + 60); deslocamento walk 50 ft. </w:t>
      </w:r>
      <w:r>
        <w:t xml:space="preserve">Iniciativa base +0 derivada de Destreza. </w:t>
      </w:r>
      <w:r>
        <w:t>Bônus de proficiência +4 (listado explicitamente pela página 5eSRD); Maneuver DC não informada.</w:t>
      </w:r>
    </w:p>
    <w:p>
      <w:r>
        <w:rPr>
          <w:b/>
        </w:rPr>
        <w:t xml:space="preserve">Atributos. </w:t>
      </w:r>
      <w:r>
        <w:t>FOR 28 (+9), DES 10 (+0), CON 21 (+5), INT 3 (-4), SAB 12 (+1), CAR 10 (+0)</w:t>
      </w:r>
    </w:p>
    <w:p>
      <w:r>
        <w:rPr>
          <w:b/>
        </w:rPr>
        <w:t xml:space="preserve">Salvaguardas. </w:t>
      </w:r>
      <w:r>
        <w:t>Nenhuma listada</w:t>
      </w:r>
    </w:p>
    <w:p>
      <w:r>
        <w:rPr>
          <w:b/>
        </w:rPr>
        <w:t xml:space="preserve">Perícias. </w:t>
      </w:r>
      <w:r>
        <w:t>Nenhuma listada</w:t>
      </w:r>
    </w:p>
    <w:p>
      <w:r>
        <w:rPr>
          <w:b/>
        </w:rPr>
        <w:t xml:space="preserve">Defesas. </w:t>
      </w:r>
      <w:r>
        <w:t>Resistências: bludgeoning; Imunidades a condições: exhaustion</w:t>
      </w:r>
    </w:p>
    <w:p>
      <w:r>
        <w:rPr>
          <w:b/>
        </w:rPr>
        <w:t xml:space="preserve">Sentidos e idiomas. </w:t>
      </w:r>
      <w:r>
        <w:t>nenhum sentido especial listado; percepção passiva 11; idiomas nenhum listado.</w:t>
      </w:r>
    </w:p>
    <w:p>
      <w:r>
        <w:rPr>
          <w:b/>
        </w:rPr>
        <w:t>Traços:</w:t>
      </w:r>
    </w:p>
    <w:p>
      <w:pPr>
        <w:pStyle w:val="ListBullet"/>
        <w:ind w:left="288" w:hanging="187"/>
      </w:pPr>
      <w:r>
        <w:rPr>
          <w:b/>
        </w:rPr>
        <w:t xml:space="preserve">Siege Monster. </w:t>
      </w:r>
      <w:r>
        <w:t>Causa dano dobrado a objetos e estruturas.</w:t>
      </w:r>
    </w:p>
    <w:p>
      <w:r>
        <w:rPr>
          <w:b/>
        </w:rPr>
        <w:t>Ações:</w:t>
      </w:r>
    </w:p>
    <w:p>
      <w:pPr>
        <w:pStyle w:val="ListBullet"/>
        <w:ind w:left="288" w:hanging="187"/>
      </w:pPr>
      <w:r>
        <w:rPr>
          <w:b/>
        </w:rPr>
        <w:t xml:space="preserve">Multiattack. </w:t>
      </w:r>
      <w:r>
        <w:t>Faz um ataque Gore e dois ataques Stomp.</w:t>
      </w:r>
    </w:p>
    <w:p>
      <w:pPr>
        <w:pStyle w:val="ListBullet"/>
        <w:ind w:left="288" w:hanging="187"/>
      </w:pPr>
      <w:r>
        <w:rPr>
          <w:b/>
        </w:rPr>
        <w:t xml:space="preserve">Gore. </w:t>
      </w:r>
      <w:r>
        <w:t>Ataque corpo a corpo +13, alcance 15 ft.; 25 (3d10+9) perfurante. Em acerto crítico, rola os dados de dano três vezes em vez de duas.</w:t>
      </w:r>
    </w:p>
    <w:p>
      <w:pPr>
        <w:pStyle w:val="ListBullet"/>
        <w:ind w:left="288" w:hanging="187"/>
      </w:pPr>
      <w:r>
        <w:rPr>
          <w:b/>
        </w:rPr>
        <w:t xml:space="preserve">Stomp. </w:t>
      </w:r>
      <w:r>
        <w:t>Ataque corpo a corpo +13, alcance 10 ft.; 22 (3d8+9) contundente. Criatura atingida faz salvaguarda de Força CD 17 ou fica caída.</w:t>
      </w:r>
    </w:p>
    <w:p>
      <w:pPr>
        <w:pStyle w:val="ListBullet"/>
        <w:ind w:left="288" w:hanging="187"/>
      </w:pPr>
      <w:r>
        <w:rPr>
          <w:b/>
        </w:rPr>
        <w:t xml:space="preserve">Deafening Bellow (Recharge 5–6). </w:t>
      </w:r>
      <w:r>
        <w:t>Emite um bramido em cone de 60 ft., audível a até 1 milha. Salvaguarda de Constituição CD 17; em falha causa 44 (8d10) trovejante e ensurdece por 1 hora; em sucesso causa metade e não ensurdece. Criaturas de material inorgânico fazem a salvaguarda com desvantagem.</w:t>
      </w:r>
    </w:p>
    <w:p>
      <w:pPr>
        <w:pStyle w:val="ListBullet"/>
        <w:ind w:left="288" w:hanging="187"/>
      </w:pPr>
      <w:r>
        <w:rPr>
          <w:b/>
        </w:rPr>
        <w:t xml:space="preserve">Overrun (Recharge 6). </w:t>
      </w:r>
      <w:r>
        <w:t>Move até 30 ft. em linha reta, atravessando o espaço de criaturas Grandes ou menores sem provocar ataques de oportunidade. A primeira criatura atravessada faz salvaguarda de Destreza CD 17; em falha sofre 54 (12d8) contundente e cai; em sucesso sofre metade e não cai.</w:t>
      </w:r>
    </w:p>
    <w:p>
      <w:r>
        <w:rPr>
          <w:b/>
        </w:rPr>
        <w:t xml:space="preserve">Fontes mecânicas adicionais. </w:t>
      </w:r>
      <w:hyperlink r:id="rId14">
        <w:r>
          <w:rPr>
            <w:color w:val="1F4E79"/>
            <w:u w:val="single"/>
          </w:rPr>
          <w:t>Índice oficial de monstros 5e da Kobold Press (identidade, ND, porte, tipo e publicação)</w:t>
        </w:r>
      </w:hyperlink>
      <w:r>
        <w:t xml:space="preserve">; </w:t>
      </w:r>
      <w:hyperlink r:id="rId16">
        <w:r>
          <w:rPr>
            <w:color w:val="1F4E79"/>
            <w:u w:val="single"/>
          </w:rPr>
          <w:t>Referência secundária 5eSRD; ficha atribuída a Tome of Beasts (copyright notice na página)</w:t>
        </w:r>
      </w:hyperlink>
      <w:r>
        <w:t xml:space="preserve">; </w:t>
      </w:r>
      <w:hyperlink r:id="rId17">
        <w:r>
          <w:rPr>
            <w:color w:val="1F4E79"/>
            <w:u w:val="single"/>
          </w:rPr>
          <w:t>Variante antiga oficial de Pathfinder 3.5, rejeitada para este registro 5e</w:t>
        </w:r>
      </w:hyperlink>
      <w:r>
        <w:t xml:space="preserve">; </w:t>
      </w:r>
      <w:hyperlink r:id="rId18">
        <w:r>
          <w:rPr>
            <w:color w:val="1F4E79"/>
            <w:u w:val="single"/>
          </w:rPr>
          <w:t>Variante Ychen Bannog de Robinloft, com regras diferentes, não usada como ficha-base</w:t>
        </w:r>
      </w:hyperlink>
    </w:p>
    <w:p>
      <w:pPr>
        <w:spacing w:after="160"/>
      </w:pPr>
      <w:r>
        <w:rPr>
          <w:b/>
        </w:rPr>
        <w:t xml:space="preserve">Escopo da conferência. </w:t>
      </w:r>
      <w:r>
        <w:t>Estatísticas, traços e ações presentes na página foram registrados em resumo próprio. Seções não listadas pela fonte: salvaguardas, perícias, sentidos especiais, ações bônus, reações, ações lendárias, ações míticas, ações de covil, conjuração.</w:t>
      </w:r>
    </w:p>
    <w:p>
      <w:pPr>
        <w:pStyle w:val="Heading2"/>
        <w:pageBreakBefore/>
      </w:pPr>
      <w:r>
        <w:t>KP-S005  Yaojing</w:t>
      </w:r>
    </w:p>
    <w:p>
      <w:r>
        <w:rPr>
          <w:b/>
        </w:rPr>
        <w:t>Celestial  |  ND do catálogo 15  |  Raridade/classificação do catálogo Rara  |  Editora Kobold Press (terceiros)</w:t>
        <w:br/>
      </w:r>
      <w:r>
        <w:t xml:space="preserve">Fonte consultada: Tome of Beasts 2 — Kobold Press / Open Design LLC. Sistema: D&amp;D 5e (conteúdo de terceiro hospedado pelo 5eSRD) </w:t>
      </w:r>
      <w:hyperlink r:id="rId19">
        <w:r>
          <w:rPr>
            <w:color w:val="1F4E79"/>
            <w:u w:val="single"/>
          </w:rPr>
          <w:t>Abrir fonte</w:t>
        </w:r>
      </w:hyperlink>
    </w:p>
    <w:p>
      <w:r>
        <w:rPr>
          <w:b/>
        </w:rPr>
        <w:t xml:space="preserve">Natureza das fontes. </w:t>
      </w:r>
      <w:r>
        <w:t>Referência hospedada pelo 5eSRD; bloco atribuído à Kobold Press/Open Design LLC.</w:t>
      </w:r>
    </w:p>
    <w:p>
      <w:r>
        <w:rPr>
          <w:b/>
        </w:rPr>
        <w:t xml:space="preserve">Situação da ficha. </w:t>
      </w:r>
      <w:r>
        <w:t>Ficha mecânica completa segundo as seções publicadas na fonte.</w:t>
      </w:r>
    </w:p>
    <w:p>
      <w:r>
        <w:rPr>
          <w:b/>
        </w:rPr>
        <w:t xml:space="preserve">Bloco de combate. </w:t>
      </w:r>
      <w:r>
        <w:t xml:space="preserve">Medium celestial, neutral good; ND 15; CA 15 ; PV 202 (27d8 + 81); deslocamento walk 40 ft. </w:t>
      </w:r>
      <w:r>
        <w:t xml:space="preserve">Iniciativa base +5 derivada de Destreza. </w:t>
      </w:r>
      <w:r>
        <w:t>Bônus de proficiência +5; Maneuver DC não informada.</w:t>
      </w:r>
    </w:p>
    <w:p>
      <w:r>
        <w:rPr>
          <w:b/>
        </w:rPr>
        <w:t xml:space="preserve">Atributos. </w:t>
      </w:r>
      <w:r>
        <w:t>FOR 14 (+2), DES 21 (+5), CON 16 (+3), INT 16 (+3), SAB 18 (+4), CAR 21 (+5)</w:t>
      </w:r>
    </w:p>
    <w:p>
      <w:r>
        <w:rPr>
          <w:b/>
        </w:rPr>
        <w:t xml:space="preserve">Salvaguardas. </w:t>
      </w:r>
      <w:r>
        <w:t>DEX +10, WIS +9, CHA +10</w:t>
      </w:r>
    </w:p>
    <w:p>
      <w:r>
        <w:rPr>
          <w:b/>
        </w:rPr>
        <w:t xml:space="preserve">Perícias. </w:t>
      </w:r>
      <w:r>
        <w:t>Insight +9, Perception +9</w:t>
      </w:r>
    </w:p>
    <w:p>
      <w:r>
        <w:rPr>
          <w:b/>
        </w:rPr>
        <w:t xml:space="preserve">Defesas. </w:t>
      </w:r>
      <w:r>
        <w:t>Resistências: radiant, bludgeoning, piercing e slashing de ataques não mágicos; Imunidades a condições: charmed, deafened, exhaustion, frightened</w:t>
      </w:r>
    </w:p>
    <w:p>
      <w:r>
        <w:rPr>
          <w:b/>
        </w:rPr>
        <w:t xml:space="preserve">Sentidos e idiomas. </w:t>
      </w:r>
      <w:r>
        <w:t>truesight 60 ft.; percepção passiva 19; idiomas all, telepathy 120 ft.</w:t>
      </w:r>
    </w:p>
    <w:p>
      <w:r>
        <w:rPr>
          <w:b/>
        </w:rPr>
        <w:t>Traços:</w:t>
      </w:r>
    </w:p>
    <w:p>
      <w:pPr>
        <w:pStyle w:val="ListBullet"/>
        <w:ind w:left="288" w:hanging="187"/>
      </w:pPr>
      <w:r>
        <w:rPr>
          <w:b/>
        </w:rPr>
        <w:t xml:space="preserve">Charlatan’s Bane. </w:t>
      </w:r>
      <w:r>
        <w:t>Percebe quando ouve uma mentira e tem vantagem em testes de Insight para detectar tentativa de engano.</w:t>
      </w:r>
    </w:p>
    <w:p>
      <w:pPr>
        <w:pStyle w:val="ListBullet"/>
        <w:ind w:left="288" w:hanging="187"/>
      </w:pPr>
      <w:r>
        <w:rPr>
          <w:b/>
        </w:rPr>
        <w:t xml:space="preserve">Magic Resistance. </w:t>
      </w:r>
      <w:r>
        <w:t>Tem vantagem em salvaguardas contra magias e outros efeitos mágicos.</w:t>
      </w:r>
    </w:p>
    <w:p>
      <w:pPr>
        <w:pStyle w:val="ListBullet"/>
        <w:ind w:left="288" w:hanging="187"/>
      </w:pPr>
      <w:r>
        <w:rPr>
          <w:b/>
        </w:rPr>
        <w:t xml:space="preserve">Magic Weapons. </w:t>
      </w:r>
      <w:r>
        <w:t>Seus ataques com armas são mágicos.</w:t>
      </w:r>
    </w:p>
    <w:p>
      <w:pPr>
        <w:pStyle w:val="ListBullet"/>
        <w:ind w:left="288" w:hanging="187"/>
      </w:pPr>
      <w:r>
        <w:rPr>
          <w:b/>
        </w:rPr>
        <w:t xml:space="preserve">Motion Blur. </w:t>
      </w:r>
      <w:r>
        <w:t>Depois de se mover pelo menos 10 ft. no turno, ataques contra ela têm desvantagem até o início do próximo turno.</w:t>
      </w:r>
    </w:p>
    <w:p>
      <w:pPr>
        <w:pStyle w:val="ListBullet"/>
        <w:ind w:left="288" w:hanging="187"/>
      </w:pPr>
      <w:r>
        <w:rPr>
          <w:b/>
        </w:rPr>
        <w:t xml:space="preserve">Innate Spellcasting. </w:t>
      </w:r>
      <w:r>
        <w:t>Atributo de conjuração Carisma; CD 18; sem componentes verbais ou materiais.</w:t>
      </w:r>
    </w:p>
    <w:p>
      <w:r>
        <w:rPr>
          <w:b/>
        </w:rPr>
        <w:t>Ações:</w:t>
      </w:r>
    </w:p>
    <w:p>
      <w:pPr>
        <w:pStyle w:val="ListBullet"/>
        <w:ind w:left="288" w:hanging="187"/>
      </w:pPr>
      <w:r>
        <w:rPr>
          <w:b/>
        </w:rPr>
        <w:t xml:space="preserve">Multiattack. </w:t>
      </w:r>
      <w:r>
        <w:t>Usa Blasphemer’s Bane e depois faz três ataques.</w:t>
      </w:r>
    </w:p>
    <w:p>
      <w:pPr>
        <w:pStyle w:val="ListBullet"/>
        <w:ind w:left="288" w:hanging="187"/>
      </w:pPr>
      <w:r>
        <w:rPr>
          <w:b/>
        </w:rPr>
        <w:t xml:space="preserve">Sacred Fist. </w:t>
      </w:r>
      <w:r>
        <w:t>Ataque corpo a corpo +10, alcance 5 ft.; 2d8+5 bludgeoning e 3d8 radiant.</w:t>
      </w:r>
    </w:p>
    <w:p>
      <w:pPr>
        <w:pStyle w:val="ListBullet"/>
        <w:ind w:left="288" w:hanging="187"/>
      </w:pPr>
      <w:r>
        <w:rPr>
          <w:b/>
        </w:rPr>
        <w:t xml:space="preserve">Sacred Bolt. </w:t>
      </w:r>
      <w:r>
        <w:t>Ataque mágico à distância +10, alcance 60 ft.; 5d8 radiant.</w:t>
      </w:r>
    </w:p>
    <w:p>
      <w:pPr>
        <w:pStyle w:val="ListBullet"/>
        <w:ind w:left="288" w:hanging="187"/>
      </w:pPr>
      <w:r>
        <w:rPr>
          <w:b/>
        </w:rPr>
        <w:t xml:space="preserve">Blasphemer’s Bane. </w:t>
      </w:r>
      <w:r>
        <w:t>Uma criatura visível a até 30 ft. faz salvaguarda de Sabedoria CD 18; em falha, não pode conjurar nem manter concentração até o início do próximo turno da yaojing.</w:t>
      </w:r>
    </w:p>
    <w:p>
      <w:pPr>
        <w:pStyle w:val="ListBullet"/>
        <w:ind w:left="288" w:hanging="187"/>
      </w:pPr>
      <w:r>
        <w:rPr>
          <w:b/>
        </w:rPr>
        <w:t xml:space="preserve">Radiant Spin. </w:t>
      </w:r>
      <w:r>
        <w:t>Recarga 5–6. Criaturas a até 10 ft. fazem salvaguarda de Destreza CD 18; falha causa 5d8 bludgeoning + 5d8 radiant e empurra até 10 ft.; sucesso reduz o dano pela metade e evita o empurrão.</w:t>
      </w:r>
    </w:p>
    <w:p>
      <w:r>
        <w:rPr>
          <w:b/>
        </w:rPr>
        <w:t xml:space="preserve">Conjuração. </w:t>
      </w:r>
      <w:r>
        <w:t>Atributo CHA; nível de conjurador não informado; CD 18; ataque mágico não informado; at_will: detect evil and good, silence; 1/day: death ward, dispel evil and good; 3/day: beacon of hope, bestow curse; sem componentes verbal, material</w:t>
      </w:r>
    </w:p>
    <w:p>
      <w:r>
        <w:rPr>
          <w:b/>
        </w:rPr>
        <w:t xml:space="preserve">Nota tática / observação da fonte. </w:t>
      </w:r>
      <w:r>
        <w:t>Pode bloquear conjuração/concentração com Blasphemer’s Bane antes de atacar.</w:t>
      </w:r>
    </w:p>
    <w:p>
      <w:pPr>
        <w:spacing w:after="160"/>
      </w:pPr>
      <w:r>
        <w:rPr>
          <w:b/>
        </w:rPr>
        <w:t xml:space="preserve">Escopo da conferência. </w:t>
      </w:r>
      <w:r>
        <w:t>Estatísticas, traços e ações presentes na página foram registrados em resumo próprio. Seções não listadas pela fonte: ações bônus, reações, ações lendárias, ações míticas, ações de covil.</w:t>
      </w:r>
    </w:p>
    <w:p>
      <w:pPr>
        <w:pStyle w:val="Heading2"/>
        <w:pageBreakBefore/>
      </w:pPr>
      <w:r>
        <w:t>TF-001  Ahu-Nixta</w:t>
      </w:r>
    </w:p>
    <w:p>
      <w:r>
        <w:rPr>
          <w:b/>
        </w:rPr>
        <w:t>Aberração  |  ND do catálogo 3  |  Raridade/classificação do catálogo Comum  |  Editora Kobold Press</w:t>
        <w:br/>
      </w:r>
      <w:r>
        <w:t xml:space="preserve">Fonte consultada: Creature Codex — Kobold Press / Open Design LLC. Sistema: D&amp;D 5e (bloco atribuído a Kobold Press, hospedado pelo 5eSRD) </w:t>
      </w:r>
      <w:hyperlink r:id="rId20">
        <w:r>
          <w:rPr>
            <w:color w:val="1F4E79"/>
            <w:u w:val="single"/>
          </w:rPr>
          <w:t>Abrir fonte</w:t>
        </w:r>
      </w:hyperlink>
    </w:p>
    <w:p>
      <w:r>
        <w:rPr>
          <w:b/>
        </w:rPr>
        <w:t xml:space="preserve">Natureza das fontes. </w:t>
      </w:r>
      <w:r>
        <w:t>Referência hospedada pelo 5eSRD; bloco atribuído à Kobold Press/Open Design LLC.</w:t>
      </w:r>
    </w:p>
    <w:p>
      <w:r>
        <w:rPr>
          <w:b/>
        </w:rPr>
        <w:t xml:space="preserve">Situação da ficha. </w:t>
      </w:r>
      <w:r>
        <w:t>Ficha mecânica completa segundo as seções publicadas na fonte.</w:t>
      </w:r>
    </w:p>
    <w:p>
      <w:r>
        <w:rPr>
          <w:b/>
        </w:rPr>
        <w:t xml:space="preserve">Bloco de combate. </w:t>
      </w:r>
      <w:r>
        <w:t xml:space="preserve">Large aberration, neutral evil; ND 3; CA 14 (clockwork armor); PV 67 (9d10 + 18 (armadura; forma interna com 37 PV, 5d10 + 10)); deslocamento walk 30 ft., fly 30 ft., swim 30 ft. </w:t>
      </w:r>
      <w:r>
        <w:t xml:space="preserve">Iniciativa base +2 derivada de Destreza. </w:t>
      </w:r>
      <w:r>
        <w:t>Bônus de proficiência +2 (derivado do ND 3 pela tabela padrão de proficiência de D&amp;D 5e; não impresso no bloco); Maneuver DC não informada.</w:t>
      </w:r>
    </w:p>
    <w:p>
      <w:r>
        <w:rPr>
          <w:b/>
        </w:rPr>
        <w:t xml:space="preserve">Atributos. </w:t>
      </w:r>
      <w:r>
        <w:t>FOR 17 (+3), DES 15 (+2), CON 14 (+2), INT 19 (+4), SAB 13 (+1), CAR 10 (+0)</w:t>
      </w:r>
    </w:p>
    <w:p>
      <w:r>
        <w:rPr>
          <w:b/>
        </w:rPr>
        <w:t xml:space="preserve">Salvaguardas. </w:t>
      </w:r>
      <w:r>
        <w:t>Nenhuma listada</w:t>
      </w:r>
    </w:p>
    <w:p>
      <w:r>
        <w:rPr>
          <w:b/>
        </w:rPr>
        <w:t xml:space="preserve">Perícias. </w:t>
      </w:r>
      <w:r>
        <w:t>Perception +3</w:t>
      </w:r>
    </w:p>
    <w:p>
      <w:r>
        <w:rPr>
          <w:b/>
        </w:rPr>
        <w:t xml:space="preserve">Defesas. </w:t>
      </w:r>
      <w:r>
        <w:t>Imunidades a dano: poison, psychic; Imunidades a condições: charmed, exhaustion, frightened, paralyzed, petrified, poisoned, prone</w:t>
      </w:r>
    </w:p>
    <w:p>
      <w:r>
        <w:rPr>
          <w:b/>
        </w:rPr>
        <w:t xml:space="preserve">Sentidos e idiomas. </w:t>
      </w:r>
      <w:r>
        <w:t>darkvision 60 ft.; percepção passiva 13; idiomas Deep Speech, Void Speech.</w:t>
      </w:r>
    </w:p>
    <w:p>
      <w:r>
        <w:rPr>
          <w:b/>
        </w:rPr>
        <w:t>Traços:</w:t>
      </w:r>
    </w:p>
    <w:p>
      <w:pPr>
        <w:pStyle w:val="ListBullet"/>
        <w:ind w:left="288" w:hanging="187"/>
      </w:pPr>
      <w:r>
        <w:rPr>
          <w:b/>
        </w:rPr>
        <w:t xml:space="preserve">Clockwork Encasement. </w:t>
      </w:r>
      <w:r>
        <w:t>A criatura é protegida por armadura mecânica com manipuladores. Ao chegar a 0 PV, a armadura quebra e a criatura emerge. Na forma interna: CA 12, 37 PV (5d10+10), Força 9 (-1), todos os deslocamentos caem a 20 ft. e perde ações de ataque, mas ainda pode conjurar. Mantém apenas imunidade a dano psíquico e à condição Prone; os demais benefícios de imunidade da armadura se perdem. Os apêndices podem manipular objetos, mas não atacar; as janelas da armadura podem ser abertas sem ação. Pode entrar ou sair da armadura como ação bônus.</w:t>
      </w:r>
    </w:p>
    <w:p>
      <w:pPr>
        <w:pStyle w:val="ListBullet"/>
        <w:ind w:left="288" w:hanging="187"/>
      </w:pPr>
      <w:r>
        <w:rPr>
          <w:b/>
        </w:rPr>
        <w:t xml:space="preserve">Immutable Form. </w:t>
      </w:r>
      <w:r>
        <w:t>A armadura mecânica é imune a magias ou efeitos que alterariam sua forma; a criatura também é protegida enquanto permanece dentro dela.</w:t>
      </w:r>
    </w:p>
    <w:p>
      <w:pPr>
        <w:pStyle w:val="ListBullet"/>
        <w:ind w:left="288" w:hanging="187"/>
      </w:pPr>
      <w:r>
        <w:rPr>
          <w:b/>
        </w:rPr>
        <w:t xml:space="preserve">Innate Spellcasting. </w:t>
      </w:r>
      <w:r>
        <w:t>Conjuração por Inteligência, CD 14, +6 para acertar com ataques mágicos; sem componentes materiais. Magias à vontade: fear, fire bolt (2d10), telekinesis.</w:t>
      </w:r>
    </w:p>
    <w:p>
      <w:r>
        <w:rPr>
          <w:b/>
        </w:rPr>
        <w:t>Ações:</w:t>
      </w:r>
    </w:p>
    <w:p>
      <w:pPr>
        <w:pStyle w:val="ListBullet"/>
        <w:ind w:left="288" w:hanging="187"/>
      </w:pPr>
      <w:r>
        <w:rPr>
          <w:b/>
        </w:rPr>
        <w:t xml:space="preserve">Multiattack. </w:t>
      </w:r>
      <w:r>
        <w:t>Faz três ataques corpo a corpo; pode substituir dois ataques por uma magia à vontade.</w:t>
      </w:r>
    </w:p>
    <w:p>
      <w:pPr>
        <w:pStyle w:val="ListBullet"/>
        <w:ind w:left="288" w:hanging="187"/>
      </w:pPr>
      <w:r>
        <w:rPr>
          <w:b/>
        </w:rPr>
        <w:t xml:space="preserve">Whirring Blades. </w:t>
      </w:r>
      <w:r>
        <w:t>Ataque corpo a corpo +5, alcance 5 ft.; 2d4+3 slashing.</w:t>
      </w:r>
    </w:p>
    <w:p>
      <w:pPr>
        <w:pStyle w:val="ListBullet"/>
        <w:ind w:left="288" w:hanging="187"/>
      </w:pPr>
      <w:r>
        <w:rPr>
          <w:b/>
        </w:rPr>
        <w:t xml:space="preserve">Pronged Scepter. </w:t>
      </w:r>
      <w:r>
        <w:t>Ataque corpo a corpo +5, alcance 10 ft.; 1d6+3 piercing.</w:t>
      </w:r>
    </w:p>
    <w:p>
      <w:pPr>
        <w:pStyle w:val="ListBullet"/>
        <w:ind w:left="288" w:hanging="187"/>
      </w:pPr>
      <w:r>
        <w:rPr>
          <w:b/>
        </w:rPr>
        <w:t xml:space="preserve">Bashing Rod. </w:t>
      </w:r>
      <w:r>
        <w:t>Ataque corpo a corpo +5, alcance 5 ft.; 1d10+3 bludgeoning.</w:t>
      </w:r>
    </w:p>
    <w:p>
      <w:r>
        <w:rPr>
          <w:b/>
        </w:rPr>
        <w:t>Ações bônus:</w:t>
      </w:r>
    </w:p>
    <w:p>
      <w:pPr>
        <w:pStyle w:val="ListBullet"/>
        <w:ind w:left="288" w:hanging="187"/>
      </w:pPr>
      <w:r>
        <w:rPr>
          <w:b/>
        </w:rPr>
        <w:t xml:space="preserve">Enter or Exit Clockwork Armor. </w:t>
      </w:r>
      <w:r>
        <w:t>Entra ou sai da armadura mecânica como ação bônus; ao emergir aplicam-se as estatísticas internas e as limitações descritas em Clockwork Encasement.</w:t>
      </w:r>
    </w:p>
    <w:p>
      <w:r>
        <w:rPr>
          <w:b/>
        </w:rPr>
        <w:t xml:space="preserve">Conjuração. </w:t>
      </w:r>
      <w:r>
        <w:t>Atributo INT; nível de conjurador não informado; CD 14; ataque mágico +6; at_will: fear, fire bolt (2d10), telekinesis; sem componentes material</w:t>
      </w:r>
    </w:p>
    <w:p>
      <w:pPr>
        <w:spacing w:after="160"/>
      </w:pPr>
      <w:r>
        <w:rPr>
          <w:b/>
        </w:rPr>
        <w:t xml:space="preserve">Escopo da conferência. </w:t>
      </w:r>
      <w:r>
        <w:t>Estatísticas, traços e ações presentes na página foram registrados em resumo próprio. Seções não listadas pela fonte: salvaguardas, resistências de dano, vulnerabilidades, ações especiais além dos traços, reações, ações lendárias, ações míticas, ações de covil.</w:t>
      </w:r>
    </w:p>
    <w:p>
      <w:pPr>
        <w:pStyle w:val="Heading2"/>
        <w:pageBreakBefore/>
      </w:pPr>
      <w:r>
        <w:t>TF-002  Ahu-Nixta, Drudge</w:t>
      </w:r>
    </w:p>
    <w:p>
      <w:r>
        <w:rPr>
          <w:b/>
        </w:rPr>
        <w:t>Aberração  |  ND do catálogo 0.5  |  Raridade/classificação do catálogo Comum  |  Editora Kobold Press</w:t>
        <w:br/>
      </w:r>
      <w:r>
        <w:t xml:space="preserve">Fonte consultada: Tome of Beasts 2 — Kobold Press / Open Design LLC. Sistema: D&amp;D 5e (conteúdo de terceiro hospedado pelo 5eSRD) </w:t>
      </w:r>
      <w:hyperlink r:id="rId21">
        <w:r>
          <w:rPr>
            <w:color w:val="1F4E79"/>
            <w:u w:val="single"/>
          </w:rPr>
          <w:t>Abrir fonte</w:t>
        </w:r>
      </w:hyperlink>
    </w:p>
    <w:p>
      <w:r>
        <w:rPr>
          <w:b/>
        </w:rPr>
        <w:t xml:space="preserve">Natureza das fontes. </w:t>
      </w:r>
      <w:r>
        <w:t>Referência hospedada pelo 5eSRD; bloco atribuído à Kobold Press/Open Design LLC.</w:t>
      </w:r>
    </w:p>
    <w:p>
      <w:r>
        <w:rPr>
          <w:b/>
        </w:rPr>
        <w:t xml:space="preserve">Situação da ficha. </w:t>
      </w:r>
      <w:r>
        <w:t>Ficha mecânica completa segundo as seções publicadas na fonte.</w:t>
      </w:r>
    </w:p>
    <w:p>
      <w:r>
        <w:rPr>
          <w:b/>
        </w:rPr>
        <w:t xml:space="preserve">Bloco de combate. </w:t>
      </w:r>
      <w:r>
        <w:t xml:space="preserve">Medium aberration, neutral evil; ND 1/2; CA 13 (clockwork armor); PV 26 (4d8 + 8); deslocamento walk 30 ft., fly (hover) 30 ft., swim 30 ft. </w:t>
      </w:r>
      <w:r>
        <w:t xml:space="preserve">Iniciativa base +1 derivada de Destreza. </w:t>
      </w:r>
      <w:r>
        <w:t>Bônus de proficiência +2; Maneuver DC não informada.</w:t>
      </w:r>
    </w:p>
    <w:p>
      <w:r>
        <w:rPr>
          <w:b/>
        </w:rPr>
        <w:t xml:space="preserve">Atributos. </w:t>
      </w:r>
      <w:r>
        <w:t>FOR 15 (+2), DES 12 (+1), CON 14 (+2), INT 12 (+1), SAB 10 (+0), CAR 10 (+0)</w:t>
      </w:r>
    </w:p>
    <w:p>
      <w:r>
        <w:rPr>
          <w:b/>
        </w:rPr>
        <w:t xml:space="preserve">Salvaguardas. </w:t>
      </w:r>
      <w:r>
        <w:t>Nenhuma listada</w:t>
      </w:r>
    </w:p>
    <w:p>
      <w:r>
        <w:rPr>
          <w:b/>
        </w:rPr>
        <w:t xml:space="preserve">Perícias. </w:t>
      </w:r>
      <w:r>
        <w:t>Perception +2</w:t>
      </w:r>
    </w:p>
    <w:p>
      <w:r>
        <w:rPr>
          <w:b/>
        </w:rPr>
        <w:t xml:space="preserve">Defesas. </w:t>
      </w:r>
      <w:r>
        <w:t>Imunidades a dano: poison, psychic; Imunidades a condições: charmed, exhaustion, frightened, paralyzed, petrified, poisoned, prone</w:t>
      </w:r>
    </w:p>
    <w:p>
      <w:r>
        <w:rPr>
          <w:b/>
        </w:rPr>
        <w:t xml:space="preserve">Sentidos e idiomas. </w:t>
      </w:r>
      <w:r>
        <w:t>darkvision 60 ft.; percepção passiva 11; idiomas Deep Speech, Void Speech.</w:t>
      </w:r>
    </w:p>
    <w:p>
      <w:r>
        <w:rPr>
          <w:b/>
        </w:rPr>
        <w:t>Traços:</w:t>
      </w:r>
    </w:p>
    <w:p>
      <w:pPr>
        <w:pStyle w:val="ListBullet"/>
        <w:ind w:left="288" w:hanging="187"/>
      </w:pPr>
      <w:r>
        <w:rPr>
          <w:b/>
        </w:rPr>
        <w:t xml:space="preserve">Clockwork Encasement. </w:t>
      </w:r>
      <w:r>
        <w:t>O ser precisa permanecer na armadura mecânica e morre quando ela chega a 0 PV.</w:t>
      </w:r>
    </w:p>
    <w:p>
      <w:pPr>
        <w:pStyle w:val="ListBullet"/>
        <w:ind w:left="288" w:hanging="187"/>
      </w:pPr>
      <w:r>
        <w:rPr>
          <w:b/>
        </w:rPr>
        <w:t xml:space="preserve">Immutable Form. </w:t>
      </w:r>
      <w:r>
        <w:t>A criatura e a armadura são imunes a efeitos que alterem a forma enquanto ela permanecer dentro da armadura.</w:t>
      </w:r>
    </w:p>
    <w:p>
      <w:pPr>
        <w:pStyle w:val="ListBullet"/>
        <w:ind w:left="288" w:hanging="187"/>
      </w:pPr>
      <w:r>
        <w:rPr>
          <w:b/>
        </w:rPr>
        <w:t xml:space="preserve">Innate Spellcasting. </w:t>
      </w:r>
      <w:r>
        <w:t>Atributo Inteligência, CD 11, +3 para ataques mágicos; sem componentes materiais.</w:t>
      </w:r>
    </w:p>
    <w:p>
      <w:r>
        <w:rPr>
          <w:b/>
        </w:rPr>
        <w:t>Ações:</w:t>
      </w:r>
    </w:p>
    <w:p>
      <w:pPr>
        <w:pStyle w:val="ListBullet"/>
        <w:ind w:left="288" w:hanging="187"/>
      </w:pPr>
      <w:r>
        <w:rPr>
          <w:b/>
        </w:rPr>
        <w:t xml:space="preserve">Whirring Blades. </w:t>
      </w:r>
      <w:r>
        <w:t>Ataque corpo a corpo +4, alcance 5 ft.; 2d4+2 slashing.</w:t>
      </w:r>
    </w:p>
    <w:p>
      <w:r>
        <w:rPr>
          <w:b/>
        </w:rPr>
        <w:t xml:space="preserve">Conjuração. </w:t>
      </w:r>
      <w:r>
        <w:t>Atributo INT; nível de conjurador não informado; CD 11; ataque mágico +3; at_will: firebolt (1d10); 1/day: fear; sem componentes material</w:t>
      </w:r>
    </w:p>
    <w:p>
      <w:r>
        <w:rPr>
          <w:b/>
        </w:rPr>
        <w:t xml:space="preserve">Nota tática / observação da fonte. </w:t>
      </w:r>
      <w:r>
        <w:t>A ficha não informa multiataque; usa um ataque Whirring Blades.</w:t>
      </w:r>
    </w:p>
    <w:p>
      <w:pPr>
        <w:spacing w:after="160"/>
      </w:pPr>
      <w:r>
        <w:rPr>
          <w:b/>
        </w:rPr>
        <w:t xml:space="preserve">Escopo da conferência. </w:t>
      </w:r>
      <w:r>
        <w:t>Estatísticas, traços e ações presentes na página foram registrados em resumo próprio. Seções não listadas pela fonte: salvaguardas, ações bônus, reações, ações lendárias, ações míticas, ações de covil.</w:t>
      </w:r>
    </w:p>
    <w:p>
      <w:pPr>
        <w:pStyle w:val="Heading2"/>
        <w:pageBreakBefore/>
      </w:pPr>
      <w:r>
        <w:t>TF-003  Asanbosam</w:t>
      </w:r>
    </w:p>
    <w:p>
      <w:r>
        <w:rPr>
          <w:b/>
        </w:rPr>
        <w:t>Aberração  |  ND do catálogo 5  |  Raridade/classificação do catálogo Comum  |  Editora Kobold Press</w:t>
        <w:br/>
      </w:r>
      <w:r>
        <w:t xml:space="preserve">Fonte consultada: Tome of Beasts 1 — Kobold Press / Open Design LLC. Sistema: D&amp;D 5e (bloco atribuído a Kobold Press, hospedado pelo 5eSRD) </w:t>
      </w:r>
      <w:hyperlink r:id="rId22">
        <w:r>
          <w:rPr>
            <w:color w:val="1F4E79"/>
            <w:u w:val="single"/>
          </w:rPr>
          <w:t>Abrir fonte</w:t>
        </w:r>
      </w:hyperlink>
    </w:p>
    <w:p>
      <w:r>
        <w:rPr>
          <w:b/>
        </w:rPr>
        <w:t xml:space="preserve">Natureza das fontes. </w:t>
      </w:r>
      <w:r>
        <w:t>Referência hospedada pelo 5eSRD; bloco atribuído à Kobold Press/Open Design LLC.</w:t>
      </w:r>
    </w:p>
    <w:p>
      <w:r>
        <w:rPr>
          <w:b/>
        </w:rPr>
        <w:t xml:space="preserve">Situação da ficha. </w:t>
      </w:r>
      <w:r>
        <w:t>Ficha mecânica completa segundo as seções publicadas na fonte.</w:t>
      </w:r>
    </w:p>
    <w:p>
      <w:r>
        <w:rPr>
          <w:b/>
        </w:rPr>
        <w:t xml:space="preserve">Bloco de combate. </w:t>
      </w:r>
      <w:r>
        <w:t xml:space="preserve">Large aberration, chaotic evil; ND 5; CA 14 (natural armor); PV 102 (12d10 + 36); deslocamento walk 40 ft., climb 15 ft. </w:t>
      </w:r>
      <w:r>
        <w:t xml:space="preserve">Iniciativa base +1 derivada de Destreza. </w:t>
      </w:r>
      <w:r>
        <w:t>Bônus de proficiência +3; Maneuver DC não informada.</w:t>
      </w:r>
    </w:p>
    <w:p>
      <w:r>
        <w:rPr>
          <w:b/>
        </w:rPr>
        <w:t xml:space="preserve">Atributos. </w:t>
      </w:r>
      <w:r>
        <w:t>FOR 18 (+4), DES 13 (+1), CON 17 (+3), INT 11 (+0), SAB 10 (+0), CAR 5 (-3)</w:t>
      </w:r>
    </w:p>
    <w:p>
      <w:r>
        <w:rPr>
          <w:b/>
        </w:rPr>
        <w:t xml:space="preserve">Salvaguardas. </w:t>
      </w:r>
      <w:r>
        <w:t>Nenhuma listada</w:t>
      </w:r>
    </w:p>
    <w:p>
      <w:r>
        <w:rPr>
          <w:b/>
        </w:rPr>
        <w:t xml:space="preserve">Perícias. </w:t>
      </w:r>
      <w:r>
        <w:t>Acrobatics +4, Perception +3, Stealth +4</w:t>
      </w:r>
    </w:p>
    <w:p>
      <w:r>
        <w:rPr>
          <w:b/>
        </w:rPr>
        <w:t xml:space="preserve">Defesas. </w:t>
      </w:r>
      <w:r>
        <w:t>Nenhuma listada na fonte</w:t>
      </w:r>
    </w:p>
    <w:p>
      <w:r>
        <w:rPr>
          <w:b/>
        </w:rPr>
        <w:t xml:space="preserve">Sentidos e idiomas. </w:t>
      </w:r>
      <w:r>
        <w:t>darkvision 60 ft.; percepção passiva 13; idiomas Giant.</w:t>
      </w:r>
    </w:p>
    <w:p>
      <w:r>
        <w:rPr>
          <w:b/>
        </w:rPr>
        <w:t>Traços:</w:t>
      </w:r>
    </w:p>
    <w:p>
      <w:pPr>
        <w:pStyle w:val="ListBullet"/>
        <w:ind w:left="288" w:hanging="187"/>
      </w:pPr>
      <w:r>
        <w:rPr>
          <w:b/>
        </w:rPr>
        <w:t xml:space="preserve">Spider Climb. </w:t>
      </w:r>
      <w:r>
        <w:t>Escala superfícies difíceis, inclusive tetos de cabeça para baixo, sem teste de atributo.</w:t>
      </w:r>
    </w:p>
    <w:p>
      <w:r>
        <w:rPr>
          <w:b/>
        </w:rPr>
        <w:t>Ações:</w:t>
      </w:r>
    </w:p>
    <w:p>
      <w:pPr>
        <w:pStyle w:val="ListBullet"/>
        <w:ind w:left="288" w:hanging="187"/>
      </w:pPr>
      <w:r>
        <w:rPr>
          <w:b/>
        </w:rPr>
        <w:t xml:space="preserve">Multiattack. </w:t>
      </w:r>
      <w:r>
        <w:t>Faz um ataque de Bite e um de Claws.</w:t>
      </w:r>
    </w:p>
    <w:p>
      <w:pPr>
        <w:pStyle w:val="ListBullet"/>
        <w:ind w:left="288" w:hanging="187"/>
      </w:pPr>
      <w:r>
        <w:rPr>
          <w:b/>
        </w:rPr>
        <w:t xml:space="preserve">Bite. </w:t>
      </w:r>
      <w:r>
        <w:t>Ataque corpo a corpo +7, alcance 5 ft.; 2d10+4 piercing. Alvo criatura faz salvaguarda de Constituição CD 14; em falha sofre 2d10 poison e contrai doença, ficando Poisoned até a doença terminar. Repete o teste a cada 24 horas: sucesso encerra a doença; falha reduz o máximo de PV em 1d10 (5 em média), redução que dura até a doença terminar. Se o máximo chegar a 0, morre.</w:t>
      </w:r>
    </w:p>
    <w:p>
      <w:pPr>
        <w:pStyle w:val="ListBullet"/>
        <w:ind w:left="288" w:hanging="187"/>
      </w:pPr>
      <w:r>
        <w:rPr>
          <w:b/>
        </w:rPr>
        <w:t xml:space="preserve">Claws. </w:t>
      </w:r>
      <w:r>
        <w:t>Ataque corpo a corpo +7, alcance 10 ft.; 3d10+4 piercing e agarra o alvo (fuga CD 14). Enquanto agarrado, fica Restrained e o asanbosam não pode usar Claws contra outro alvo. Alvo criatura faz salvaguarda de Constituição CD 14 ou contrai a doença descrita em Bite.</w:t>
      </w:r>
    </w:p>
    <w:p>
      <w:r>
        <w:rPr>
          <w:b/>
        </w:rPr>
        <w:t>Ações bônus:</w:t>
      </w:r>
    </w:p>
    <w:p>
      <w:pPr>
        <w:pStyle w:val="ListBullet"/>
        <w:ind w:left="288" w:hanging="187"/>
      </w:pPr>
      <w:r>
        <w:rPr>
          <w:b/>
        </w:rPr>
        <w:t xml:space="preserve">Arboreal Escape. </w:t>
      </w:r>
      <w:r>
        <w:t>Enquanto estiver em uma árvore, usa Disengage ou Hide como ação bônus.</w:t>
      </w:r>
    </w:p>
    <w:p>
      <w:pPr>
        <w:spacing w:after="160"/>
      </w:pPr>
      <w:r>
        <w:rPr>
          <w:b/>
        </w:rPr>
        <w:t xml:space="preserve">Escopo da conferência. </w:t>
      </w:r>
      <w:r>
        <w:t>Estatísticas, traços e ações presentes na página foram registrados em resumo próprio. Seções não listadas pela fonte: salvaguardas, resistências, imunidades e vulnerabilidades, imunidades a condições, reações, conjuração, ações lendárias, ações míticas, ações de covil.</w:t>
      </w:r>
    </w:p>
    <w:p>
      <w:pPr>
        <w:pStyle w:val="Heading2"/>
        <w:pageBreakBefore/>
      </w:pPr>
      <w:r>
        <w:t>TF-005  Birgemon Seal</w:t>
      </w:r>
    </w:p>
    <w:p>
      <w:r>
        <w:rPr>
          <w:b/>
        </w:rPr>
        <w:t>Aberração  |  ND do catálogo 2  |  Raridade/classificação do catálogo Comum  |  Editora Kobold Press</w:t>
        <w:br/>
      </w:r>
      <w:r>
        <w:t xml:space="preserve">Fonte consultada: Tome of Beasts 3 — Kobold Press / Open Design LLC. Sistema: D&amp;D 5e (conteúdo de terceiro hospedado pelo 5eSRD) </w:t>
      </w:r>
      <w:hyperlink r:id="rId23">
        <w:r>
          <w:rPr>
            <w:color w:val="1F4E79"/>
            <w:u w:val="single"/>
          </w:rPr>
          <w:t>Abrir fonte</w:t>
        </w:r>
      </w:hyperlink>
    </w:p>
    <w:p>
      <w:r>
        <w:rPr>
          <w:b/>
        </w:rPr>
        <w:t xml:space="preserve">Natureza das fontes. </w:t>
      </w:r>
      <w:r>
        <w:t>Referência hospedada pelo 5eSRD; bloco atribuído à Kobold Press/Open Design LLC.</w:t>
      </w:r>
    </w:p>
    <w:p>
      <w:r>
        <w:rPr>
          <w:b/>
        </w:rPr>
        <w:t xml:space="preserve">Situação da ficha. </w:t>
      </w:r>
      <w:r>
        <w:t>Ficha mecânica completa segundo as seções publicadas na fonte.</w:t>
      </w:r>
    </w:p>
    <w:p>
      <w:r>
        <w:rPr>
          <w:b/>
        </w:rPr>
        <w:t xml:space="preserve">Bloco de combate. </w:t>
      </w:r>
      <w:r>
        <w:t xml:space="preserve">Medium aberration, unaligned; ND 2; CA 12 ; PV 60 (8d8 + 24); deslocamento walk 20 ft., swim 60 ft. </w:t>
      </w:r>
      <w:r>
        <w:t xml:space="preserve">Iniciativa base +2 derivada de Destreza. </w:t>
      </w:r>
      <w:r>
        <w:t>Bônus de proficiência +2; Maneuver DC não informada.</w:t>
      </w:r>
    </w:p>
    <w:p>
      <w:r>
        <w:rPr>
          <w:b/>
        </w:rPr>
        <w:t xml:space="preserve">Atributos. </w:t>
      </w:r>
      <w:r>
        <w:t>FOR 12 (+1), DES 15 (+2), CON 16 (+3), INT 4 (-3), SAB 12 (+1), CAR 9 (-1)</w:t>
      </w:r>
    </w:p>
    <w:p>
      <w:r>
        <w:rPr>
          <w:b/>
        </w:rPr>
        <w:t xml:space="preserve">Salvaguardas. </w:t>
      </w:r>
      <w:r>
        <w:t>Nenhuma listada</w:t>
      </w:r>
    </w:p>
    <w:p>
      <w:r>
        <w:rPr>
          <w:b/>
        </w:rPr>
        <w:t xml:space="preserve">Perícias. </w:t>
      </w:r>
      <w:r>
        <w:t>Perception +3, Stealth +4</w:t>
      </w:r>
    </w:p>
    <w:p>
      <w:r>
        <w:rPr>
          <w:b/>
        </w:rPr>
        <w:t xml:space="preserve">Defesas. </w:t>
      </w:r>
      <w:r>
        <w:t>Resistências: acid, cold</w:t>
      </w:r>
    </w:p>
    <w:p>
      <w:r>
        <w:rPr>
          <w:b/>
        </w:rPr>
        <w:t xml:space="preserve">Sentidos e idiomas. </w:t>
      </w:r>
      <w:r>
        <w:t>darkvision 60 ft.; percepção passiva 13; idiomas nenhum listado.</w:t>
      </w:r>
    </w:p>
    <w:p>
      <w:r>
        <w:rPr>
          <w:b/>
        </w:rPr>
        <w:t>Traços:</w:t>
      </w:r>
    </w:p>
    <w:p>
      <w:pPr>
        <w:pStyle w:val="ListBullet"/>
        <w:ind w:left="288" w:hanging="187"/>
      </w:pPr>
      <w:r>
        <w:rPr>
          <w:b/>
        </w:rPr>
        <w:t xml:space="preserve">Frozen to the Spot. </w:t>
      </w:r>
      <w:r>
        <w:t>Enquanto está sobre neve ou gelo, não pode ser movido contra a vontade.</w:t>
      </w:r>
    </w:p>
    <w:p>
      <w:pPr>
        <w:pStyle w:val="ListBullet"/>
        <w:ind w:left="288" w:hanging="187"/>
      </w:pPr>
      <w:r>
        <w:rPr>
          <w:b/>
        </w:rPr>
        <w:t xml:space="preserve">Hold Breath. </w:t>
      </w:r>
      <w:r>
        <w:t>Pode prender a respiração por 90 minutos.</w:t>
      </w:r>
    </w:p>
    <w:p>
      <w:r>
        <w:rPr>
          <w:b/>
        </w:rPr>
        <w:t>Ações:</w:t>
      </w:r>
    </w:p>
    <w:p>
      <w:pPr>
        <w:pStyle w:val="ListBullet"/>
        <w:ind w:left="288" w:hanging="187"/>
      </w:pPr>
      <w:r>
        <w:rPr>
          <w:b/>
        </w:rPr>
        <w:t xml:space="preserve">Multiattack. </w:t>
      </w:r>
      <w:r>
        <w:t>Faz uma mordida, uma Toothy Maw e três ataques de tentáculo; pode substituir os três tentáculos por Reel.</w:t>
      </w:r>
    </w:p>
    <w:p>
      <w:pPr>
        <w:pStyle w:val="ListBullet"/>
        <w:ind w:left="288" w:hanging="187"/>
      </w:pPr>
      <w:r>
        <w:rPr>
          <w:b/>
        </w:rPr>
        <w:t xml:space="preserve">Bite. </w:t>
      </w:r>
      <w:r>
        <w:t>Ataque corpo a corpo +4, alcance 5 ft.; 2d4+2 piercing.</w:t>
      </w:r>
    </w:p>
    <w:p>
      <w:pPr>
        <w:pStyle w:val="ListBullet"/>
        <w:ind w:left="288" w:hanging="187"/>
      </w:pPr>
      <w:r>
        <w:rPr>
          <w:b/>
        </w:rPr>
        <w:t xml:space="preserve">Toothy Maw. </w:t>
      </w:r>
      <w:r>
        <w:t>Ataque corpo a corpo +4, alcance 5 ft.; 2d6+2 piercing.</w:t>
      </w:r>
    </w:p>
    <w:p>
      <w:pPr>
        <w:pStyle w:val="ListBullet"/>
        <w:ind w:left="288" w:hanging="187"/>
      </w:pPr>
      <w:r>
        <w:rPr>
          <w:b/>
        </w:rPr>
        <w:t xml:space="preserve">Tendril. </w:t>
      </w:r>
      <w:r>
        <w:t>Ataque corpo a corpo +4, alcance 15 ft.; agarra criatura Medium ou menor (escape CD 13). Cada tentáculo só pode manter uma criatura; dois ou mais tentáculos na mesma criatura também a deixam Restrained.</w:t>
      </w:r>
    </w:p>
    <w:p>
      <w:pPr>
        <w:pStyle w:val="ListBullet"/>
        <w:ind w:left="288" w:hanging="187"/>
      </w:pPr>
      <w:r>
        <w:rPr>
          <w:b/>
        </w:rPr>
        <w:t xml:space="preserve">Reel. </w:t>
      </w:r>
      <w:r>
        <w:t>Puxa até 10 ft. cada criatura que esteja agarrada.</w:t>
      </w:r>
    </w:p>
    <w:p>
      <w:r>
        <w:rPr>
          <w:b/>
        </w:rPr>
        <w:t>Ações bônus:</w:t>
      </w:r>
    </w:p>
    <w:p>
      <w:pPr>
        <w:pStyle w:val="ListBullet"/>
        <w:ind w:left="288" w:hanging="187"/>
      </w:pPr>
      <w:r>
        <w:rPr>
          <w:b/>
        </w:rPr>
        <w:t xml:space="preserve">Ice Slide. </w:t>
      </w:r>
      <w:r>
        <w:t>Se se mover pelo menos 10 ft. em linha reta sobre neve ou gelo no turno, pode deslizar até 40 ft.</w:t>
      </w:r>
    </w:p>
    <w:p>
      <w:r>
        <w:rPr>
          <w:b/>
        </w:rPr>
        <w:t xml:space="preserve">Nota tática / observação da fonte. </w:t>
      </w:r>
      <w:r>
        <w:t>Pode prender várias criaturas com tentáculos e aproximá-las com Reel.</w:t>
      </w:r>
    </w:p>
    <w:p>
      <w:pPr>
        <w:spacing w:after="160"/>
      </w:pPr>
      <w:r>
        <w:rPr>
          <w:b/>
        </w:rPr>
        <w:t xml:space="preserve">Escopo da conferência. </w:t>
      </w:r>
      <w:r>
        <w:t>Estatísticas, traços e ações presentes na página foram registrados em resumo próprio. Seções não listadas pela fonte: salvaguardas, imunidades a condições, ações lendárias, ações míticas, ações de covil.</w:t>
      </w:r>
    </w:p>
    <w:p>
      <w:pPr>
        <w:pStyle w:val="Heading2"/>
        <w:pageBreakBefore/>
      </w:pPr>
      <w:r>
        <w:t>TF-006  Xenabsorber</w:t>
      </w:r>
    </w:p>
    <w:p>
      <w:r>
        <w:rPr>
          <w:b/>
        </w:rPr>
        <w:t>Aberração  |  ND do catálogo 3  |  Raridade/classificação do catálogo Comum  |  Editora Kobold Press</w:t>
        <w:br/>
      </w:r>
      <w:r>
        <w:t xml:space="preserve">Fonte consultada: Creature Codex — Kobold Press / Open Design LLC. Sistema: D&amp;D 5e (bloco atribuído a Kobold Press, hospedado pelo 5eSRD) </w:t>
      </w:r>
      <w:hyperlink r:id="rId24">
        <w:r>
          <w:rPr>
            <w:color w:val="1F4E79"/>
            <w:u w:val="single"/>
          </w:rPr>
          <w:t>Abrir fonte</w:t>
        </w:r>
      </w:hyperlink>
    </w:p>
    <w:p>
      <w:r>
        <w:rPr>
          <w:b/>
        </w:rPr>
        <w:t xml:space="preserve">Natureza das fontes. </w:t>
      </w:r>
      <w:r>
        <w:t>Referência hospedada pelo 5eSRD; bloco atribuído à Kobold Press/Open Design LLC.</w:t>
      </w:r>
    </w:p>
    <w:p>
      <w:r>
        <w:rPr>
          <w:b/>
        </w:rPr>
        <w:t xml:space="preserve">Situação da ficha. </w:t>
      </w:r>
      <w:r>
        <w:t>Ficha mecânica completa segundo as seções publicadas na fonte.</w:t>
      </w:r>
    </w:p>
    <w:p>
      <w:r>
        <w:rPr>
          <w:b/>
        </w:rPr>
        <w:t xml:space="preserve">Bloco de combate. </w:t>
      </w:r>
      <w:r>
        <w:t xml:space="preserve">Medium aberration, chaotic neutral; ND 3; CA 15 (natural armor); PV 65 (10d8 + 20); deslocamento walk 30 ft. </w:t>
      </w:r>
      <w:r>
        <w:t xml:space="preserve">Iniciativa base +1 derivada de Destreza. </w:t>
      </w:r>
      <w:r>
        <w:t>Bônus de proficiência +2 (derivado do ND 3 pela tabela padrão de proficiência de D&amp;D 5e; não impresso no bloco); Maneuver DC não informada.</w:t>
      </w:r>
    </w:p>
    <w:p>
      <w:r>
        <w:rPr>
          <w:b/>
        </w:rPr>
        <w:t xml:space="preserve">Atributos. </w:t>
      </w:r>
      <w:r>
        <w:t>FOR 17 (+3), DES 12 (+1), CON 15 (+2), INT 10 (+0), SAB 13 (+1), CAR 15 (+2)</w:t>
      </w:r>
    </w:p>
    <w:p>
      <w:r>
        <w:rPr>
          <w:b/>
        </w:rPr>
        <w:t xml:space="preserve">Salvaguardas. </w:t>
      </w:r>
      <w:r>
        <w:t>Nenhuma listada</w:t>
      </w:r>
    </w:p>
    <w:p>
      <w:r>
        <w:rPr>
          <w:b/>
        </w:rPr>
        <w:t xml:space="preserve">Perícias. </w:t>
      </w:r>
      <w:r>
        <w:t>Deception +4, Perception +5</w:t>
      </w:r>
    </w:p>
    <w:p>
      <w:r>
        <w:rPr>
          <w:b/>
        </w:rPr>
        <w:t xml:space="preserve">Defesas. </w:t>
      </w:r>
      <w:r>
        <w:t>Nenhuma listada na fonte</w:t>
      </w:r>
    </w:p>
    <w:p>
      <w:r>
        <w:rPr>
          <w:b/>
        </w:rPr>
        <w:t xml:space="preserve">Sentidos e idiomas. </w:t>
      </w:r>
      <w:r>
        <w:t>darkvision 60 ft.; percepção passiva 15; idiomas Common.</w:t>
      </w:r>
    </w:p>
    <w:p>
      <w:r>
        <w:rPr>
          <w:b/>
        </w:rPr>
        <w:t>Traços:</w:t>
      </w:r>
    </w:p>
    <w:p>
      <w:pPr>
        <w:pStyle w:val="ListBullet"/>
        <w:ind w:left="288" w:hanging="187"/>
      </w:pPr>
      <w:r>
        <w:rPr>
          <w:b/>
        </w:rPr>
        <w:t xml:space="preserve">Disguise. </w:t>
      </w:r>
      <w:r>
        <w:t>Tem vantagem em testes de Deception para se passar pelo tipo de criatura que imita, desde que possua ao menos uma característica desse tipo.</w:t>
      </w:r>
    </w:p>
    <w:p>
      <w:pPr>
        <w:pStyle w:val="ListBullet"/>
        <w:ind w:left="288" w:hanging="187"/>
      </w:pPr>
      <w:r>
        <w:rPr>
          <w:b/>
        </w:rPr>
        <w:t xml:space="preserve">Trait Mimicry. </w:t>
      </w:r>
      <w:r>
        <w:t>Como ação bônus, copia uma característica física, ataque ou reação não mágico de besta ou humanoide com ND igual ou inferior a 3 que tenha visto na última semana. Pode manter até cinco características simultâneas, no máximo dois ataques; substitui uma ao usar novamente e perde todas após uma semana sem exposição a besta ou humanoide. Não copia swarm, shapechanger, Change Shape ou características/ataques/reações de Spellcasting. Ataques copiados causam sempre 1d10+3 (8 em média) do tipo normal; CD de salvaguarda fixa 13. Pode copiar condições adicionais do ataque, como grapple ou prone, mas não veneno; precisa satisfazer pré-requisitos. Também copia locomoção natural, não mágica, de besta/humanoide à própria velocidade.</w:t>
      </w:r>
    </w:p>
    <w:p>
      <w:r>
        <w:rPr>
          <w:b/>
        </w:rPr>
        <w:t>Ações:</w:t>
      </w:r>
    </w:p>
    <w:p>
      <w:pPr>
        <w:pStyle w:val="ListBullet"/>
        <w:ind w:left="288" w:hanging="187"/>
      </w:pPr>
      <w:r>
        <w:rPr>
          <w:b/>
        </w:rPr>
        <w:t xml:space="preserve">Multiattack. </w:t>
      </w:r>
      <w:r>
        <w:t>Faz dois ataques corpo a corpo.</w:t>
      </w:r>
    </w:p>
    <w:p>
      <w:pPr>
        <w:pStyle w:val="ListBullet"/>
        <w:ind w:left="288" w:hanging="187"/>
      </w:pPr>
      <w:r>
        <w:rPr>
          <w:b/>
        </w:rPr>
        <w:t xml:space="preserve">Slam. </w:t>
      </w:r>
      <w:r>
        <w:t>Ataque corpo a corpo +5, alcance 5 ft.; 1d10+3 bludgeoning.</w:t>
      </w:r>
    </w:p>
    <w:p>
      <w:r>
        <w:rPr>
          <w:b/>
        </w:rPr>
        <w:t>Ações bônus:</w:t>
      </w:r>
    </w:p>
    <w:p>
      <w:pPr>
        <w:pStyle w:val="ListBullet"/>
        <w:ind w:left="288" w:hanging="187"/>
      </w:pPr>
      <w:r>
        <w:rPr>
          <w:b/>
        </w:rPr>
        <w:t xml:space="preserve">Trait Mimicry. </w:t>
      </w:r>
      <w:r>
        <w:t>Adquire ou substitui uma característica física, ataque, reação ou modo natural de locomoção elegível observado na última semana, conforme os limites do traço Trait Mimicry.</w:t>
      </w:r>
    </w:p>
    <w:p>
      <w:pPr>
        <w:spacing w:after="160"/>
      </w:pPr>
      <w:r>
        <w:rPr>
          <w:b/>
        </w:rPr>
        <w:t xml:space="preserve">Escopo da conferência. </w:t>
      </w:r>
      <w:r>
        <w:t>Estatísticas, traços e ações presentes na página foram registrados em resumo próprio. Seções não listadas pela fonte: salvaguardas, resistências, imunidades e vulnerabilidades, imunidades a condições, reações, conjuração, ações lendárias, ações míticas, ações de covil.</w:t>
      </w:r>
    </w:p>
    <w:p>
      <w:pPr>
        <w:pStyle w:val="Heading2"/>
        <w:pageBreakBefore/>
      </w:pPr>
      <w:r>
        <w:t>TF-007  Yann-An-Oed</w:t>
      </w:r>
    </w:p>
    <w:p>
      <w:r>
        <w:rPr>
          <w:b/>
        </w:rPr>
        <w:t>Aberração  |  ND do catálogo 2  |  Raridade/classificação do catálogo Comum  |  Editora Kobold Press</w:t>
        <w:br/>
      </w:r>
      <w:r>
        <w:t xml:space="preserve">Fonte consultada: Creature Codex — Kobold Press / Open Design LLC. Sistema: D&amp;D 5e; bloco mecânico recuperado em referência secundária D&amp;D Grove e conferido com a entrada 5eSRD indexada </w:t>
      </w:r>
      <w:hyperlink r:id="rId25">
        <w:r>
          <w:rPr>
            <w:color w:val="1F4E79"/>
            <w:u w:val="single"/>
          </w:rPr>
          <w:t>Abrir fonte</w:t>
        </w:r>
      </w:hyperlink>
    </w:p>
    <w:p>
      <w:r>
        <w:rPr>
          <w:b/>
        </w:rPr>
        <w:t xml:space="preserve">Natureza das fontes. </w:t>
      </w:r>
      <w:r>
        <w:t>Índice oficial da Kobold Press confirma Yann-An-Oed, Creature Codex, ND 2, Huge aberration. Estatísticas e regras foram conferidas em resumo secundário D&amp;D Grove; página individual 5eSRD continuou bloqueada para leitura automatizada.</w:t>
      </w:r>
    </w:p>
    <w:p>
      <w:r>
        <w:rPr>
          <w:b/>
        </w:rPr>
        <w:t xml:space="preserve">Situação da ficha. </w:t>
      </w:r>
      <w:r>
        <w:t>Ficha mecânica completa segundo as seções publicadas na fonte.</w:t>
      </w:r>
    </w:p>
    <w:p>
      <w:r>
        <w:rPr>
          <w:b/>
        </w:rPr>
        <w:t xml:space="preserve">Bloco de combate. </w:t>
      </w:r>
      <w:r>
        <w:t xml:space="preserve">Huge aberration, neutral; ND 2; CA 12 (natural armor); PV 47 (5d12 + 15); deslocamento walk 30 ft., swim 40 ft. </w:t>
      </w:r>
      <w:r>
        <w:t xml:space="preserve">Iniciativa base +0 derivada de Destreza. </w:t>
      </w:r>
      <w:r>
        <w:t>Bônus de proficiência +2 (derivado do ND 2 pela progressão de D&amp;D 5e; não aparece separado na referência D&amp;D Grove); Maneuver DC não informada.</w:t>
      </w:r>
    </w:p>
    <w:p>
      <w:r>
        <w:rPr>
          <w:b/>
        </w:rPr>
        <w:t xml:space="preserve">Atributos. </w:t>
      </w:r>
      <w:r>
        <w:t>FOR 15 (+2), DES 11 (+0), CON 17 (+3), INT 8 (-1), SAB 14 (+2), CAR 7 (-2)</w:t>
      </w:r>
    </w:p>
    <w:p>
      <w:r>
        <w:rPr>
          <w:b/>
        </w:rPr>
        <w:t xml:space="preserve">Salvaguardas. </w:t>
      </w:r>
      <w:r>
        <w:t>Nenhuma listada</w:t>
      </w:r>
    </w:p>
    <w:p>
      <w:r>
        <w:rPr>
          <w:b/>
        </w:rPr>
        <w:t xml:space="preserve">Perícias. </w:t>
      </w:r>
      <w:r>
        <w:t>Perception +4, Stealth +2</w:t>
      </w:r>
    </w:p>
    <w:p>
      <w:r>
        <w:rPr>
          <w:b/>
        </w:rPr>
        <w:t xml:space="preserve">Defesas. </w:t>
      </w:r>
      <w:r>
        <w:t>Nenhuma listada na fonte</w:t>
      </w:r>
    </w:p>
    <w:p>
      <w:r>
        <w:rPr>
          <w:b/>
        </w:rPr>
        <w:t xml:space="preserve">Sentidos e idiomas. </w:t>
      </w:r>
      <w:r>
        <w:t>blindsight 60 ft.; percepção passiva 14; idiomas Aquan, telepathy 120 ft.</w:t>
      </w:r>
    </w:p>
    <w:p>
      <w:r>
        <w:rPr>
          <w:b/>
        </w:rPr>
        <w:t>Traços:</w:t>
      </w:r>
    </w:p>
    <w:p>
      <w:pPr>
        <w:pStyle w:val="ListBullet"/>
        <w:ind w:left="288" w:hanging="187"/>
      </w:pPr>
      <w:r>
        <w:rPr>
          <w:b/>
        </w:rPr>
        <w:t xml:space="preserve">Amphibious. </w:t>
      </w:r>
      <w:r>
        <w:t>Respira ar e água.</w:t>
      </w:r>
    </w:p>
    <w:p>
      <w:pPr>
        <w:pStyle w:val="ListBullet"/>
        <w:ind w:left="288" w:hanging="187"/>
      </w:pPr>
      <w:r>
        <w:rPr>
          <w:b/>
        </w:rPr>
        <w:t xml:space="preserve">Underwater Camouflage. </w:t>
      </w:r>
      <w:r>
        <w:t>Tem vantagem em testes de Destreza (Furtividade) realizados debaixo d’água.</w:t>
      </w:r>
    </w:p>
    <w:p>
      <w:r>
        <w:rPr>
          <w:b/>
        </w:rPr>
        <w:t>Ações:</w:t>
      </w:r>
    </w:p>
    <w:p>
      <w:pPr>
        <w:pStyle w:val="ListBullet"/>
        <w:ind w:left="288" w:hanging="187"/>
      </w:pPr>
      <w:r>
        <w:rPr>
          <w:b/>
        </w:rPr>
        <w:t xml:space="preserve">Bite. </w:t>
      </w:r>
      <w:r>
        <w:t>Ataque corpo a corpo +4, alcance 5 ft.; 11 (2d8+2) perfurante.</w:t>
      </w:r>
    </w:p>
    <w:p>
      <w:pPr>
        <w:pStyle w:val="ListBullet"/>
        <w:ind w:left="288" w:hanging="187"/>
      </w:pPr>
      <w:r>
        <w:rPr>
          <w:b/>
        </w:rPr>
        <w:t xml:space="preserve">Tentacles. </w:t>
      </w:r>
      <w:r>
        <w:t>Ataque corpo a corpo +4, alcance 15 ft.; 7 (2d4+2) contundente. Alvo Grande ou menor fica agarrado (escape CD 12) e contido enquanto o agarrão durar; o Yann-An-Oed mantém até dois alvos agarrados.</w:t>
      </w:r>
    </w:p>
    <w:p>
      <w:pPr>
        <w:pStyle w:val="ListBullet"/>
        <w:ind w:left="288" w:hanging="187"/>
      </w:pPr>
      <w:r>
        <w:rPr>
          <w:b/>
        </w:rPr>
        <w:t xml:space="preserve">Swallow. </w:t>
      </w:r>
      <w:r>
        <w:t>Faz um ataque Bite contra criatura Grande ou menor que esteja agarrando; ao acertar, engole o alvo e encerra o agarrão. A vítima fica cega, contida e com cobertura total, sofre 7 (2d6) ácido no início do turno da criatura; só uma vítima pode ser engolida. Se a vítima causar pelo menos 10 de dano em um turno, no fim daquele turno o Yann-An-Oed faz salvaguarda de Constituição CD 11 ou a regurgita caída a até 10 ft. Se a criatura morrer, a vítima deixa de estar contida e pode escapar gastando 10 ft. de movimento, saindo caída.</w:t>
      </w:r>
    </w:p>
    <w:p>
      <w:pPr>
        <w:pStyle w:val="ListBullet"/>
        <w:ind w:left="288" w:hanging="187"/>
      </w:pPr>
      <w:r>
        <w:rPr>
          <w:b/>
        </w:rPr>
        <w:t xml:space="preserve">Hoot (Recharges after a Short or Long Rest). </w:t>
      </w:r>
      <w:r>
        <w:t>Cada criatura a até 120 ft. que possa ouvir faz salvaguarda de Sabedoria CD 12; em falha responde ao chamado se puder produzir som. O Yann-An-Oed rastreia por 1 hora qualquer criatura que responder, mesmo se ela estiver escondida por magia ou em outro plano.</w:t>
      </w:r>
    </w:p>
    <w:p>
      <w:r>
        <w:rPr>
          <w:b/>
        </w:rPr>
        <w:t xml:space="preserve">Fontes mecânicas adicionais. </w:t>
      </w:r>
      <w:hyperlink r:id="rId14">
        <w:r>
          <w:rPr>
            <w:color w:val="1F4E79"/>
            <w:u w:val="single"/>
          </w:rPr>
          <w:t>Índice oficial de monstros 5e da Kobold Press (identidade, ND, porte, tipo e publicação)</w:t>
        </w:r>
      </w:hyperlink>
      <w:r>
        <w:t xml:space="preserve">; </w:t>
      </w:r>
      <w:hyperlink r:id="rId26">
        <w:r>
          <w:rPr>
            <w:color w:val="1F4E79"/>
            <w:u w:val="single"/>
          </w:rPr>
          <w:t>Página individual 5eSRD (renderização bloqueada por exigência de JavaScript)</w:t>
        </w:r>
      </w:hyperlink>
      <w:r>
        <w:t xml:space="preserve">; </w:t>
      </w:r>
      <w:hyperlink r:id="rId25">
        <w:r>
          <w:rPr>
            <w:color w:val="1F4E79"/>
            <w:u w:val="single"/>
          </w:rPr>
          <w:t>Referência secundária D&amp;D Grove; ficha identificada como Creature Codex</w:t>
        </w:r>
      </w:hyperlink>
    </w:p>
    <w:p>
      <w:pPr>
        <w:spacing w:after="160"/>
      </w:pPr>
      <w:r>
        <w:rPr>
          <w:b/>
        </w:rPr>
        <w:t xml:space="preserve">Escopo da conferência. </w:t>
      </w:r>
      <w:r>
        <w:t>Estatísticas, traços e ações presentes na página foram registrados em resumo próprio. Seções não listadas pela fonte: salvaguardas, resistências e imunidades, vulnerabilidades, ações bônus, reações, ações lendárias, ações míticas, ações de covil, conjuração.</w:t>
      </w:r>
    </w:p>
    <w:p>
      <w:pPr>
        <w:pStyle w:val="Heading2"/>
        <w:pageBreakBefore/>
      </w:pPr>
      <w:r>
        <w:t>TF-008  Ahu-Nixta, Cataphract</w:t>
      </w:r>
    </w:p>
    <w:p>
      <w:r>
        <w:rPr>
          <w:b/>
        </w:rPr>
        <w:t>Aberração  |  ND do catálogo 8  |  Raridade/classificação do catálogo Incomum  |  Editora Kobold Press</w:t>
        <w:br/>
      </w:r>
      <w:r>
        <w:t xml:space="preserve">Fonte consultada: Tome of Beasts 2 — Kobold Press / Open Design LLC. Sistema: D&amp;D 5e; metadados de identidade conferidos no índice oficial da Kobold Press; bloco mecânico consultado em transcrição secundária comunitária de conteúdo OGL </w:t>
      </w:r>
      <w:hyperlink r:id="rId27">
        <w:r>
          <w:rPr>
            <w:color w:val="1F4E79"/>
            <w:u w:val="single"/>
          </w:rPr>
          <w:t>Abrir fonte</w:t>
        </w:r>
      </w:hyperlink>
    </w:p>
    <w:p>
      <w:r>
        <w:rPr>
          <w:b/>
        </w:rPr>
        <w:t xml:space="preserve">Natureza das fontes. </w:t>
      </w:r>
      <w:r>
        <w:t>O índice oficial confirma nome, variante, edição, publicação, porte, tipo e ND. A página 5eSRD associada exige JavaScript; a mecânica foi resumida da wiki comunitária KPOGL, que declara não ser endossada pela Kobold Press. D&amp;D Grove e Robinloft omitem natação; Robinloft também diverge na descrição da CA (natural armor versus clockwork armor). O índice oficial não resolve essas diferenças mecânicas.</w:t>
      </w:r>
    </w:p>
    <w:p>
      <w:r>
        <w:rPr>
          <w:b/>
        </w:rPr>
        <w:t xml:space="preserve">Situação da ficha. </w:t>
      </w:r>
      <w:r>
        <w:t>Ficha mecânica completa segundo as seções publicadas na fonte.</w:t>
      </w:r>
    </w:p>
    <w:p>
      <w:r>
        <w:rPr>
          <w:b/>
        </w:rPr>
        <w:t xml:space="preserve">Bloco de combate. </w:t>
      </w:r>
      <w:r>
        <w:t xml:space="preserve">Large aberration, neutral evil; ND 8; CA 17 (clockwork armor); PV 135 (18d10 + 36); deslocamento walk 30 ft., fly (hover) 30 ft., swim 30 ft. </w:t>
      </w:r>
      <w:r>
        <w:t xml:space="preserve">Iniciativa base -1 derivada de Destreza. </w:t>
      </w:r>
      <w:r>
        <w:t>Bônus de proficiência +3 (derivado do ND 8 pela progressão de D&amp;D 5e; a transcrição secundária não lista um bônus separado); Maneuver DC não informada.</w:t>
      </w:r>
    </w:p>
    <w:p>
      <w:r>
        <w:rPr>
          <w:b/>
        </w:rPr>
        <w:t xml:space="preserve">Atributos. </w:t>
      </w:r>
      <w:r>
        <w:t>FOR 20 (+5), DES 8 (-1), CON 14 (+2), INT 19 (+4), SAB 13 (+1), CAR 10 (+0)</w:t>
      </w:r>
    </w:p>
    <w:p>
      <w:r>
        <w:rPr>
          <w:b/>
        </w:rPr>
        <w:t xml:space="preserve">Salvaguardas. </w:t>
      </w:r>
      <w:r>
        <w:t>Nenhuma listada</w:t>
      </w:r>
    </w:p>
    <w:p>
      <w:r>
        <w:rPr>
          <w:b/>
        </w:rPr>
        <w:t xml:space="preserve">Perícias. </w:t>
      </w:r>
      <w:r>
        <w:t>Perception +4</w:t>
      </w:r>
    </w:p>
    <w:p>
      <w:r>
        <w:rPr>
          <w:b/>
        </w:rPr>
        <w:t xml:space="preserve">Defesas. </w:t>
      </w:r>
      <w:r>
        <w:t>Imunidades a dano: poison, psychic; Imunidades a condições: charmed, exhaustion, frightened, paralyzed, petrified, poisoned, prone</w:t>
      </w:r>
    </w:p>
    <w:p>
      <w:r>
        <w:rPr>
          <w:b/>
        </w:rPr>
        <w:t xml:space="preserve">Sentidos e idiomas. </w:t>
      </w:r>
      <w:r>
        <w:t>darkvision 60 ft.; percepção passiva 14; idiomas Deep Speech, Void Speech.</w:t>
      </w:r>
    </w:p>
    <w:p>
      <w:r>
        <w:rPr>
          <w:b/>
        </w:rPr>
        <w:t>Traços:</w:t>
      </w:r>
    </w:p>
    <w:p>
      <w:pPr>
        <w:pStyle w:val="ListBullet"/>
        <w:ind w:left="288" w:hanging="187"/>
      </w:pPr>
      <w:r>
        <w:rPr>
          <w:b/>
        </w:rPr>
        <w:t xml:space="preserve">Clockwork Encasement. </w:t>
      </w:r>
      <w:r>
        <w:t>A armadura permite atacar e interagir por meio de manipuladores. Ao chegar a 0 PV, quebra e o ahu-nixta sai. Sem armadura: CA 12, 37 PV (5d10 + 10), Força 9 (-1), todos os deslocamentos 20 ft. e sem ações de ataque; ainda pode conjurar. Apêndices podem manipular objetos, mas não servem para combate. Abrir ou fechar visores não exige ação; entrar ou sair da armadura exige ação bônus.</w:t>
      </w:r>
    </w:p>
    <w:p>
      <w:pPr>
        <w:pStyle w:val="ListBullet"/>
        <w:ind w:left="288" w:hanging="187"/>
      </w:pPr>
      <w:r>
        <w:rPr>
          <w:b/>
        </w:rPr>
        <w:t xml:space="preserve">Immutable Form. </w:t>
      </w:r>
      <w:r>
        <w:t>A armadura é imune a magias e efeitos que alterem sua forma; o ahu-nixta também recebe essa proteção enquanto permanecer nela.</w:t>
      </w:r>
    </w:p>
    <w:p>
      <w:pPr>
        <w:pStyle w:val="ListBullet"/>
        <w:ind w:left="288" w:hanging="187"/>
      </w:pPr>
      <w:r>
        <w:rPr>
          <w:b/>
        </w:rPr>
        <w:t xml:space="preserve">Innate Spellcasting. </w:t>
      </w:r>
      <w:r>
        <w:t>Usa Inteligência; CD 15 para suas magias e +7 para ataques mágicos. À vontade: fear, fire bolt (2d10) e telekinesis. Não requer componentes materiais.</w:t>
      </w:r>
    </w:p>
    <w:p>
      <w:r>
        <w:rPr>
          <w:b/>
        </w:rPr>
        <w:t>Ações:</w:t>
      </w:r>
    </w:p>
    <w:p>
      <w:pPr>
        <w:pStyle w:val="ListBullet"/>
        <w:ind w:left="288" w:hanging="187"/>
      </w:pPr>
      <w:r>
        <w:rPr>
          <w:b/>
        </w:rPr>
        <w:t xml:space="preserve">Multiattack. </w:t>
      </w:r>
      <w:r>
        <w:t>Faz três ataques corpo a corpo; pode substituir dois deles por uma magia à vontade. Alternativamente, usa Arcane Cannon duas vezes.</w:t>
      </w:r>
    </w:p>
    <w:p>
      <w:pPr>
        <w:pStyle w:val="ListBullet"/>
        <w:ind w:left="288" w:hanging="187"/>
      </w:pPr>
      <w:r>
        <w:rPr>
          <w:b/>
        </w:rPr>
        <w:t xml:space="preserve">Whirring Blades. </w:t>
      </w:r>
      <w:r>
        <w:t>Ataque corpo a corpo +8, alcance 5 ft.; 12 (3d4 + 5) slashing. O alvo faz salvaguarda de Destreza CD 15 ou sofre 5 (2d4) slashing no início do próximo turno.</w:t>
      </w:r>
    </w:p>
    <w:p>
      <w:pPr>
        <w:pStyle w:val="ListBullet"/>
        <w:ind w:left="288" w:hanging="187"/>
      </w:pPr>
      <w:r>
        <w:rPr>
          <w:b/>
        </w:rPr>
        <w:t xml:space="preserve">Pronged Scepter. </w:t>
      </w:r>
      <w:r>
        <w:t>Ataque corpo a corpo +8, alcance 10 ft.; 12 (2d6 + 5) piercing.</w:t>
      </w:r>
    </w:p>
    <w:p>
      <w:pPr>
        <w:pStyle w:val="ListBullet"/>
        <w:ind w:left="288" w:hanging="187"/>
      </w:pPr>
      <w:r>
        <w:rPr>
          <w:b/>
        </w:rPr>
        <w:t xml:space="preserve">Bashing Rod. </w:t>
      </w:r>
      <w:r>
        <w:t>Ataque corpo a corpo +8, alcance 5 ft.; 16 (2d10 + 5) bludgeoning.</w:t>
      </w:r>
    </w:p>
    <w:p>
      <w:pPr>
        <w:pStyle w:val="ListBullet"/>
        <w:ind w:left="288" w:hanging="187"/>
      </w:pPr>
      <w:r>
        <w:rPr>
          <w:b/>
        </w:rPr>
        <w:t xml:space="preserve">Arcane Cannon. </w:t>
      </w:r>
      <w:r>
        <w:t>Ataque mágico à distância +7, alcance 100 ft.; 18 (4d8) force. O alvo faz salvaguarda de Força CD 15 ou cai Prone.</w:t>
      </w:r>
    </w:p>
    <w:p>
      <w:r>
        <w:rPr>
          <w:b/>
        </w:rPr>
        <w:t xml:space="preserve">Fontes mecânicas adicionais. </w:t>
      </w:r>
      <w:hyperlink r:id="rId14">
        <w:r>
          <w:rPr>
            <w:color w:val="1F4E79"/>
            <w:u w:val="single"/>
          </w:rPr>
          <w:t>Índice oficial Kobold Press 5e (nome, variante, Tome of Beasts 2, porte, tipo e ND)</w:t>
        </w:r>
      </w:hyperlink>
      <w:r>
        <w:t xml:space="preserve">; </w:t>
      </w:r>
      <w:hyperlink r:id="rId28">
        <w:r>
          <w:rPr>
            <w:color w:val="1F4E79"/>
            <w:u w:val="single"/>
          </w:rPr>
          <w:t>D&amp;D Grove (transcrição secundária; omite natação no campo Speed)</w:t>
        </w:r>
      </w:hyperlink>
      <w:r>
        <w:t xml:space="preserve">; </w:t>
      </w:r>
      <w:hyperlink r:id="rId29">
        <w:r>
          <w:rPr>
            <w:color w:val="1F4E79"/>
            <w:u w:val="single"/>
          </w:rPr>
          <w:t>Robinloft (transcrição secundária; indica AC natural armor e omite natação)</w:t>
        </w:r>
      </w:hyperlink>
      <w:r>
        <w:t xml:space="preserve">; </w:t>
      </w:r>
      <w:hyperlink r:id="rId27">
        <w:r>
          <w:rPr>
            <w:color w:val="1F4E79"/>
            <w:u w:val="single"/>
          </w:rPr>
          <w:t>KPOGL, wiki comunitária não endossada pela editora; transcrição secundária com deslocamento de natação</w:t>
        </w:r>
      </w:hyperlink>
    </w:p>
    <w:p>
      <w:pPr>
        <w:spacing w:after="160"/>
      </w:pPr>
      <w:r>
        <w:rPr>
          <w:b/>
        </w:rPr>
        <w:t xml:space="preserve">Escopo da conferência. </w:t>
      </w:r>
      <w:r>
        <w:t>Estatísticas, traços e ações presentes na página foram registrados em resumo próprio. Seções não listadas pela fonte: salvaguardas, resistências de dano, vulnerabilidades de dano, ações bônus, reações, ações lendárias, ações míticas, ações de covil.</w:t>
      </w:r>
    </w:p>
    <w:p>
      <w:pPr>
        <w:pStyle w:val="Heading2"/>
        <w:pageBreakBefore/>
      </w:pPr>
      <w:r>
        <w:t>TF-009  Astral Devourer</w:t>
      </w:r>
    </w:p>
    <w:p>
      <w:r>
        <w:rPr>
          <w:b/>
        </w:rPr>
        <w:t>Aberração  |  ND do catálogo 8  |  Raridade/classificação do catálogo Incomum  |  Editora Kobold Press</w:t>
        <w:br/>
      </w:r>
      <w:r>
        <w:t xml:space="preserve">Fonte consultada: Tome of Beasts 2 — Kobold Press / Open Design LLC. Sistema: D&amp;D 5e; metadados confirmados no índice oficial Kobold Press; bloco mecânico consultado em transcrições secundárias </w:t>
      </w:r>
      <w:hyperlink r:id="rId30">
        <w:r>
          <w:rPr>
            <w:color w:val="1F4E79"/>
            <w:u w:val="single"/>
          </w:rPr>
          <w:t>Abrir fonte</w:t>
        </w:r>
      </w:hyperlink>
    </w:p>
    <w:p>
      <w:r>
        <w:rPr>
          <w:b/>
        </w:rPr>
        <w:t xml:space="preserve">Natureza das fontes. </w:t>
      </w:r>
      <w:r>
        <w:t>O índice oficial confirma D&amp;D 5e, Tome of Beasts 2, Medium Aberration e ND 8. A mecânica vem de D&amp;D Grove e de cópia secundária da página impressa A29; 5eSRD exige JavaScript. A impressão registra Challenge 8, dano médio 8 e resistências B/P/S sem qualificador; Robinloft diverge (CR 5 próprio, média 9 para 2d8 e resistência só contra ataques não mágicos). Natação 30 ft. aparece na impressão e no resultado indexado 5eSRD, mas é omitida por Grove/Robinloft.</w:t>
      </w:r>
    </w:p>
    <w:p>
      <w:r>
        <w:rPr>
          <w:b/>
        </w:rPr>
        <w:t xml:space="preserve">Situação da ficha. </w:t>
      </w:r>
      <w:r>
        <w:t>Ficha mecânica completa segundo as seções publicadas na fonte.</w:t>
      </w:r>
    </w:p>
    <w:p>
      <w:r>
        <w:rPr>
          <w:b/>
        </w:rPr>
        <w:t xml:space="preserve">Bloco de combate. </w:t>
      </w:r>
      <w:r>
        <w:t xml:space="preserve">Medium swarm of Tiny aberrations, chaotic evil; ND 8; CA 16 (natural armor); PV 90 (12d8 + 36); deslocamento walk 30 ft., fly (hover) 30 ft., swim 30 ft. </w:t>
      </w:r>
      <w:r>
        <w:t xml:space="preserve">Terrenos indicados pela fonte: Badlands, Planar. </w:t>
      </w:r>
      <w:r>
        <w:t xml:space="preserve">Iniciativa base +3 derivada de Destreza. </w:t>
      </w:r>
      <w:r>
        <w:t>Bônus de proficiência +3 (derivado do ND 8 pela progressão de D&amp;D 5e; não aparece como campo separado nas transcrições consultadas); Maneuver DC não informada.</w:t>
      </w:r>
    </w:p>
    <w:p>
      <w:r>
        <w:rPr>
          <w:b/>
        </w:rPr>
        <w:t xml:space="preserve">Atributos. </w:t>
      </w:r>
      <w:r>
        <w:t>FOR 13 (+1), DES 16 (+3), CON 17 (+3), INT 14 (+2), SAB 16 (+3), CAR 12 (+1)</w:t>
      </w:r>
    </w:p>
    <w:p>
      <w:r>
        <w:rPr>
          <w:b/>
        </w:rPr>
        <w:t xml:space="preserve">Salvaguardas. </w:t>
      </w:r>
      <w:r>
        <w:t>DEX +6, INT +5</w:t>
      </w:r>
    </w:p>
    <w:p>
      <w:r>
        <w:rPr>
          <w:b/>
        </w:rPr>
        <w:t xml:space="preserve">Perícias. </w:t>
      </w:r>
      <w:r>
        <w:t>Perception +6, Stealth +6</w:t>
      </w:r>
    </w:p>
    <w:p>
      <w:r>
        <w:rPr>
          <w:b/>
        </w:rPr>
        <w:t xml:space="preserve">Defesas. </w:t>
      </w:r>
      <w:r>
        <w:t>Resistências: bludgeoning, piercing, slashing; Imunidades a dano: poison, psychic; Imunidades a condições: grappled, paralyzed, petrified, poisoned, prone, restrained, stunned</w:t>
      </w:r>
    </w:p>
    <w:p>
      <w:r>
        <w:rPr>
          <w:b/>
        </w:rPr>
        <w:t xml:space="preserve">Sentidos e idiomas. </w:t>
      </w:r>
      <w:r>
        <w:t>darkvision 60 ft.; percepção passiva 16; idiomas Deep Speech, Void Speech.</w:t>
      </w:r>
    </w:p>
    <w:p>
      <w:r>
        <w:rPr>
          <w:b/>
        </w:rPr>
        <w:t>Traços:</w:t>
      </w:r>
    </w:p>
    <w:p>
      <w:pPr>
        <w:pStyle w:val="ListBullet"/>
        <w:ind w:left="288" w:hanging="187"/>
      </w:pPr>
      <w:r>
        <w:rPr>
          <w:b/>
        </w:rPr>
        <w:t xml:space="preserve">Collective Mind. </w:t>
      </w:r>
      <w:r>
        <w:t>Os indivíduos que formam o enxame compartilham uma mente. Pode comunicar-se telepaticamente com qualquer serpente individual a até 1 mile e não pode ser surpreendido.</w:t>
      </w:r>
    </w:p>
    <w:p>
      <w:pPr>
        <w:pStyle w:val="ListBullet"/>
        <w:ind w:left="288" w:hanging="187"/>
      </w:pPr>
      <w:r>
        <w:rPr>
          <w:b/>
        </w:rPr>
        <w:t xml:space="preserve">Magic Resistance. </w:t>
      </w:r>
      <w:r>
        <w:t>Tem vantagem em salvaguardas contra magias e outros efeitos mágicos.</w:t>
      </w:r>
    </w:p>
    <w:p>
      <w:pPr>
        <w:pStyle w:val="ListBullet"/>
        <w:ind w:left="288" w:hanging="187"/>
      </w:pPr>
      <w:r>
        <w:rPr>
          <w:b/>
        </w:rPr>
        <w:t xml:space="preserve">Swarm. </w:t>
      </w:r>
      <w:r>
        <w:t>Pode ocupar o espaço de outra criatura, e vice-versa, e atravessar qualquer abertura que caiba uma serpente Tiny. Não recupera PV nem recebe PV temporários, exceto por Serpent Spray e Recombine.</w:t>
      </w:r>
    </w:p>
    <w:p>
      <w:r>
        <w:rPr>
          <w:b/>
        </w:rPr>
        <w:t>Ações:</w:t>
      </w:r>
    </w:p>
    <w:p>
      <w:pPr>
        <w:pStyle w:val="ListBullet"/>
        <w:ind w:left="288" w:hanging="187"/>
      </w:pPr>
      <w:r>
        <w:rPr>
          <w:b/>
        </w:rPr>
        <w:t xml:space="preserve">Multiattack. </w:t>
      </w:r>
      <w:r>
        <w:t>Faz dois ataques corpo a corpo.</w:t>
      </w:r>
    </w:p>
    <w:p>
      <w:pPr>
        <w:pStyle w:val="ListBullet"/>
        <w:ind w:left="288" w:hanging="187"/>
      </w:pPr>
      <w:r>
        <w:rPr>
          <w:b/>
        </w:rPr>
        <w:t xml:space="preserve">Hungering Serpents. </w:t>
      </w:r>
      <w:r>
        <w:t>Ataque corpo a corpo +7, alcance 0 ft., contra um alvo no espaço do enxame; causa 8 (2d8) piercing e 14 (4d6) poison. Com metade dos PV ou menos, o dano piercing passa a 4 (1d8). A transcrição da página impressa registra média 8 para 2d8; Robinloft calcula 9.</w:t>
      </w:r>
    </w:p>
    <w:p>
      <w:pPr>
        <w:pStyle w:val="ListBullet"/>
        <w:ind w:left="288" w:hanging="187"/>
      </w:pPr>
      <w:r>
        <w:rPr>
          <w:b/>
        </w:rPr>
        <w:t xml:space="preserve">Serpent Spray (Recharge 6). </w:t>
      </w:r>
      <w:r>
        <w:t>Arremessa serpentes astrais. Cada criatura a até 20 ft. faz salvaguarda de Destreza CD 16; sofre 14 (4d6) piercing e 14 (4d6) poison em falha, ou metade do dano em sucesso. Recupera PV iguais ao maior valor individual de dano piercing causado pelo spray.</w:t>
      </w:r>
    </w:p>
    <w:p>
      <w:r>
        <w:rPr>
          <w:b/>
        </w:rPr>
        <w:t>Reações:</w:t>
      </w:r>
    </w:p>
    <w:p>
      <w:pPr>
        <w:pStyle w:val="ListBullet"/>
        <w:ind w:left="288" w:hanging="187"/>
      </w:pPr>
      <w:r>
        <w:rPr>
          <w:b/>
        </w:rPr>
        <w:t xml:space="preserve">Divide. </w:t>
      </w:r>
      <w:r>
        <w:t>Quando sofre dano bludgeoning, piercing ou slashing e tem ao menos 10 PV, se for Small ou maior pode dividir-se em dois devourers novos. Cada um recebe metade dos PV originais (arredondada para baixo), fica uma categoria de tamanho menor e compartilha mente coletiva com o outro enquanto separados por até 1 mile.</w:t>
      </w:r>
    </w:p>
    <w:p>
      <w:pPr>
        <w:pStyle w:val="ListBullet"/>
        <w:ind w:left="288" w:hanging="187"/>
      </w:pPr>
      <w:r>
        <w:rPr>
          <w:b/>
        </w:rPr>
        <w:t xml:space="preserve">Recombine. </w:t>
      </w:r>
      <w:r>
        <w:t>Quando um ou mais devourers Small ou menores da mesma mente coletiva estão a até 5 ft. entre si, podem combinar-se. A nova criatura fica uma categoria de tamanho maior que a maior forma original e soma os PV; o total não pode exceder o máximo normal de PV de um devourer Medium.</w:t>
      </w:r>
    </w:p>
    <w:p>
      <w:r>
        <w:rPr>
          <w:b/>
        </w:rPr>
        <w:t xml:space="preserve">Fontes mecânicas adicionais. </w:t>
      </w:r>
      <w:hyperlink r:id="rId14">
        <w:r>
          <w:rPr>
            <w:color w:val="1F4E79"/>
            <w:u w:val="single"/>
          </w:rPr>
          <w:t>Índice oficial Kobold Press 5e</w:t>
        </w:r>
      </w:hyperlink>
      <w:r>
        <w:t xml:space="preserve">; </w:t>
      </w:r>
      <w:hyperlink r:id="rId31">
        <w:r>
          <w:rPr>
            <w:color w:val="1F4E79"/>
            <w:u w:val="single"/>
          </w:rPr>
          <w:t>Produto oficial Tome of Beasts 2 (5e)</w:t>
        </w:r>
      </w:hyperlink>
      <w:r>
        <w:t xml:space="preserve">; </w:t>
      </w:r>
      <w:hyperlink r:id="rId32">
        <w:r>
          <w:rPr>
            <w:color w:val="1F4E79"/>
            <w:u w:val="single"/>
          </w:rPr>
          <w:t>Cópia secundária da página impressa A29</w:t>
        </w:r>
      </w:hyperlink>
      <w:r>
        <w:t xml:space="preserve">; </w:t>
      </w:r>
      <w:hyperlink r:id="rId33">
        <w:r>
          <w:rPr>
            <w:color w:val="1F4E79"/>
            <w:u w:val="single"/>
          </w:rPr>
          <w:t>5eSRD (página individual exige JavaScript)</w:t>
        </w:r>
      </w:hyperlink>
      <w:r>
        <w:t xml:space="preserve">; </w:t>
      </w:r>
      <w:hyperlink r:id="rId34">
        <w:r>
          <w:rPr>
            <w:color w:val="1F4E79"/>
            <w:u w:val="single"/>
          </w:rPr>
          <w:t>Robinloft (secundária; divergências mecânicas)</w:t>
        </w:r>
      </w:hyperlink>
    </w:p>
    <w:p>
      <w:pPr>
        <w:spacing w:after="160"/>
      </w:pPr>
      <w:r>
        <w:rPr>
          <w:b/>
        </w:rPr>
        <w:t xml:space="preserve">Escopo da conferência. </w:t>
      </w:r>
      <w:r>
        <w:t>Estatísticas, traços e ações presentes na página foram registrados em resumo próprio. Seções não listadas pela fonte: vulnerabilidades de dano, ações bônus, ações lendárias, ações míticas, ações de covil, conjuração.</w:t>
      </w:r>
    </w:p>
    <w:p>
      <w:pPr>
        <w:pStyle w:val="Heading2"/>
        <w:pageBreakBefore/>
      </w:pPr>
      <w:r>
        <w:t>TF-015  Aboleth Brute</w:t>
      </w:r>
    </w:p>
    <w:p>
      <w:r>
        <w:rPr>
          <w:b/>
        </w:rPr>
        <w:t>Aberração  |  ND do catálogo 13  |  Raridade/classificação do catálogo Rara  |  Editora EN Publishing (Level Up A5E)</w:t>
        <w:br/>
      </w:r>
      <w:r>
        <w:t xml:space="preserve">Fonte consultada: Dungeon Delver's Guide — EN Publishing. Sistema: Level Up Advanced 5th Edition (página de ferramenta; não é o A5E SRD) </w:t>
      </w:r>
      <w:hyperlink r:id="rId35">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Large aberration; ND 13; CA 18 (natural armor); PV 210 (20d10 + 100; bloodied 105); deslocamento walk 10 ft., swim 40 ft. </w:t>
      </w:r>
      <w:r>
        <w:t xml:space="preserve">Iniciativa base +2 derivada de Destreza. </w:t>
      </w:r>
      <w:r>
        <w:t>Bônus de proficiência +5; Maneuver DC 19.</w:t>
      </w:r>
    </w:p>
    <w:p>
      <w:r>
        <w:rPr>
          <w:b/>
        </w:rPr>
        <w:t xml:space="preserve">Atributos. </w:t>
      </w:r>
      <w:r>
        <w:t>FOR 22 (+6), DES 14 (+2), CON 20 (+5), INT 20 (+5), SAB 20 (+5), CAR 18 (+4)</w:t>
      </w:r>
    </w:p>
    <w:p>
      <w:r>
        <w:rPr>
          <w:b/>
        </w:rPr>
        <w:t xml:space="preserve">Salvaguardas. </w:t>
      </w:r>
      <w:r>
        <w:t>DEX +7, CON +10, INT +10, WIS +10</w:t>
      </w:r>
    </w:p>
    <w:p>
      <w:r>
        <w:rPr>
          <w:b/>
        </w:rPr>
        <w:t xml:space="preserve">Perícias. </w:t>
      </w:r>
      <w:r>
        <w:t>Deception +9, History +10, Intimidation +9, Stealth +7</w:t>
      </w:r>
    </w:p>
    <w:p>
      <w:r>
        <w:rPr>
          <w:b/>
        </w:rPr>
        <w:t xml:space="preserve">Defesas. </w:t>
      </w:r>
      <w:r>
        <w:t>Resistências: poison, psychic</w:t>
      </w:r>
    </w:p>
    <w:p>
      <w:r>
        <w:rPr>
          <w:b/>
        </w:rPr>
        <w:t xml:space="preserve">Sentidos e idiomas. </w:t>
      </w:r>
      <w:r>
        <w:t>blindsight 30 ft.; darkvision 120 ft.; percepção passiva 15; idiomas Deep Speech, telepathy 120 ft.</w:t>
      </w:r>
    </w:p>
    <w:p>
      <w:r>
        <w:rPr>
          <w:b/>
        </w:rPr>
        <w:t>Traços:</w:t>
      </w:r>
    </w:p>
    <w:p>
      <w:pPr>
        <w:pStyle w:val="ListBullet"/>
        <w:ind w:left="288" w:hanging="187"/>
      </w:pPr>
      <w:r>
        <w:rPr>
          <w:b/>
        </w:rPr>
        <w:t xml:space="preserve">Amphibious. </w:t>
      </w:r>
      <w:r>
        <w:t>Respira ar e água.</w:t>
      </w:r>
    </w:p>
    <w:p>
      <w:r>
        <w:rPr>
          <w:b/>
        </w:rPr>
        <w:t>Ações:</w:t>
      </w:r>
    </w:p>
    <w:p>
      <w:pPr>
        <w:pStyle w:val="ListBullet"/>
        <w:ind w:left="288" w:hanging="187"/>
      </w:pPr>
      <w:r>
        <w:rPr>
          <w:b/>
        </w:rPr>
        <w:t xml:space="preserve">Multiattack. </w:t>
      </w:r>
      <w:r>
        <w:t>Faz um ataque de Bite e dois de Tentacle.</w:t>
      </w:r>
    </w:p>
    <w:p>
      <w:pPr>
        <w:pStyle w:val="ListBullet"/>
        <w:ind w:left="288" w:hanging="187"/>
      </w:pPr>
      <w:r>
        <w:rPr>
          <w:b/>
        </w:rPr>
        <w:t xml:space="preserve">Bite. </w:t>
      </w:r>
      <w:r>
        <w:t>Ataque corpo a corpo +11, alcance 5 ft.; 4d12+6 piercing. O alvo fica Grappled (escape CD 19) e Restrained enquanto o agarrão durar; não pode morder outra criatura.</w:t>
      </w:r>
    </w:p>
    <w:p>
      <w:pPr>
        <w:pStyle w:val="ListBullet"/>
        <w:ind w:left="288" w:hanging="187"/>
      </w:pPr>
      <w:r>
        <w:rPr>
          <w:b/>
        </w:rPr>
        <w:t xml:space="preserve">Tentacle. </w:t>
      </w:r>
      <w:r>
        <w:t>Ataque corpo a corpo +11, alcance 15 ft.; 4d6+6 bludgeoning. Criatura atingida faz salvaguarda de Constituição CD 18 ou contrai Sea Change; sucesso concede imunidade à doença por 24h. Enquanto afetada, tem desvantagem em salvaguardas de Sabedoria. Após 1h surgem guelras e pele viscosa; sem ao menos 1h imersa a cada 12h, começa a sufocar. Magia que remove doença em espaço de 4º nível ou superior encerra; também termina 24h após a morte do aboleth.</w:t>
      </w:r>
    </w:p>
    <w:p>
      <w:r>
        <w:rPr>
          <w:b/>
        </w:rPr>
        <w:t>Ações bônus:</w:t>
      </w:r>
    </w:p>
    <w:p>
      <w:pPr>
        <w:pStyle w:val="ListBullet"/>
        <w:ind w:left="288" w:hanging="187"/>
      </w:pPr>
      <w:r>
        <w:rPr>
          <w:b/>
        </w:rPr>
        <w:t xml:space="preserve">Ink Jet (Recharge 5–6; underwater). </w:t>
      </w:r>
      <w:r>
        <w:t>Expele limo escuro em esfera de raio 30 ft.; a área fica heavily obscured por 1 minuto ou até uma corrente forte dissipar a nuvem. Depois move-se até seu deslocamento sem provocar ataques de oportunidade.</w:t>
      </w:r>
    </w:p>
    <w:p>
      <w:r>
        <w:rPr>
          <w:b/>
        </w:rPr>
        <w:t xml:space="preserve">Nota tática / observação da fonte. </w:t>
      </w:r>
      <w:r>
        <w:t>Ataca o inimigo mais forte com Bite e Grapple; usa tentáculos nos demais. Quando bloodied, pode usar Ink Jet para escapar.</w:t>
      </w:r>
    </w:p>
    <w:p>
      <w:pPr>
        <w:spacing w:after="160"/>
      </w:pPr>
      <w:r>
        <w:rPr>
          <w:b/>
        </w:rPr>
        <w:t xml:space="preserve">Escopo da conferência. </w:t>
      </w:r>
      <w:r>
        <w:t>Estatísticas, traços e ações presentes na página foram registrados em resumo próprio. Seções não listadas pela fonte: vulnerabilidades de dano, imunidades a dano e condições, reações, ações lendárias, ações míticas, ações de covil, conjuração.</w:t>
      </w:r>
    </w:p>
    <w:p>
      <w:pPr>
        <w:pStyle w:val="Heading2"/>
        <w:pageBreakBefore/>
      </w:pPr>
      <w:r>
        <w:t>TF-016  Aboleth Fallen Ascendant</w:t>
      </w:r>
    </w:p>
    <w:p>
      <w:r>
        <w:rPr>
          <w:b/>
        </w:rPr>
        <w:t>Aberração  |  ND do catálogo 13  |  Raridade/classificação do catálogo Rara  |  Editora EN Publishing (Level Up A5E)</w:t>
        <w:br/>
      </w:r>
      <w:r>
        <w:t xml:space="preserve">Fonte consultada: Dungeon Delver's Guide — EN Publishing. Sistema: Level Up Advanced 5th Edition (página de ferramenta; não é o A5E SRD) </w:t>
      </w:r>
      <w:hyperlink r:id="rId36">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Large aberration; ND 13; CA 18 (natural armor); PV 210 (20d10 + 100; bloodied 105); deslocamento walk 10 ft., swim 40 ft. </w:t>
      </w:r>
      <w:r>
        <w:t xml:space="preserve">Iniciativa base +2 derivada de Destreza. </w:t>
      </w:r>
      <w:r>
        <w:t>Bônus de proficiência +5; Maneuver DC 19.</w:t>
      </w:r>
    </w:p>
    <w:p>
      <w:r>
        <w:rPr>
          <w:b/>
        </w:rPr>
        <w:t xml:space="preserve">Atributos. </w:t>
      </w:r>
      <w:r>
        <w:t>FOR 22 (+6), DES 14 (+2), CON 20 (+5), INT 20 (+5), SAB 20 (+5), CAR 18 (+4)</w:t>
      </w:r>
    </w:p>
    <w:p>
      <w:r>
        <w:rPr>
          <w:b/>
        </w:rPr>
        <w:t xml:space="preserve">Salvaguardas. </w:t>
      </w:r>
      <w:r>
        <w:t>DEX +7, CON +10, INT +10, WIS +10</w:t>
      </w:r>
    </w:p>
    <w:p>
      <w:r>
        <w:rPr>
          <w:b/>
        </w:rPr>
        <w:t xml:space="preserve">Perícias. </w:t>
      </w:r>
      <w:r>
        <w:t>Deception +9, History +10, Intimidation +9, Stealth +7</w:t>
      </w:r>
    </w:p>
    <w:p>
      <w:r>
        <w:rPr>
          <w:b/>
        </w:rPr>
        <w:t xml:space="preserve">Defesas. </w:t>
      </w:r>
      <w:r>
        <w:t>Resistências: poison, psychic</w:t>
      </w:r>
    </w:p>
    <w:p>
      <w:r>
        <w:rPr>
          <w:b/>
        </w:rPr>
        <w:t xml:space="preserve">Sentidos e idiomas. </w:t>
      </w:r>
      <w:r>
        <w:t>blindsight 30 ft.; darkvision 120 ft.; percepção passiva 15; idiomas Deep Speech, telepathy 120 ft.</w:t>
      </w:r>
    </w:p>
    <w:p>
      <w:r>
        <w:rPr>
          <w:b/>
        </w:rPr>
        <w:t>Traços:</w:t>
      </w:r>
    </w:p>
    <w:p>
      <w:pPr>
        <w:pStyle w:val="ListBullet"/>
        <w:ind w:left="288" w:hanging="187"/>
      </w:pPr>
      <w:r>
        <w:rPr>
          <w:b/>
        </w:rPr>
        <w:t xml:space="preserve">Amphibious. </w:t>
      </w:r>
      <w:r>
        <w:t>Respira ar e água.</w:t>
      </w:r>
    </w:p>
    <w:p>
      <w:r>
        <w:rPr>
          <w:b/>
        </w:rPr>
        <w:t>Ações:</w:t>
      </w:r>
    </w:p>
    <w:p>
      <w:pPr>
        <w:pStyle w:val="ListBullet"/>
        <w:ind w:left="288" w:hanging="187"/>
      </w:pPr>
      <w:r>
        <w:rPr>
          <w:b/>
        </w:rPr>
        <w:t xml:space="preserve">Multiattack. </w:t>
      </w:r>
      <w:r>
        <w:t>Faz um ataque de Bite e dois de Tentacle.</w:t>
      </w:r>
    </w:p>
    <w:p>
      <w:pPr>
        <w:pStyle w:val="ListBullet"/>
        <w:ind w:left="288" w:hanging="187"/>
      </w:pPr>
      <w:r>
        <w:rPr>
          <w:b/>
        </w:rPr>
        <w:t xml:space="preserve">Bite. </w:t>
      </w:r>
      <w:r>
        <w:t>Ataque corpo a corpo +11, alcance 5 ft.; 4d12+6 piercing. O alvo fica Grappled (escape CD 19) e Restrained enquanto o agarrão durar; não pode morder outra criatura.</w:t>
      </w:r>
    </w:p>
    <w:p>
      <w:pPr>
        <w:pStyle w:val="ListBullet"/>
        <w:ind w:left="288" w:hanging="187"/>
      </w:pPr>
      <w:r>
        <w:rPr>
          <w:b/>
        </w:rPr>
        <w:t xml:space="preserve">Tentacle. </w:t>
      </w:r>
      <w:r>
        <w:t>Ataque corpo a corpo +11, alcance 15 ft.; 4d6+6 bludgeoning. Criatura atingida faz salvaguarda de Constituição CD 18 ou contrai Sea Change; sucesso concede imunidade à doença por 24h. Enquanto afetada, tem desvantagem em salvaguardas de Sabedoria. Após 1h surgem guelras e pele viscosa; sem ao menos 1h imersa a cada 12h, começa a sufocar. Magia que remove doença em espaço de 4º nível ou superior encerra; também termina 24h após a morte do aboleth.</w:t>
      </w:r>
    </w:p>
    <w:p>
      <w:r>
        <w:rPr>
          <w:b/>
        </w:rPr>
        <w:t>Ações bônus:</w:t>
      </w:r>
    </w:p>
    <w:p>
      <w:pPr>
        <w:pStyle w:val="ListBullet"/>
        <w:ind w:left="288" w:hanging="187"/>
      </w:pPr>
      <w:r>
        <w:rPr>
          <w:b/>
        </w:rPr>
        <w:t xml:space="preserve">Ink Jet (Recharge 5–6; underwater). </w:t>
      </w:r>
      <w:r>
        <w:t>Expele limo escuro em esfera de raio 30 ft.; a área fica heavily obscured por 1 minuto ou até uma corrente forte dissipar a nuvem. Depois move-se até seu deslocamento sem provocar ataques de oportunidade.</w:t>
      </w:r>
    </w:p>
    <w:p>
      <w:pPr>
        <w:pStyle w:val="ListBullet"/>
        <w:ind w:left="288" w:hanging="187"/>
      </w:pPr>
      <w:r>
        <w:rPr>
          <w:b/>
        </w:rPr>
        <w:t xml:space="preserve">Eyebite (6th level; concentration). </w:t>
      </w:r>
      <w:r>
        <w:t>Uma criatura que o aboleth vê e que também o vê, a até 60 ft., faz salvaguarda de Sabedoria CD 18 ou sofre um efeito por até 1 minuto. A cada turno, como ação bônus, pode escolher um alvo que ainda não tenha obtido sucesso contra esta conjuração: Asleep deixa o alvo Unconscious até sofrer dano ou alguém gastar ação para acordá-lo; Panicked dá Frightened e força Dash para longe pela rota segura mais curta, terminando ao ficar a 60 ft. sem ver o aboleth; Sickened impõe desvantagem em ataques e testes de atributo, com novo teste ao final de cada turno.</w:t>
      </w:r>
    </w:p>
    <w:p>
      <w:r>
        <w:rPr>
          <w:b/>
        </w:rPr>
        <w:t xml:space="preserve">Conjuração. </w:t>
      </w:r>
      <w:r>
        <w:t>Atributo WIS; nível de conjurador não informado; CD 18; ataque mágico +10; tempo de conjuração ações bônus; 3/day: detect thoughts (120 ft.), eyebite, phantasmal force, project image (1 mile); sem componentes todos</w:t>
      </w:r>
    </w:p>
    <w:p>
      <w:r>
        <w:rPr>
          <w:b/>
        </w:rPr>
        <w:t xml:space="preserve">Nota tática / observação da fonte. </w:t>
      </w:r>
      <w:r>
        <w:t>A ficha preserva os mesmos valores de combate do Aboleth Brute, mas acrescenta conjuração inata e Eyebite; a página não explica a semelhança estatística.</w:t>
      </w:r>
    </w:p>
    <w:p>
      <w:pPr>
        <w:spacing w:after="160"/>
      </w:pPr>
      <w:r>
        <w:rPr>
          <w:b/>
        </w:rPr>
        <w:t xml:space="preserve">Escopo da conferência. </w:t>
      </w:r>
      <w:r>
        <w:t>Estatísticas, traços e ações presentes na página foram registrados em resumo próprio. Seções não listadas pela fonte: vulnerabilidades de dano, imunidades a dano e condições, reações, ações lendárias, ações míticas, ações de covil.</w:t>
      </w:r>
    </w:p>
    <w:p>
      <w:pPr>
        <w:pStyle w:val="Heading2"/>
        <w:pageBreakBefore/>
      </w:pPr>
      <w:r>
        <w:t>TF-017  Ancient Aboleth</w:t>
      </w:r>
    </w:p>
    <w:p>
      <w:r>
        <w:rPr>
          <w:b/>
        </w:rPr>
        <w:t>Aberração  |  ND do catálogo 11  |  Raridade/classificação do catálogo Rara  |  Editora EN Publishing (Level Up A5E)</w:t>
        <w:br/>
      </w:r>
      <w:r>
        <w:t xml:space="preserve">Fonte consultada: Monstrous Menagerie — EN Publishing. Sistema: Level Up Advanced 5th Edition (página de ferramenta; não é o A5E SRD) </w:t>
      </w:r>
      <w:hyperlink r:id="rId37">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Huge aberration; ND 11; CA 17 (natural armor); PV 342 (36d10 + 144; bloodied 171); deslocamento walk 10 ft., swim 40 ft. </w:t>
      </w:r>
      <w:r>
        <w:t xml:space="preserve">Iniciativa base +1 derivada de Destreza. </w:t>
      </w:r>
      <w:r>
        <w:t>Bônus de proficiência +4; Maneuver DC 17.</w:t>
      </w:r>
    </w:p>
    <w:p>
      <w:r>
        <w:rPr>
          <w:b/>
        </w:rPr>
        <w:t xml:space="preserve">Atributos. </w:t>
      </w:r>
      <w:r>
        <w:t>FOR 20 (+5), DES 12 (+1), CON 18 (+4), INT 20 (+5), SAB 20 (+5), CAR 18 (+4)</w:t>
      </w:r>
    </w:p>
    <w:p>
      <w:r>
        <w:rPr>
          <w:b/>
        </w:rPr>
        <w:t xml:space="preserve">Salvaguardas. </w:t>
      </w:r>
      <w:r>
        <w:t>DEX +5, CON +8, INT +9, WIS +9</w:t>
      </w:r>
    </w:p>
    <w:p>
      <w:r>
        <w:rPr>
          <w:b/>
        </w:rPr>
        <w:t xml:space="preserve">Perícias. </w:t>
      </w:r>
      <w:r>
        <w:t>Deception +8, History +9, Stealth +5</w:t>
      </w:r>
    </w:p>
    <w:p>
      <w:r>
        <w:rPr>
          <w:b/>
        </w:rPr>
        <w:t xml:space="preserve">Defesas. </w:t>
      </w:r>
      <w:r>
        <w:t>Nenhuma listada na fonte</w:t>
      </w:r>
    </w:p>
    <w:p>
      <w:r>
        <w:rPr>
          <w:b/>
        </w:rPr>
        <w:t xml:space="preserve">Sentidos e idiomas. </w:t>
      </w:r>
      <w:r>
        <w:t>blindsight 30 ft.; darkvision 120 ft.; percepção passiva 15; idiomas Deep Speech, telepathy 120 ft.</w:t>
      </w:r>
    </w:p>
    <w:p>
      <w:r>
        <w:rPr>
          <w:b/>
        </w:rPr>
        <w:t xml:space="preserve">Economia lendária. </w:t>
      </w:r>
      <w:r>
        <w:t>2 ações lendárias por rodada; só uma opção por vez e ao fim do turno de outra criatura; recupera no início do próprio turno.</w:t>
      </w:r>
    </w:p>
    <w:p>
      <w:r>
        <w:rPr>
          <w:b/>
        </w:rPr>
        <w:t>Traços:</w:t>
      </w:r>
    </w:p>
    <w:p>
      <w:pPr>
        <w:pStyle w:val="ListBullet"/>
        <w:ind w:left="288" w:hanging="187"/>
      </w:pPr>
      <w:r>
        <w:rPr>
          <w:b/>
        </w:rPr>
        <w:t xml:space="preserve">Amphibious. </w:t>
      </w:r>
      <w:r>
        <w:t>Respira ar e água.</w:t>
      </w:r>
    </w:p>
    <w:p>
      <w:pPr>
        <w:pStyle w:val="ListBullet"/>
        <w:ind w:left="288" w:hanging="187"/>
      </w:pPr>
      <w:r>
        <w:rPr>
          <w:b/>
        </w:rPr>
        <w:t xml:space="preserve">Legendary Resistance (3/day). </w:t>
      </w:r>
      <w:r>
        <w:t>Quando falha em salvaguarda, pode escolher ter sucesso. Cada uso escurece um dos três olhos; com todos negros, fica cego além do alcance de blindsight até completar descanso longo.</w:t>
      </w:r>
    </w:p>
    <w:p>
      <w:r>
        <w:rPr>
          <w:b/>
        </w:rPr>
        <w:t>Ações:</w:t>
      </w:r>
    </w:p>
    <w:p>
      <w:pPr>
        <w:pStyle w:val="ListBullet"/>
        <w:ind w:left="288" w:hanging="187"/>
      </w:pPr>
      <w:r>
        <w:rPr>
          <w:b/>
        </w:rPr>
        <w:t xml:space="preserve">Multiattack. </w:t>
      </w:r>
      <w:r>
        <w:t>Faz três ataques de Tentacle.</w:t>
      </w:r>
    </w:p>
    <w:p>
      <w:pPr>
        <w:pStyle w:val="ListBullet"/>
        <w:ind w:left="288" w:hanging="187"/>
      </w:pPr>
      <w:r>
        <w:rPr>
          <w:b/>
        </w:rPr>
        <w:t xml:space="preserve">Tentacle. </w:t>
      </w:r>
      <w:r>
        <w:t>Ataque corpo a corpo +9, alcance 15 ft.; 4d6+5 bludgeoning, ou pode escolher causar 0 dano. Criatura atingida faz salvaguarda de Constituição CD 16 ou contrai Sea Change; sucesso concede imunidade à doença por 24h. A doença impõe desvantagem em salvaguardas de Sabedoria; após 1h surgem guelras e pele viscosa, e sem pelo menos 1h submersa a cada 12h a criatura começa a sufocar. Magia de remoção de doença com espaço de 4º nível ou superior cura; termina 24h após a morte do aboleth.</w:t>
      </w:r>
    </w:p>
    <w:p>
      <w:pPr>
        <w:pStyle w:val="ListBullet"/>
        <w:ind w:left="288" w:hanging="187"/>
      </w:pPr>
      <w:r>
        <w:rPr>
          <w:b/>
        </w:rPr>
        <w:t xml:space="preserve">Slimy Cloud (1/day; while bloodied; underwater). </w:t>
      </w:r>
      <w:r>
        <w:t>Esfera de raio 30 ft. Cada criatura exceto aboleths na área faz salvaguarda de Constituição CD 16; falha causa 8d10 poison e condição Poisoned por 1 minuto. A área fica heavily obscured por 1 minuto ou até corrente forte dissipar a nuvem.</w:t>
      </w:r>
    </w:p>
    <w:p>
      <w:r>
        <w:rPr>
          <w:b/>
        </w:rPr>
        <w:t>Ações especiais da ficha:</w:t>
      </w:r>
    </w:p>
    <w:p>
      <w:pPr>
        <w:pStyle w:val="ListBullet"/>
        <w:ind w:left="288" w:hanging="187"/>
      </w:pPr>
      <w:r>
        <w:rPr>
          <w:b/>
        </w:rPr>
        <w:t xml:space="preserve">Elite Recovery (while bloodied). </w:t>
      </w:r>
      <w:r>
        <w:t>Encerra um efeito negativo que o afete; pode usar mesmo inconsciente ou incapacitado se tiver ao menos 1 PV.</w:t>
      </w:r>
    </w:p>
    <w:p>
      <w:pPr>
        <w:pStyle w:val="ListBullet"/>
        <w:ind w:left="288" w:hanging="187"/>
      </w:pPr>
      <w:r>
        <w:rPr>
          <w:b/>
        </w:rPr>
        <w:t xml:space="preserve">Look Upon My Works (while bloodied; 1/day). </w:t>
      </w:r>
      <w:r>
        <w:t>Cada criatura a até 90 ft. faz salvaguarda de Sabedoria CD 16; falha sofre 6d10 psychic ao ver fragmento de memórias do aboleth. Depois do dano, esquece a visão, mas pode aprender uma informação de lore.</w:t>
      </w:r>
    </w:p>
    <w:p>
      <w:pPr>
        <w:pStyle w:val="ListBullet"/>
        <w:ind w:left="288" w:hanging="187"/>
      </w:pPr>
      <w:r>
        <w:rPr>
          <w:b/>
        </w:rPr>
        <w:t xml:space="preserve">Lunging Attack (while bloodied). </w:t>
      </w:r>
      <w:r>
        <w:t>Move até o deslocamento de natação sem provocar ataques de oportunidade e faz um ataque de Tentacle.</w:t>
      </w:r>
    </w:p>
    <w:p>
      <w:r>
        <w:rPr>
          <w:b/>
        </w:rPr>
        <w:t>Ações lendárias:</w:t>
      </w:r>
    </w:p>
    <w:p>
      <w:pPr>
        <w:pStyle w:val="ListBullet"/>
        <w:ind w:left="288" w:hanging="187"/>
      </w:pPr>
      <w:r>
        <w:rPr>
          <w:b/>
        </w:rPr>
        <w:t xml:space="preserve">Move. </w:t>
      </w:r>
      <w:r>
        <w:t>Move até o deslocamento de natação sem provocar ataques de oportunidade.</w:t>
      </w:r>
    </w:p>
    <w:p>
      <w:pPr>
        <w:pStyle w:val="ListBullet"/>
        <w:ind w:left="288" w:hanging="187"/>
      </w:pPr>
      <w:r>
        <w:rPr>
          <w:b/>
        </w:rPr>
        <w:t xml:space="preserve">Telepathic Summon. </w:t>
      </w:r>
      <w:r>
        <w:t>Uma criatura a até 90 ft. faz salvaguarda de Sabedoria CD 16; falha obriga-a a usar sua reação, se disponível, para mover-se até o deslocamento em direção ao aboleth pela rota mais direta sem evitar ataques de oportunidade. É efeito mágico de encanto.</w:t>
      </w:r>
    </w:p>
    <w:p>
      <w:pPr>
        <w:pStyle w:val="ListBullet"/>
        <w:ind w:left="288" w:hanging="187"/>
      </w:pPr>
      <w:r>
        <w:rPr>
          <w:b/>
        </w:rPr>
        <w:t xml:space="preserve">Baleful Charm (custa 2 ações). </w:t>
      </w:r>
      <w:r>
        <w:t>Alvo a até 60 ft. que contraiu Sea Change faz salvaguarda de Sabedoria CD 16; falha fica Charmed até o aboleth morrer. Repete o teste a cada 24h e ao sofrer dano do aboleth ou aliados. Encantado, comunica-se telepaticamente a qualquer distância e obedece ordens.</w:t>
      </w:r>
    </w:p>
    <w:p>
      <w:pPr>
        <w:pStyle w:val="ListBullet"/>
        <w:ind w:left="288" w:hanging="187"/>
      </w:pPr>
      <w:r>
        <w:rPr>
          <w:b/>
        </w:rPr>
        <w:t xml:space="preserve">Soul Drain (custa 2 ações). </w:t>
      </w:r>
      <w:r>
        <w:t>Uma criatura Charmed sofre 4d10 psychic; o aboleth recupera PV iguais ao dano.</w:t>
      </w:r>
    </w:p>
    <w:p>
      <w:r>
        <w:rPr>
          <w:b/>
        </w:rPr>
        <w:t xml:space="preserve">Conjuração. </w:t>
      </w:r>
      <w:r>
        <w:t>Atributo CHA; nível de conjurador não informado; CD 16; ataque mágico não informado; 3/day: detect thoughts (120 ft.), project image (1 mile), major image; sem componentes todos</w:t>
      </w:r>
    </w:p>
    <w:p>
      <w:r>
        <w:rPr>
          <w:b/>
        </w:rPr>
        <w:t xml:space="preserve">Tags da fonte. </w:t>
      </w:r>
      <w:r>
        <w:t>Elite, Legendary</w:t>
      </w:r>
    </w:p>
    <w:p>
      <w:r>
        <w:rPr>
          <w:b/>
        </w:rPr>
        <w:t xml:space="preserve">Nota tática / observação da fonte. </w:t>
      </w:r>
      <w:r>
        <w:t>Usa Tentacle para espalhar Sea Change e depois Baleful Charm nos alvos mais perigosos; bloodied, pode criar Slimy Cloud e escapar.</w:t>
      </w:r>
    </w:p>
    <w:p>
      <w:pPr>
        <w:spacing w:after="160"/>
      </w:pPr>
      <w:r>
        <w:rPr>
          <w:b/>
        </w:rPr>
        <w:t xml:space="preserve">Escopo da conferência. </w:t>
      </w:r>
      <w:r>
        <w:t>Estatísticas, traços e ações presentes na página foram registrados em resumo próprio. Seções não listadas pela fonte: vulnerabilidades de dano, imunidades a dano e condições, ações bônus, reações, ações míticas, ações de covil.</w:t>
      </w:r>
    </w:p>
    <w:p>
      <w:pPr>
        <w:pStyle w:val="Heading2"/>
        <w:pageBreakBefore/>
      </w:pPr>
      <w:r>
        <w:t>TF-055  Aklea</w:t>
      </w:r>
    </w:p>
    <w:p>
      <w:r>
        <w:rPr>
          <w:b/>
        </w:rPr>
        <w:t>Celestial  |  ND do catálogo 22  |  Raridade/classificação do catálogo Mítica  |  Editora EN Publishing (Level Up A5E)</w:t>
        <w:br/>
      </w:r>
      <w:r>
        <w:t xml:space="preserve">Fonte consultada: Monstrous Menagerie — EN Publishing. Sistema: Level Up Advanced 5th Edition (página de ferramenta; não é o A5E SRD) </w:t>
      </w:r>
      <w:hyperlink r:id="rId38">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Gargantuan celestial; ND 22; CA 21 (breastplate); PV 656 (32d20 + 320; bloodied 328); deslocamento walk 60 ft., fly 60 ft. </w:t>
      </w:r>
      <w:r>
        <w:t xml:space="preserve">Iniciativa base +7 derivada de Destreza. </w:t>
      </w:r>
      <w:r>
        <w:t>Bônus de proficiência +7; Maneuver DC 25.</w:t>
      </w:r>
    </w:p>
    <w:p>
      <w:r>
        <w:rPr>
          <w:b/>
        </w:rPr>
        <w:t xml:space="preserve">Atributos. </w:t>
      </w:r>
      <w:r>
        <w:t>FOR 30 (+10), DES 24 (+7), CON 30 (+10), INT 22 (+6), SAB 24 (+7), CAR 26 (+8)</w:t>
      </w:r>
    </w:p>
    <w:p>
      <w:r>
        <w:rPr>
          <w:b/>
        </w:rPr>
        <w:t xml:space="preserve">Salvaguardas. </w:t>
      </w:r>
      <w:r>
        <w:t>STR +17, CON +17, INT +13, WIS +14, CHA +15</w:t>
      </w:r>
    </w:p>
    <w:p>
      <w:r>
        <w:rPr>
          <w:b/>
        </w:rPr>
        <w:t xml:space="preserve">Perícias. </w:t>
      </w:r>
      <w:r>
        <w:t>Nenhuma listada</w:t>
      </w:r>
    </w:p>
    <w:p>
      <w:r>
        <w:rPr>
          <w:b/>
        </w:rPr>
        <w:t xml:space="preserve">Defesas. </w:t>
      </w:r>
      <w:r>
        <w:t>Imunidades a dano: radiant, damage from nonmagical weapons</w:t>
      </w:r>
    </w:p>
    <w:p>
      <w:r>
        <w:rPr>
          <w:b/>
        </w:rPr>
        <w:t xml:space="preserve">Sentidos e idiomas. </w:t>
      </w:r>
      <w:r>
        <w:t>truesight 120 ft.; percepção passiva 17; idiomas Celestial, Common, six more (not enumerated).</w:t>
      </w:r>
    </w:p>
    <w:p>
      <w:r>
        <w:rPr>
          <w:b/>
        </w:rPr>
        <w:t xml:space="preserve">Economia lendária. </w:t>
      </w:r>
      <w:r>
        <w:t>1 ação lendária por rodada; enquanto bloodied, Blind Rage permite até 3 ações lendárias.</w:t>
      </w:r>
    </w:p>
    <w:p>
      <w:r>
        <w:rPr>
          <w:b/>
        </w:rPr>
        <w:t>Traços:</w:t>
      </w:r>
    </w:p>
    <w:p>
      <w:pPr>
        <w:pStyle w:val="ListBullet"/>
        <w:ind w:left="288" w:hanging="187"/>
      </w:pPr>
      <w:r>
        <w:rPr>
          <w:b/>
        </w:rPr>
        <w:t xml:space="preserve">Divine Grace. </w:t>
      </w:r>
      <w:r>
        <w:t>Se fizer salvaguarda contra efeito que causa metade do dano no sucesso, não sofre dano no sucesso e sofre metade na falha. Com armadura média, soma o modificador total de Destreza à CA; bônus já incluído.</w:t>
      </w:r>
    </w:p>
    <w:p>
      <w:pPr>
        <w:pStyle w:val="ListBullet"/>
        <w:ind w:left="288" w:hanging="187"/>
      </w:pPr>
      <w:r>
        <w:rPr>
          <w:b/>
        </w:rPr>
        <w:t xml:space="preserve">Magic Resistance. </w:t>
      </w:r>
      <w:r>
        <w:t>Vantagem em salvaguardas contra magias e outros efeitos mágicos.</w:t>
      </w:r>
    </w:p>
    <w:p>
      <w:pPr>
        <w:pStyle w:val="ListBullet"/>
        <w:ind w:left="288" w:hanging="187"/>
      </w:pPr>
      <w:r>
        <w:rPr>
          <w:b/>
        </w:rPr>
        <w:t xml:space="preserve">Regeneration. </w:t>
      </w:r>
      <w:r>
        <w:t>Recupera 10 PV no início do turno enquanto tiver ao menos 1 PV.</w:t>
      </w:r>
    </w:p>
    <w:p>
      <w:pPr>
        <w:pStyle w:val="ListBullet"/>
        <w:ind w:left="288" w:hanging="187"/>
      </w:pPr>
      <w:r>
        <w:rPr>
          <w:b/>
        </w:rPr>
        <w:t xml:space="preserve">Immortal Nature. </w:t>
      </w:r>
      <w:r>
        <w:t>Não precisa respirar, alimentar-se ou dormir.</w:t>
      </w:r>
    </w:p>
    <w:p>
      <w:pPr>
        <w:pStyle w:val="ListBullet"/>
        <w:ind w:left="288" w:hanging="187"/>
      </w:pPr>
      <w:r>
        <w:rPr>
          <w:b/>
        </w:rPr>
        <w:t xml:space="preserve">Blind Rage (while bloodied). </w:t>
      </w:r>
      <w:r>
        <w:t>Enquanto bloodied, pode usar 3 ações lendárias em vez de 1. Se bloodied e com outras criaturas na linha de visão, deve usar cada ação e ação lendária para atacar com arma uma criatura visível ao alcance ou voar em direção à criatura visível mais próxima.</w:t>
      </w:r>
    </w:p>
    <w:p>
      <w:pPr>
        <w:pStyle w:val="ListBullet"/>
        <w:ind w:left="288" w:hanging="187"/>
      </w:pPr>
      <w:r>
        <w:rPr>
          <w:b/>
        </w:rPr>
        <w:t xml:space="preserve">Elite Recovery. </w:t>
      </w:r>
      <w:r>
        <w:t>No fim do turno, encerra um efeito negativo que a afete; pode usar enquanto tiver ao menos 1 PV, mesmo inconsciente ou incapacitada.</w:t>
      </w:r>
    </w:p>
    <w:p>
      <w:r>
        <w:rPr>
          <w:b/>
        </w:rPr>
        <w:t>Ações:</w:t>
      </w:r>
    </w:p>
    <w:p>
      <w:pPr>
        <w:pStyle w:val="ListBullet"/>
        <w:ind w:left="288" w:hanging="187"/>
      </w:pPr>
      <w:r>
        <w:rPr>
          <w:b/>
        </w:rPr>
        <w:t xml:space="preserve">Maul. </w:t>
      </w:r>
      <w:r>
        <w:t>Ataque corpo a corpo +17, alcance 10 ft.; 8d6+10 bludgeoning e 4d6 radiant. Alvo faz salvaguarda de Força CD 25; falha é empurrado até 30 ft. e cai Prone.</w:t>
      </w:r>
    </w:p>
    <w:p>
      <w:pPr>
        <w:pStyle w:val="ListBullet"/>
        <w:ind w:left="288" w:hanging="187"/>
      </w:pPr>
      <w:r>
        <w:rPr>
          <w:b/>
        </w:rPr>
        <w:t xml:space="preserve">Lightning Bolt (3rd-level; V, S). </w:t>
      </w:r>
      <w:r>
        <w:t>Linha de 100 ft. por 5 ft.; salvaguarda de Destreza CD 23, 8d6 lightning em falha ou metade no sucesso.</w:t>
      </w:r>
    </w:p>
    <w:p>
      <w:pPr>
        <w:pStyle w:val="ListBullet"/>
        <w:ind w:left="288" w:hanging="187"/>
      </w:pPr>
      <w:r>
        <w:rPr>
          <w:b/>
        </w:rPr>
        <w:t xml:space="preserve">Flame Strike (5th-level; V, S). </w:t>
      </w:r>
      <w:r>
        <w:t>Cilindro de raio 10 ft. e altura 40 ft. em ponto a até 60 ft.; salvaguarda de Destreza CD 23, 4d6 fire + 4d6 radiant em falha ou metade no sucesso.</w:t>
      </w:r>
    </w:p>
    <w:p>
      <w:pPr>
        <w:pStyle w:val="ListBullet"/>
        <w:ind w:left="288" w:hanging="187"/>
      </w:pPr>
      <w:r>
        <w:rPr>
          <w:b/>
        </w:rPr>
        <w:t xml:space="preserve">Hold Monster (5th-level; V, S, concentration). </w:t>
      </w:r>
      <w:r>
        <w:t>Uma criatura visível a até 60 ft. faz salvaguarda de Sabedoria CD 23; falha causa Paralyzed por até 1 minuto. Repete o teste ao fim de cada turno, encerrando no sucesso.</w:t>
      </w:r>
    </w:p>
    <w:p>
      <w:r>
        <w:rPr>
          <w:b/>
        </w:rPr>
        <w:t>Ações bônus:</w:t>
      </w:r>
    </w:p>
    <w:p>
      <w:pPr>
        <w:pStyle w:val="ListBullet"/>
        <w:ind w:left="288" w:hanging="187"/>
      </w:pPr>
      <w:r>
        <w:rPr>
          <w:b/>
        </w:rPr>
        <w:t xml:space="preserve">Immortal Form. </w:t>
      </w:r>
      <w:r>
        <w:t>Muda magicamente de tamanho entre Gargantuan e Medium. Enquanto Medium, tem desvantagem em testes de Força; demais estatísticas não mudam.</w:t>
      </w:r>
    </w:p>
    <w:p>
      <w:r>
        <w:rPr>
          <w:b/>
        </w:rPr>
        <w:t>Ações lendárias:</w:t>
      </w:r>
    </w:p>
    <w:p>
      <w:pPr>
        <w:pStyle w:val="ListBullet"/>
        <w:ind w:left="288" w:hanging="187"/>
      </w:pPr>
      <w:r>
        <w:rPr>
          <w:b/>
        </w:rPr>
        <w:t xml:space="preserve">Attack. </w:t>
      </w:r>
      <w:r>
        <w:t>Faz um ataque com arma.</w:t>
      </w:r>
    </w:p>
    <w:p>
      <w:pPr>
        <w:pStyle w:val="ListBullet"/>
        <w:ind w:left="288" w:hanging="187"/>
      </w:pPr>
      <w:r>
        <w:rPr>
          <w:b/>
        </w:rPr>
        <w:t xml:space="preserve">Cast Spell. </w:t>
      </w:r>
      <w:r>
        <w:t>Conjura uma magia; não pode escolher se conjurou uma magia desde o início do turno anterior.</w:t>
      </w:r>
    </w:p>
    <w:p>
      <w:pPr>
        <w:pStyle w:val="ListBullet"/>
        <w:ind w:left="288" w:hanging="187"/>
      </w:pPr>
      <w:r>
        <w:rPr>
          <w:b/>
        </w:rPr>
        <w:t xml:space="preserve">Fly. </w:t>
      </w:r>
      <w:r>
        <w:t>Voa até metade do deslocamento de voo.</w:t>
      </w:r>
    </w:p>
    <w:p>
      <w:pPr>
        <w:pStyle w:val="ListBullet"/>
        <w:ind w:left="288" w:hanging="187"/>
      </w:pPr>
      <w:r>
        <w:rPr>
          <w:b/>
        </w:rPr>
        <w:t xml:space="preserve">Shout (Recharge 5–6). </w:t>
      </w:r>
      <w:r>
        <w:t>Cada criatura a até 120 ft. que ouve faz salvaguarda de Constituição CD 25; falha causa 7d6 thunder e Stunned até o fim do próximo turno de Aklea, sucesso causa metade do dano.</w:t>
      </w:r>
    </w:p>
    <w:p>
      <w:r>
        <w:rPr>
          <w:b/>
        </w:rPr>
        <w:t xml:space="preserve">Conjuração. </w:t>
      </w:r>
      <w:r>
        <w:t>Atributo CHA; nível de conjurador não informado; CD 23; ataque mágico não informado; at_will: charm person, command, telekinesis; 1/day: commune, greater restoration, heroes’ feast, plane shift (self only; não pode entrar/sair do Plano Material); 3/day: flame strike, hold monster, lightning bolt; sem componentes material</w:t>
      </w:r>
    </w:p>
    <w:p>
      <w:r>
        <w:rPr>
          <w:b/>
        </w:rPr>
        <w:t xml:space="preserve">Tags da fonte. </w:t>
      </w:r>
      <w:r>
        <w:t>Elite, Legendary</w:t>
      </w:r>
    </w:p>
    <w:p>
      <w:r>
        <w:rPr>
          <w:b/>
        </w:rPr>
        <w:t xml:space="preserve">Nota tática / observação da fonte. </w:t>
      </w:r>
      <w:r>
        <w:t>A página nomeia a criatura Aklea e em algumas linhas a chama de empyrean; seis idiomas adicionais são mencionados sem enumeração. Enquanto bloodied, a fúria restringe as ações e eleva a economia lendária.</w:t>
      </w:r>
    </w:p>
    <w:p>
      <w:pPr>
        <w:spacing w:after="160"/>
      </w:pPr>
      <w:r>
        <w:rPr>
          <w:b/>
        </w:rPr>
        <w:t xml:space="preserve">Escopo da conferência. </w:t>
      </w:r>
      <w:r>
        <w:t>Estatísticas, traços e ações presentes na página foram registrados em resumo próprio. Seções não listadas pela fonte: perícias, vulnerabilidades de dano, imunidades a condições, reações, ações míticas, ações de covil.</w:t>
      </w:r>
    </w:p>
    <w:p>
      <w:pPr>
        <w:pStyle w:val="Heading2"/>
        <w:pageBreakBefore/>
      </w:pPr>
      <w:r>
        <w:t>TF-088  Amethyst Dragon Wyrmling</w:t>
      </w:r>
    </w:p>
    <w:p>
      <w:r>
        <w:rPr>
          <w:b/>
        </w:rPr>
        <w:t>Dragão  |  ND do catálogo 2  |  Raridade/classificação do catálogo Comum  |  Editora EN Publishing (Level Up A5E)</w:t>
        <w:br/>
      </w:r>
      <w:r>
        <w:t xml:space="preserve">Fonte consultada: Monstrous Menagerie — EN Publishing. Sistema: Level Up Advanced 5th Edition (página de ferramenta; não é o A5ESRD) </w:t>
      </w:r>
      <w:hyperlink r:id="rId39">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dragon; ND 2; CA 16 (natural armor); PV 45 (7d8 + 14; bloodied 22); deslocamento walk 30 ft., burrow 15 ft., fly 50 ft. </w:t>
      </w:r>
      <w:r>
        <w:t xml:space="preserve">Iniciativa base +2 derivada de Destreza. </w:t>
      </w:r>
      <w:r>
        <w:t>Bônus de proficiência +2; Maneuver DC 12.</w:t>
      </w:r>
    </w:p>
    <w:p>
      <w:r>
        <w:rPr>
          <w:b/>
        </w:rPr>
        <w:t xml:space="preserve">Atributos. </w:t>
      </w:r>
      <w:r>
        <w:t>FOR 14 (+2), DES 14 (+2), CON 14 (+2), INT 16 (+3), SAB 10 (+0), CAR 14 (+2)</w:t>
      </w:r>
    </w:p>
    <w:p>
      <w:r>
        <w:rPr>
          <w:b/>
        </w:rPr>
        <w:t xml:space="preserve">Salvaguardas. </w:t>
      </w:r>
      <w:r>
        <w:t>Nenhuma listada</w:t>
      </w:r>
    </w:p>
    <w:p>
      <w:r>
        <w:rPr>
          <w:b/>
        </w:rPr>
        <w:t xml:space="preserve">Perícias. </w:t>
      </w:r>
      <w:r>
        <w:t>Deception +4, Insight +2, Perception +2, Persuasion +4</w:t>
      </w:r>
    </w:p>
    <w:p>
      <w:r>
        <w:rPr>
          <w:b/>
        </w:rPr>
        <w:t xml:space="preserve">Defesas. </w:t>
      </w:r>
      <w:r>
        <w:t>Resistências: force, psychic; Imunidades a condições: fatigue</w:t>
      </w:r>
    </w:p>
    <w:p>
      <w:r>
        <w:rPr>
          <w:b/>
        </w:rPr>
        <w:t xml:space="preserve">Sentidos e idiomas. </w:t>
      </w:r>
      <w:r>
        <w:t>darkvision 120 ft.; percepção passiva 12; idiomas Deep Speech, Draconic, Undercommon, telepathy 120 ft.</w:t>
      </w:r>
    </w:p>
    <w:p>
      <w:r>
        <w:rPr>
          <w:b/>
        </w:rPr>
        <w:t>Traços:</w:t>
      </w:r>
    </w:p>
    <w:p>
      <w:pPr>
        <w:pStyle w:val="ListBullet"/>
        <w:ind w:left="288" w:hanging="187"/>
      </w:pPr>
      <w:r>
        <w:rPr>
          <w:b/>
        </w:rPr>
        <w:t xml:space="preserve">Far Thoughts. </w:t>
      </w:r>
      <w:r>
        <w:t>Percebe criaturas a até 100 milhas que usem habilidade psiônica ou comuniquem-se por telepatia. Como ação, observa psiquicamente por tempo indefinido criatura, objeto ou local familiar nessa distância; durante isso vê, ouve e comunica-se por telepatia, mas fica cega e surda aos sentidos físicos e não precisa de comida ou água. Encerra o efeito e retorna aos sentidos próprios como ação.</w:t>
      </w:r>
    </w:p>
    <w:p>
      <w:r>
        <w:rPr>
          <w:b/>
        </w:rPr>
        <w:t>Ações:</w:t>
      </w:r>
    </w:p>
    <w:p>
      <w:pPr>
        <w:pStyle w:val="ListBullet"/>
        <w:ind w:left="288" w:hanging="187"/>
      </w:pPr>
      <w:r>
        <w:rPr>
          <w:b/>
        </w:rPr>
        <w:t xml:space="preserve">Bite. </w:t>
      </w:r>
      <w:r>
        <w:t>Ataque corpo a corpo +4, alcance 5 ft.; 13 (2d10+2) piercing.</w:t>
      </w:r>
    </w:p>
    <w:p>
      <w:pPr>
        <w:pStyle w:val="ListBullet"/>
        <w:ind w:left="288" w:hanging="187"/>
      </w:pPr>
      <w:r>
        <w:rPr>
          <w:b/>
        </w:rPr>
        <w:t xml:space="preserve">Concussive Breath (Recharge 5–6). </w:t>
      </w:r>
      <w:r>
        <w:t>Cone de 15 ft.; criaturas na área fazem salvaguarda de Constituição CD 12, sofrendo 16 (3d10) force em falha ou metade em sucesso.</w:t>
      </w:r>
    </w:p>
    <w:p>
      <w:r>
        <w:rPr>
          <w:b/>
        </w:rPr>
        <w:t>Características de covil (não são ações):</w:t>
      </w:r>
    </w:p>
    <w:p>
      <w:pPr>
        <w:pStyle w:val="ListBullet"/>
        <w:ind w:left="288" w:hanging="187"/>
      </w:pPr>
      <w:r>
        <w:rPr>
          <w:b/>
        </w:rPr>
        <w:t xml:space="preserve">Servants. </w:t>
      </w:r>
      <w:r>
        <w:t>CD das características de covil: 13 + bônus de proficiência do dragão (15). Uma vez por dia, quando usaria Charm, pode invocar três cult fanatics; lutam até serem mortos ou dispensados pelo dragão com ação bônus.</w:t>
      </w:r>
    </w:p>
    <w:p>
      <w:pPr>
        <w:pStyle w:val="ListBullet"/>
        <w:ind w:left="288" w:hanging="187"/>
      </w:pPr>
      <w:r>
        <w:rPr>
          <w:b/>
        </w:rPr>
        <w:t xml:space="preserve">Psionic Illusions. </w:t>
      </w:r>
      <w:r>
        <w:t>Ilusões psiônicas ocultam passagens. Percebê-las exige teste de Perception contra a CD do covil; interação física também revela a ilusão.</w:t>
      </w:r>
    </w:p>
    <w:p>
      <w:pPr>
        <w:pStyle w:val="ListBullet"/>
        <w:ind w:left="288" w:hanging="187"/>
      </w:pPr>
      <w:r>
        <w:rPr>
          <w:b/>
        </w:rPr>
        <w:t xml:space="preserve">Resonant Lair. </w:t>
      </w:r>
      <w:r>
        <w:t>O alcance das habilidades psiônicas do dragão é dobrado.</w:t>
      </w:r>
    </w:p>
    <w:p>
      <w:pPr>
        <w:pStyle w:val="ListBullet"/>
        <w:ind w:left="288" w:hanging="187"/>
      </w:pPr>
      <w:r>
        <w:rPr>
          <w:b/>
        </w:rPr>
        <w:t xml:space="preserve">Words of the Lair. </w:t>
      </w:r>
      <w:r>
        <w:t>Testes de Insight para perceber as verdadeiras intenções do dragão são feitos com desvantagem.</w:t>
      </w:r>
    </w:p>
    <w:p>
      <w:r>
        <w:rPr>
          <w:b/>
        </w:rPr>
        <w:t xml:space="preserve">Terreno indicado pela fonte. </w:t>
      </w:r>
      <w:r>
        <w:t>Caverns</w:t>
      </w:r>
    </w:p>
    <w:p>
      <w:pPr>
        <w:spacing w:after="160"/>
      </w:pPr>
      <w:r>
        <w:rPr>
          <w:b/>
        </w:rPr>
        <w:t xml:space="preserve">Escopo da conferência. </w:t>
      </w:r>
      <w:r>
        <w:t>Estatísticas, traços e ações presentes na página foram registrados em resumo próprio. Seções não listadas pela fonte: alinhamento, salvaguardas, imunidades e vulnerabilidades de dano, resistências ou vulnerabilidades a condições, ações bônus, reações, conjuração, ações lendárias, ações míticas, ações de covil.</w:t>
      </w:r>
    </w:p>
    <w:p>
      <w:pPr>
        <w:pStyle w:val="Heading2"/>
        <w:pageBreakBefore/>
      </w:pPr>
      <w:r>
        <w:t>TF-092  Adult Earth Dragon</w:t>
      </w:r>
    </w:p>
    <w:p>
      <w:r>
        <w:rPr>
          <w:b/>
        </w:rPr>
        <w:t>Dragão  |  ND do catálogo 18  |  Raridade/classificação do catálogo Lendária  |  Editora EN Publishing (Level Up A5E)</w:t>
        <w:br/>
      </w:r>
      <w:r>
        <w:t xml:space="preserve">Fonte consultada: Monstrous Menagerie — EN Publishing. Sistema: Level Up Advanced 5th Edition (página de ferramenta; não é o A5ESRD) </w:t>
      </w:r>
      <w:hyperlink r:id="rId40">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Huge dragon; ND 18; CA 19 (natural armor); PV 287 (23d12 + 138; bloodied 143); deslocamento walk 40 ft., fly 40 ft., burrow 60 ft. </w:t>
      </w:r>
      <w:r>
        <w:t xml:space="preserve">Iniciativa base +2 derivada de Destreza. </w:t>
      </w:r>
      <w:r>
        <w:t>Bônus de proficiência +6; Maneuver DC 20.</w:t>
      </w:r>
    </w:p>
    <w:p>
      <w:r>
        <w:rPr>
          <w:b/>
        </w:rPr>
        <w:t xml:space="preserve">Atributos. </w:t>
      </w:r>
      <w:r>
        <w:t>FOR 22 (+6), DES 14 (+2), CON 22 (+6), INT 14 (+2), SAB 20 (+5), CAR 12 (+1)</w:t>
      </w:r>
    </w:p>
    <w:p>
      <w:r>
        <w:rPr>
          <w:b/>
        </w:rPr>
        <w:t xml:space="preserve">Salvaguardas. </w:t>
      </w:r>
      <w:r>
        <w:t>STR +12, CON +12, INT +8, WIS +8, CHA +7</w:t>
      </w:r>
    </w:p>
    <w:p>
      <w:r>
        <w:rPr>
          <w:b/>
        </w:rPr>
        <w:t xml:space="preserve">Perícias. </w:t>
      </w:r>
      <w:r>
        <w:t>Athletics +12, Insight +8 (+1d6), Nature +12, Perception +8 (+1d6)</w:t>
      </w:r>
    </w:p>
    <w:p>
      <w:r>
        <w:rPr>
          <w:b/>
        </w:rPr>
        <w:t xml:space="preserve">Defesas. </w:t>
      </w:r>
      <w:r>
        <w:t>Resistências: damage from nonmagical weapons; Imunidades a condições: petrified</w:t>
      </w:r>
    </w:p>
    <w:p>
      <w:r>
        <w:rPr>
          <w:b/>
        </w:rPr>
        <w:t xml:space="preserve">Sentidos e idiomas. </w:t>
      </w:r>
      <w:r>
        <w:t>darkvision 120 ft.; tremorsense 90 ft.; percepção passiva 21; idiomas Common, Draconic, Terran.</w:t>
      </w:r>
    </w:p>
    <w:p>
      <w:r>
        <w:rPr>
          <w:b/>
        </w:rPr>
        <w:t xml:space="preserve">Economia lendária. </w:t>
      </w:r>
      <w:r>
        <w:t>3 ações lendárias; usa uma opção por vez ao fim do turno de outra criatura e recupera todas no início do próprio turno.</w:t>
      </w:r>
    </w:p>
    <w:p>
      <w:r>
        <w:rPr>
          <w:b/>
        </w:rPr>
        <w:t>Traços:</w:t>
      </w:r>
    </w:p>
    <w:p>
      <w:pPr>
        <w:pStyle w:val="ListBullet"/>
        <w:ind w:left="288" w:hanging="187"/>
      </w:pPr>
      <w:r>
        <w:rPr>
          <w:b/>
        </w:rPr>
        <w:t xml:space="preserve">Earth Glide. </w:t>
      </w:r>
      <w:r>
        <w:t>Escava terra e pedra natural não trabalhada sem perturbá-las.</w:t>
      </w:r>
    </w:p>
    <w:p>
      <w:pPr>
        <w:pStyle w:val="ListBullet"/>
        <w:ind w:left="288" w:hanging="187"/>
      </w:pPr>
      <w:r>
        <w:rPr>
          <w:b/>
        </w:rPr>
        <w:t xml:space="preserve">False Appearance. </w:t>
      </w:r>
      <w:r>
        <w:t>Imóvel dentro da área vinculada, é indistinguível de um afloramento rochoso natural.</w:t>
      </w:r>
    </w:p>
    <w:p>
      <w:pPr>
        <w:pStyle w:val="ListBullet"/>
        <w:ind w:left="288" w:hanging="187"/>
      </w:pPr>
      <w:r>
        <w:rPr>
          <w:b/>
        </w:rPr>
        <w:t xml:space="preserve">Legendary Resistance (3/Day). </w:t>
      </w:r>
      <w:r>
        <w:t>Quando falha em salvaguarda, pode escolher obter sucesso; ao fazê-lo, seu deslocamento é reduzido à metade até o fim do próximo turno.</w:t>
      </w:r>
    </w:p>
    <w:p>
      <w:pPr>
        <w:pStyle w:val="ListBullet"/>
        <w:ind w:left="288" w:hanging="187"/>
      </w:pPr>
      <w:r>
        <w:rPr>
          <w:b/>
        </w:rPr>
        <w:t xml:space="preserve">Essence Link. </w:t>
      </w:r>
      <w:r>
        <w:t>Ligado espiritualmente a uma área ou marco específico; não recebe benefício de descanso longo a mais de 1 milha dela. Se morrer, a área perde a essência vital até formar outro dragão de essência, processo que pode levar séculos. Quem entra pela primeira vez na área sem essência recebe 1 nível de Fatigue e 1 de Strife; ambos só podem ser removidos com descanso longo fora dela.</w:t>
      </w:r>
    </w:p>
    <w:p>
      <w:pPr>
        <w:pStyle w:val="ListBullet"/>
        <w:ind w:left="288" w:hanging="187"/>
      </w:pPr>
      <w:r>
        <w:rPr>
          <w:b/>
        </w:rPr>
        <w:t xml:space="preserve">Innate Spellcasting. </w:t>
      </w:r>
      <w:r>
        <w:t>Conjuração por Carisma, CD 15, sem componentes materiais.</w:t>
      </w:r>
    </w:p>
    <w:p>
      <w:r>
        <w:rPr>
          <w:b/>
        </w:rPr>
        <w:t>Ações:</w:t>
      </w:r>
    </w:p>
    <w:p>
      <w:pPr>
        <w:pStyle w:val="ListBullet"/>
        <w:ind w:left="288" w:hanging="187"/>
      </w:pPr>
      <w:r>
        <w:rPr>
          <w:b/>
        </w:rPr>
        <w:t xml:space="preserve">Multiattack. </w:t>
      </w:r>
      <w:r>
        <w:t>Faz uma mordida e dois ataques de Slam. Em vez da mordida, pode usar Rock Spire.</w:t>
      </w:r>
    </w:p>
    <w:p>
      <w:pPr>
        <w:pStyle w:val="ListBullet"/>
        <w:ind w:left="288" w:hanging="187"/>
      </w:pPr>
      <w:r>
        <w:rPr>
          <w:b/>
        </w:rPr>
        <w:t xml:space="preserve">Bite. </w:t>
      </w:r>
      <w:r>
        <w:t>Ataque corpo a corpo +12, alcance 10 ft.; 28 (4d10+6) piercing. Em vez do dano, pode agarrar (escape CD 20); criatura Large ou menor agarrada fica Restrained. Enquanto mantém a criatura agarrada, não pode morder outro alvo.</w:t>
      </w:r>
    </w:p>
    <w:p>
      <w:pPr>
        <w:pStyle w:val="ListBullet"/>
        <w:ind w:left="288" w:hanging="187"/>
      </w:pPr>
      <w:r>
        <w:rPr>
          <w:b/>
        </w:rPr>
        <w:t xml:space="preserve">Slam. </w:t>
      </w:r>
      <w:r>
        <w:t>Ataque corpo a corpo +12, alcance 5 ft.; 19 (3d8+6) bludgeoning.</w:t>
      </w:r>
    </w:p>
    <w:p>
      <w:pPr>
        <w:pStyle w:val="ListBullet"/>
        <w:ind w:left="288" w:hanging="187"/>
      </w:pPr>
      <w:r>
        <w:rPr>
          <w:b/>
        </w:rPr>
        <w:t xml:space="preserve">Scouring Breath (Recharge 5–6). </w:t>
      </w:r>
      <w:r>
        <w:t>Cone de 60 ft.; salvaguarda de Destreza CD 20, 56 (16d6) slashing em falha ou metade em sucesso. Falha também deixa a criatura Blinded até o fim do próximo turno.</w:t>
      </w:r>
    </w:p>
    <w:p>
      <w:pPr>
        <w:pStyle w:val="ListBullet"/>
        <w:ind w:left="288" w:hanging="187"/>
      </w:pPr>
      <w:r>
        <w:rPr>
          <w:b/>
        </w:rPr>
        <w:t xml:space="preserve">Rock Spire. </w:t>
      </w:r>
      <w:r>
        <w:t>Ergue permanentemente uma coluna rochosa de 25 ft. de altura e raio de 5 ft. a partir de ponto no chão a até 60 ft. Criatura na área quando surge faz salvaguarda de Destreza CD 19, sofrendo 13 (3d8) piercing em falha ou metade em sucesso. Falha por 10 ou mais empala a criatura no topo. Uma ação e teste de Força CD 12 libertam-na; destruir a coluna também a liberta. A coluna é objeto com CA 16, 30 PV e imunidade a poison e psychic.</w:t>
      </w:r>
    </w:p>
    <w:p>
      <w:r>
        <w:rPr>
          <w:b/>
        </w:rPr>
        <w:t>Ações lendárias:</w:t>
      </w:r>
    </w:p>
    <w:p>
      <w:pPr>
        <w:pStyle w:val="ListBullet"/>
        <w:ind w:left="288" w:hanging="187"/>
      </w:pPr>
      <w:r>
        <w:rPr>
          <w:b/>
        </w:rPr>
        <w:t xml:space="preserve">Shake the Foundation. </w:t>
      </w:r>
      <w:r>
        <w:t>Torna permanentemente terreno difícil uma área de raio 40 ft. centrada em ponto que vê. Se estiver Bloodied, criaturas na área fazem salvaguarda de Destreza CD 20; falha deixa Prone.</w:t>
      </w:r>
    </w:p>
    <w:p>
      <w:pPr>
        <w:pStyle w:val="ListBullet"/>
        <w:ind w:left="288" w:hanging="187"/>
      </w:pPr>
      <w:r>
        <w:rPr>
          <w:b/>
        </w:rPr>
        <w:t xml:space="preserve">Slam Attack (custa 2 ações). </w:t>
      </w:r>
      <w:r>
        <w:t>Faz um ataque Slam.</w:t>
      </w:r>
    </w:p>
    <w:p>
      <w:pPr>
        <w:pStyle w:val="ListBullet"/>
        <w:ind w:left="288" w:hanging="187"/>
      </w:pPr>
      <w:r>
        <w:rPr>
          <w:b/>
        </w:rPr>
        <w:t xml:space="preserve">Entomb (Bloodied; custa 3 ações). </w:t>
      </w:r>
      <w:r>
        <w:t>Alvo no chão a até 60 ft. faz salvaguarda de Destreza CD 15; em falha é enterrado magicamente 5 ft. sob a terra, Blinded, Restrained e sem poder respirar. Uma ação e teste de Força CD 15 libertam a criatura.</w:t>
      </w:r>
    </w:p>
    <w:p>
      <w:r>
        <w:rPr>
          <w:b/>
        </w:rPr>
        <w:t>Características de covil (não são ações):</w:t>
      </w:r>
    </w:p>
    <w:p>
      <w:pPr>
        <w:pStyle w:val="ListBullet"/>
        <w:ind w:left="288" w:hanging="187"/>
      </w:pPr>
      <w:r>
        <w:rPr>
          <w:b/>
        </w:rPr>
        <w:t xml:space="preserve">Desolate Peak. </w:t>
      </w:r>
      <w:r>
        <w:t>A jornada até o covil na montanha aciona o dobro dos desafios de exploração usuais.</w:t>
      </w:r>
    </w:p>
    <w:p>
      <w:pPr>
        <w:pStyle w:val="ListBullet"/>
        <w:ind w:left="288" w:hanging="187"/>
      </w:pPr>
      <w:r>
        <w:rPr>
          <w:b/>
        </w:rPr>
        <w:t xml:space="preserve">Jagged Stone. </w:t>
      </w:r>
      <w:r>
        <w:t>Quando o dragão acerta com Slam uma criatura a até 5 ft. de uma parede do covil, ela sofre 5 (1d10) piercing adicionais.</w:t>
      </w:r>
    </w:p>
    <w:p>
      <w:pPr>
        <w:pStyle w:val="ListBullet"/>
        <w:ind w:left="288" w:hanging="187"/>
      </w:pPr>
      <w:r>
        <w:rPr>
          <w:b/>
        </w:rPr>
        <w:t xml:space="preserve">Volcanic Lair. </w:t>
      </w:r>
      <w:r>
        <w:t>Ao morder criatura agarrada, pode mergulhá-la em magma em vez de causar o dano piercing; sofre dano fire igual ao dano piercing que a mordida causaria.</w:t>
      </w:r>
    </w:p>
    <w:p>
      <w:pPr>
        <w:pStyle w:val="ListBullet"/>
        <w:ind w:left="288" w:hanging="187"/>
      </w:pPr>
      <w:r>
        <w:rPr>
          <w:b/>
        </w:rPr>
        <w:t xml:space="preserve">Loose Sand. </w:t>
      </w:r>
      <w:r>
        <w:t>Seu deslocamento de escavação aumenta para 100 ft.; pode usar Scouring Breath revelando apenas o focinho e mantendo cobertura de três quartos.</w:t>
      </w:r>
    </w:p>
    <w:p>
      <w:r>
        <w:rPr>
          <w:b/>
        </w:rPr>
        <w:t xml:space="preserve">Conjuração. </w:t>
      </w:r>
      <w:r>
        <w:t>Atributo CHA; nível de conjurador não informado; CD 15; ataque mágico não informado; 3/day each: locate animals or plants, spike growth, stone shape, wall of stone; sem componentes material</w:t>
      </w:r>
    </w:p>
    <w:p>
      <w:r>
        <w:rPr>
          <w:b/>
        </w:rPr>
        <w:t xml:space="preserve">Tags da fonte. </w:t>
      </w:r>
      <w:r>
        <w:t>Legendary</w:t>
      </w:r>
    </w:p>
    <w:p>
      <w:r>
        <w:rPr>
          <w:b/>
        </w:rPr>
        <w:t xml:space="preserve">Terreno indicado pela fonte. </w:t>
      </w:r>
      <w:r>
        <w:t>Desert, Hills, Mountains</w:t>
      </w:r>
    </w:p>
    <w:p>
      <w:pPr>
        <w:spacing w:after="160"/>
      </w:pPr>
      <w:r>
        <w:rPr>
          <w:b/>
        </w:rPr>
        <w:t xml:space="preserve">Escopo da conferência. </w:t>
      </w:r>
      <w:r>
        <w:t>Estatísticas, traços e ações presentes na página foram registrados em resumo próprio. Seções não listadas pela fonte: alinhamento, salvaguarda de Destreza, imunidades e vulnerabilidades de dano, resistências ou vulnerabilidades a condições, ações bônus, reações, ações míticas, ações de covil.</w:t>
      </w:r>
    </w:p>
    <w:p>
      <w:pPr>
        <w:pStyle w:val="Heading2"/>
        <w:pageBreakBefore/>
      </w:pPr>
      <w:r>
        <w:t>TF-093  Adult Emerald Dragon</w:t>
      </w:r>
    </w:p>
    <w:p>
      <w:r>
        <w:rPr>
          <w:b/>
        </w:rPr>
        <w:t>Dragão  |  ND do catálogo 17  |  Raridade/classificação do catálogo Lendária  |  Editora EN Publishing (Level Up A5E)</w:t>
        <w:br/>
      </w:r>
      <w:r>
        <w:t xml:space="preserve">Fonte consultada: Monstrous Menagerie — EN Publishing. Sistema: Level Up Advanced 5th Edition (página de ferramenta; não é o A5E SRD) </w:t>
      </w:r>
      <w:hyperlink r:id="rId41">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Huge dragon; ND 17; CA 18 (natural armor); PV 241 (23d12 + 92; bloodied 120); deslocamento walk 40 ft., burrow 30 ft., fly 60 ft. </w:t>
      </w:r>
      <w:r>
        <w:t xml:space="preserve">Iniciativa base +6 derivada de Destreza. </w:t>
      </w:r>
      <w:r>
        <w:t>Bônus de proficiência +6; Maneuver DC 20.</w:t>
      </w:r>
    </w:p>
    <w:p>
      <w:r>
        <w:rPr>
          <w:b/>
        </w:rPr>
        <w:t xml:space="preserve">Atributos. </w:t>
      </w:r>
      <w:r>
        <w:t>FOR 22 (+6), DES 22 (+6), CON 18 (+4), INT 22 (+6), SAB 12 (+1), CAR 18 (+4)</w:t>
      </w:r>
    </w:p>
    <w:p>
      <w:r>
        <w:rPr>
          <w:b/>
        </w:rPr>
        <w:t xml:space="preserve">Salvaguardas. </w:t>
      </w:r>
      <w:r>
        <w:t>CON +10, INT +12, WIS +7, CHA +10</w:t>
      </w:r>
    </w:p>
    <w:p>
      <w:r>
        <w:rPr>
          <w:b/>
        </w:rPr>
        <w:t xml:space="preserve">Perícias. </w:t>
      </w:r>
      <w:r>
        <w:t>Deception +10, History +12, Perception +7, Stealth +12</w:t>
      </w:r>
    </w:p>
    <w:p>
      <w:r>
        <w:rPr>
          <w:b/>
        </w:rPr>
        <w:t xml:space="preserve">Defesas. </w:t>
      </w:r>
      <w:r>
        <w:t>Resistências: psychic, thunder; Imunidades a condições: fatigue</w:t>
      </w:r>
    </w:p>
    <w:p>
      <w:r>
        <w:rPr>
          <w:b/>
        </w:rPr>
        <w:t xml:space="preserve">Sentidos e idiomas. </w:t>
      </w:r>
      <w:r>
        <w:t>darkvision 120 ft.; percepção passiva 17; idiomas Common, Deep Speech, Draconic, Undercommon, telepathy 120 ft.</w:t>
      </w:r>
    </w:p>
    <w:p>
      <w:r>
        <w:rPr>
          <w:b/>
        </w:rPr>
        <w:t xml:space="preserve">Economia lendária. </w:t>
      </w:r>
      <w:r>
        <w:t>3 ações lendárias; usa uma opção por vez apenas ao fim do turno de outra criatura e recupera os usos no início do próprio turno.</w:t>
      </w:r>
    </w:p>
    <w:p>
      <w:r>
        <w:rPr>
          <w:b/>
        </w:rPr>
        <w:t>Traços:</w:t>
      </w:r>
    </w:p>
    <w:p>
      <w:pPr>
        <w:pStyle w:val="ListBullet"/>
        <w:ind w:left="288" w:hanging="187"/>
      </w:pPr>
      <w:r>
        <w:rPr>
          <w:b/>
        </w:rPr>
        <w:t xml:space="preserve">Legendary Resistance (3/Day). </w:t>
      </w:r>
      <w:r>
        <w:t>Quando falha em salvaguarda, pode escolher obter sucesso; até o fim do próximo turno, seus ataques corpo a corpo têm vantagem contra a criatura que provocou o uso e desvantagem contra todas as outras.</w:t>
      </w:r>
    </w:p>
    <w:p>
      <w:pPr>
        <w:pStyle w:val="ListBullet"/>
        <w:ind w:left="288" w:hanging="187"/>
      </w:pPr>
      <w:r>
        <w:rPr>
          <w:b/>
        </w:rPr>
        <w:t xml:space="preserve">Psionic Powers. </w:t>
      </w:r>
      <w:r>
        <w:t>Suas habilidades psônicas contam como mágicas e psônicas.</w:t>
      </w:r>
    </w:p>
    <w:p>
      <w:pPr>
        <w:pStyle w:val="ListBullet"/>
        <w:ind w:left="288" w:hanging="187"/>
      </w:pPr>
      <w:r>
        <w:rPr>
          <w:b/>
        </w:rPr>
        <w:t xml:space="preserve">Far Thoughts. </w:t>
      </w:r>
      <w:r>
        <w:t>Percebe criaturas a até 100 milhas que usam habilidade psônica ou telepatia. Como ação, observa psionicamente criatura, objeto ou lugar familiar nessa distância, podendo ver, ouvir e comunicar-se telepaticamente; enquanto observa, fica cega e surda aos próprios sentidos físicos. Pode manter o efeito indefinidamente e encerrá-lo como ação; não necessita de alimento ou água enquanto observa.</w:t>
      </w:r>
    </w:p>
    <w:p>
      <w:pPr>
        <w:pStyle w:val="ListBullet"/>
        <w:ind w:left="288" w:hanging="187"/>
      </w:pPr>
      <w:r>
        <w:rPr>
          <w:b/>
        </w:rPr>
        <w:t xml:space="preserve">Innate Spellcasting. </w:t>
      </w:r>
      <w:r>
        <w:t>Conjuração por Carisma, CD 18, sem componentes materiais; cada magia listada pode ser lançada 3 vezes por dia.</w:t>
      </w:r>
    </w:p>
    <w:p>
      <w:r>
        <w:rPr>
          <w:b/>
        </w:rPr>
        <w:t>Ações:</w:t>
      </w:r>
    </w:p>
    <w:p>
      <w:pPr>
        <w:pStyle w:val="ListBullet"/>
        <w:ind w:left="288" w:hanging="187"/>
      </w:pPr>
      <w:r>
        <w:rPr>
          <w:b/>
        </w:rPr>
        <w:t xml:space="preserve">Multiattack. </w:t>
      </w:r>
      <w:r>
        <w:t>Faz uma mordida e dois ataques de garras; pode substituir a mordida por Psionic Wave.</w:t>
      </w:r>
    </w:p>
    <w:p>
      <w:pPr>
        <w:pStyle w:val="ListBullet"/>
        <w:ind w:left="288" w:hanging="187"/>
      </w:pPr>
      <w:r>
        <w:rPr>
          <w:b/>
        </w:rPr>
        <w:t xml:space="preserve">Bite. </w:t>
      </w:r>
      <w:r>
        <w:t>Ataque corpo a corpo +12, alcance 10 ft.; 3d10+6 piercing e 1d8 thunder.</w:t>
      </w:r>
    </w:p>
    <w:p>
      <w:pPr>
        <w:pStyle w:val="ListBullet"/>
        <w:ind w:left="288" w:hanging="187"/>
      </w:pPr>
      <w:r>
        <w:rPr>
          <w:b/>
        </w:rPr>
        <w:t xml:space="preserve">Claws. </w:t>
      </w:r>
      <w:r>
        <w:t>Ataque corpo a corpo +12, alcance 5 ft.; 3d8+6 slashing.</w:t>
      </w:r>
    </w:p>
    <w:p>
      <w:pPr>
        <w:pStyle w:val="ListBullet"/>
        <w:ind w:left="288" w:hanging="187"/>
      </w:pPr>
      <w:r>
        <w:rPr>
          <w:b/>
        </w:rPr>
        <w:t xml:space="preserve">Psionic Wave. </w:t>
      </w:r>
      <w:r>
        <w:t>Onda psíquica atinge criaturas a até 20 ft.; salvaguarda de Sabedoria CD 18, 3d10 psychic em falha ou metade em sucesso. Criaturas Confused fazem o teste com desvantagem.</w:t>
      </w:r>
    </w:p>
    <w:p>
      <w:pPr>
        <w:pStyle w:val="ListBullet"/>
        <w:ind w:left="288" w:hanging="187"/>
      </w:pPr>
      <w:r>
        <w:rPr>
          <w:b/>
        </w:rPr>
        <w:t xml:space="preserve">Maddening Breath (Recharge 5–6). </w:t>
      </w:r>
      <w:r>
        <w:t>Cone de 60 ft.; salvaguarda de Constituição CD 18, 13d10 thunder em falha ou metade em sucesso. Quem falhar por 10 ou mais fica psionicamente Confused até o fim do próximo turno.</w:t>
      </w:r>
    </w:p>
    <w:p>
      <w:r>
        <w:rPr>
          <w:b/>
        </w:rPr>
        <w:t>Reações:</w:t>
      </w:r>
    </w:p>
    <w:p>
      <w:pPr>
        <w:pStyle w:val="ListBullet"/>
        <w:ind w:left="288" w:hanging="187"/>
      </w:pPr>
      <w:r>
        <w:rPr>
          <w:b/>
        </w:rPr>
        <w:t xml:space="preserve">Spiteful Retort (while bloodied). </w:t>
      </w:r>
      <w:r>
        <w:t>Quando uma criatura visível causa dano ao dragão, ela faz salvaguarda de Sabedoria CD 15; falha causa 4d8 thunder, sucesso metade. Criaturas Confused fazem o teste com desvantagem.</w:t>
      </w:r>
    </w:p>
    <w:p>
      <w:r>
        <w:rPr>
          <w:b/>
        </w:rPr>
        <w:t>Ações lendárias:</w:t>
      </w:r>
    </w:p>
    <w:p>
      <w:pPr>
        <w:pStyle w:val="ListBullet"/>
        <w:ind w:left="288" w:hanging="187"/>
      </w:pPr>
      <w:r>
        <w:rPr>
          <w:b/>
        </w:rPr>
        <w:t xml:space="preserve">Paranoid Ranting. </w:t>
      </w:r>
      <w:r>
        <w:t>Uma criatura que possa ouvir a até 60 ft. faz salvaguarda de Sabedoria CD 15; em falha recebe um efeito aleatório de estresse mental de curto prazo ou loucura.</w:t>
      </w:r>
    </w:p>
    <w:p>
      <w:pPr>
        <w:pStyle w:val="ListBullet"/>
        <w:ind w:left="288" w:hanging="187"/>
      </w:pPr>
      <w:r>
        <w:rPr>
          <w:b/>
        </w:rPr>
        <w:t xml:space="preserve">Pandorum (custa 2 ações). </w:t>
      </w:r>
      <w:r>
        <w:t>Uma criatura a até 60 ft. faz salvaguarda de Sabedoria CD 15; em falha fica Confused e passa a considerar aliados como inimigos traidores. Ao determinar ações aleatórias, resultados 1–4 contam como 8. Repete a salvaguarda ao fim de cada turno, encerrando o efeito no sucesso.</w:t>
      </w:r>
    </w:p>
    <w:p>
      <w:pPr>
        <w:pStyle w:val="ListBullet"/>
        <w:ind w:left="288" w:hanging="187"/>
      </w:pPr>
      <w:r>
        <w:rPr>
          <w:b/>
        </w:rPr>
        <w:t xml:space="preserve">Psionic Wave (custa 2 ações). </w:t>
      </w:r>
      <w:r>
        <w:t>Usa Psionic Wave.</w:t>
      </w:r>
    </w:p>
    <w:p>
      <w:pPr>
        <w:pStyle w:val="ListBullet"/>
        <w:ind w:left="288" w:hanging="187"/>
      </w:pPr>
      <w:r>
        <w:rPr>
          <w:b/>
        </w:rPr>
        <w:t xml:space="preserve">Maddening Harmonics (1/Day). </w:t>
      </w:r>
      <w:r>
        <w:t>Criaturas escolhidas que possam ouvir a até 90 ft. fazem salvaguarda de Sabedoria CD 15; em falha ficam psionicamente Confused por 1 minuto e repetem a salvaguarda ao fim de cada turno, encerrando o efeito no sucesso.</w:t>
      </w:r>
    </w:p>
    <w:p>
      <w:r>
        <w:rPr>
          <w:b/>
        </w:rPr>
        <w:t>Características de covil (não são ações):</w:t>
      </w:r>
    </w:p>
    <w:p>
      <w:pPr>
        <w:pStyle w:val="ListBullet"/>
        <w:ind w:left="288" w:hanging="187"/>
      </w:pPr>
      <w:r>
        <w:rPr>
          <w:b/>
        </w:rPr>
        <w:t xml:space="preserve">Servos manipulados. </w:t>
      </w:r>
      <w:r>
        <w:t>Uma vez por dia, quando usaria Pandorum, pode invocar três berserkers no lugar; lutam até morrer ou até serem dispensados como ação bônus.</w:t>
      </w:r>
    </w:p>
    <w:p>
      <w:pPr>
        <w:pStyle w:val="ListBullet"/>
        <w:ind w:left="288" w:hanging="187"/>
      </w:pPr>
      <w:r>
        <w:rPr>
          <w:b/>
        </w:rPr>
        <w:t xml:space="preserve">Ressonância de paranoia. </w:t>
      </w:r>
      <w:r>
        <w:t>A primeira criatura além do dragão que entrar no covil por dia faz salvaguarda contra a CD do covil (13 + bônus de proficiência); em falha recebe 1 Strife.</w:t>
      </w:r>
    </w:p>
    <w:p>
      <w:pPr>
        <w:pStyle w:val="ListBullet"/>
        <w:ind w:left="288" w:hanging="187"/>
      </w:pPr>
      <w:r>
        <w:rPr>
          <w:b/>
        </w:rPr>
        <w:t xml:space="preserve">Passagens imprevisíveis. </w:t>
      </w:r>
      <w:r>
        <w:t>Se terminar o turno fora da vista de outras criaturas, pode Esconder-se como ação bônus.</w:t>
      </w:r>
    </w:p>
    <w:p>
      <w:pPr>
        <w:pStyle w:val="ListBullet"/>
        <w:ind w:left="288" w:hanging="187"/>
      </w:pPr>
      <w:r>
        <w:rPr>
          <w:b/>
        </w:rPr>
        <w:t xml:space="preserve">Armadilhas do covil. </w:t>
      </w:r>
      <w:r>
        <w:t>O covil contém 1d4 portas, baús ou alavancas armadilhados; interagir aciona lâminas ou foices com efeito equivalente ao ataque de garras.</w:t>
      </w:r>
    </w:p>
    <w:p>
      <w:r>
        <w:rPr>
          <w:b/>
        </w:rPr>
        <w:t xml:space="preserve">Conjuração. </w:t>
      </w:r>
      <w:r>
        <w:t>Atributo CHA; nível de conjurador não informado; CD 18; ataque mágico não informado; 3/day: confusion, dominate person, hideous laughter, suggestion; sem componentes material</w:t>
      </w:r>
    </w:p>
    <w:p>
      <w:r>
        <w:rPr>
          <w:b/>
        </w:rPr>
        <w:t xml:space="preserve">Tags da fonte. </w:t>
      </w:r>
      <w:r>
        <w:t>Legendary</w:t>
      </w:r>
    </w:p>
    <w:p>
      <w:r>
        <w:rPr>
          <w:b/>
        </w:rPr>
        <w:t xml:space="preserve">Terreno indicado pela fonte. </w:t>
      </w:r>
      <w:r>
        <w:t>Caverns, Ruin, Sewer</w:t>
      </w:r>
    </w:p>
    <w:p>
      <w:r>
        <w:rPr>
          <w:b/>
        </w:rPr>
        <w:t xml:space="preserve">Nota tática / observação da fonte. </w:t>
      </w:r>
      <w:r>
        <w:t>A fonte marca esta criatura como Legendary. Os efeitos de covil são apresentados como características ambientais, não como ações de covil.</w:t>
      </w:r>
    </w:p>
    <w:p>
      <w:pPr>
        <w:spacing w:after="160"/>
      </w:pPr>
      <w:r>
        <w:rPr>
          <w:b/>
        </w:rPr>
        <w:t xml:space="preserve">Escopo da conferência. </w:t>
      </w:r>
      <w:r>
        <w:t>Estatísticas, traços e ações presentes na página foram registrados em resumo próprio. Seções não listadas pela fonte: alinhamento, vulnerabilidades de dano, imunidades a dano, imunidades a condições além de fatigue, ações bônus, ações míticas, ações de covil.</w:t>
      </w:r>
    </w:p>
    <w:p>
      <w:pPr>
        <w:pStyle w:val="Heading2"/>
        <w:pageBreakBefore/>
      </w:pPr>
      <w:r>
        <w:t>TF-094  Adult River Dragon</w:t>
      </w:r>
    </w:p>
    <w:p>
      <w:r>
        <w:rPr>
          <w:b/>
        </w:rPr>
        <w:t>Dragão  |  ND do catálogo 17  |  Raridade/classificação do catálogo Lendária  |  Editora EN Publishing (Level Up A5E)</w:t>
        <w:br/>
      </w:r>
      <w:r>
        <w:t xml:space="preserve">Fonte consultada: Monstrous Menagerie — EN Publishing. Sistema: Level Up Advanced 5th Edition (página de ferramenta; não é o A5E SRD) </w:t>
      </w:r>
      <w:hyperlink r:id="rId42">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Registro parcial; há ambiguidade mecânica indicada adiante e não foi contado como ficha completa.</w:t>
      </w:r>
    </w:p>
    <w:p>
      <w:r>
        <w:rPr>
          <w:b/>
        </w:rPr>
        <w:t xml:space="preserve">Bloco de combate. </w:t>
      </w:r>
      <w:r>
        <w:t xml:space="preserve">Huge dragon; ND 17; CA 18 (natural armor); PV 252 (24d12 + 96; bloodied 126); deslocamento walk 60 ft., fly 80 ft., swim 90 ft. </w:t>
      </w:r>
      <w:r>
        <w:t xml:space="preserve">Iniciativa base +5 derivada de Destreza. </w:t>
      </w:r>
      <w:r>
        <w:t>Bônus de proficiência +6; Maneuver DC 19.</w:t>
      </w:r>
    </w:p>
    <w:p>
      <w:r>
        <w:rPr>
          <w:b/>
        </w:rPr>
        <w:t xml:space="preserve">Atributos. </w:t>
      </w:r>
      <w:r>
        <w:t>FOR 18 (+4), DES 20 (+5), CON 18 (+4), INT 14 (+2), SAB 20 (+5), CAR 16 (+3)</w:t>
      </w:r>
    </w:p>
    <w:p>
      <w:r>
        <w:rPr>
          <w:b/>
        </w:rPr>
        <w:t xml:space="preserve">Salvaguardas. </w:t>
      </w:r>
      <w:r>
        <w:t>DEX +9, CON +8, INT +6, WIS +9, CHA +7</w:t>
      </w:r>
    </w:p>
    <w:p>
      <w:r>
        <w:rPr>
          <w:b/>
        </w:rPr>
        <w:t xml:space="preserve">Perícias. </w:t>
      </w:r>
      <w:r>
        <w:t>Acrobatics +8, Deception +7, Insight +9, Nature +6, Perception +9, Stealth +9</w:t>
      </w:r>
    </w:p>
    <w:p>
      <w:r>
        <w:rPr>
          <w:b/>
        </w:rPr>
        <w:t xml:space="preserve">Defesas. </w:t>
      </w:r>
      <w:r>
        <w:t>Resistências: damage from nonmagical weapons; Imunidades a condições: fatigue</w:t>
      </w:r>
    </w:p>
    <w:p>
      <w:r>
        <w:rPr>
          <w:b/>
        </w:rPr>
        <w:t xml:space="preserve">Sentidos e idiomas. </w:t>
      </w:r>
      <w:r>
        <w:t>darkvision 120 ft.; tremorsense 200 ft. (detecta apenas vibrações na água); percepção passiva 19; idiomas Aquan, Common, Draconic.</w:t>
      </w:r>
    </w:p>
    <w:p>
      <w:r>
        <w:rPr>
          <w:b/>
        </w:rPr>
        <w:t xml:space="preserve">Economia lendária. </w:t>
      </w:r>
      <w:r>
        <w:t>3 ações lendárias; usa uma opção por vez apenas ao fim do turno de outra criatura e recupera os usos no início do próprio turno.</w:t>
      </w:r>
    </w:p>
    <w:p>
      <w:r>
        <w:rPr>
          <w:b/>
        </w:rPr>
        <w:t>Traços:</w:t>
      </w:r>
    </w:p>
    <w:p>
      <w:pPr>
        <w:pStyle w:val="ListBullet"/>
        <w:ind w:left="288" w:hanging="187"/>
      </w:pPr>
      <w:r>
        <w:rPr>
          <w:b/>
        </w:rPr>
        <w:t xml:space="preserve">Amphibious. </w:t>
      </w:r>
      <w:r>
        <w:t>Respira ar e água.</w:t>
      </w:r>
    </w:p>
    <w:p>
      <w:pPr>
        <w:pStyle w:val="ListBullet"/>
        <w:ind w:left="288" w:hanging="187"/>
      </w:pPr>
      <w:r>
        <w:rPr>
          <w:b/>
        </w:rPr>
        <w:t xml:space="preserve">Flowing Grace. </w:t>
      </w:r>
      <w:r>
        <w:t>Ao voar ou nadar para fora do alcance de um inimigo, não provoca ataques de oportunidade.</w:t>
      </w:r>
    </w:p>
    <w:p>
      <w:pPr>
        <w:pStyle w:val="ListBullet"/>
        <w:ind w:left="288" w:hanging="187"/>
      </w:pPr>
      <w:r>
        <w:rPr>
          <w:b/>
        </w:rPr>
        <w:t xml:space="preserve">Legendary Resistance (3/Day). </w:t>
      </w:r>
      <w:r>
        <w:t>Quando falha em salvaguarda, pode obter sucesso; ao fazer isso, perde Flowing Grace e Shimmering Scales até o início do próximo turno.</w:t>
      </w:r>
    </w:p>
    <w:p>
      <w:pPr>
        <w:pStyle w:val="ListBullet"/>
        <w:ind w:left="288" w:hanging="187"/>
      </w:pPr>
      <w:r>
        <w:rPr>
          <w:b/>
        </w:rPr>
        <w:t xml:space="preserve">Shimmering Scales. </w:t>
      </w:r>
      <w:r>
        <w:t>Enquanto está na água, recebe três quartos de cobertura contra ataques de criaturas a mais de 30 ft.</w:t>
      </w:r>
    </w:p>
    <w:p>
      <w:pPr>
        <w:pStyle w:val="ListBullet"/>
        <w:ind w:left="288" w:hanging="187"/>
      </w:pPr>
      <w:r>
        <w:rPr>
          <w:b/>
        </w:rPr>
        <w:t xml:space="preserve">Essence Link. </w:t>
      </w:r>
      <w:r>
        <w:t>Vínculo espiritual a uma área ou marco específico; não obtém benefício de descanso longo a mais de 1 milha da área. Se morrer, a área perde sua essência vital até que surja outro dragão de essência, o que pode levar séculos. Criaturas que entram nessa área pela primeira vez recebem 1 nível de Fatigue e 1 de Strife; esses níveis só são removidos após descanso longo fora da área.</w:t>
      </w:r>
    </w:p>
    <w:p>
      <w:pPr>
        <w:pStyle w:val="ListBullet"/>
        <w:ind w:left="288" w:hanging="187"/>
      </w:pPr>
      <w:r>
        <w:rPr>
          <w:b/>
        </w:rPr>
        <w:t xml:space="preserve">Innate Spellcasting. </w:t>
      </w:r>
      <w:r>
        <w:t>Conjuração por Carisma, CD 15, sem componentes materiais; cada magia listada pode ser lançada 3 vezes por dia.</w:t>
      </w:r>
    </w:p>
    <w:p>
      <w:r>
        <w:rPr>
          <w:b/>
        </w:rPr>
        <w:t>Ações:</w:t>
      </w:r>
    </w:p>
    <w:p>
      <w:pPr>
        <w:pStyle w:val="ListBullet"/>
        <w:ind w:left="288" w:hanging="187"/>
      </w:pPr>
      <w:r>
        <w:rPr>
          <w:b/>
        </w:rPr>
        <w:t xml:space="preserve">Multiattack. </w:t>
      </w:r>
      <w:r>
        <w:t>Faz uma mordida e dois ataques de garras.</w:t>
      </w:r>
    </w:p>
    <w:p>
      <w:pPr>
        <w:pStyle w:val="ListBullet"/>
        <w:ind w:left="288" w:hanging="187"/>
      </w:pPr>
      <w:r>
        <w:rPr>
          <w:b/>
        </w:rPr>
        <w:t xml:space="preserve">Bite. </w:t>
      </w:r>
      <w:r>
        <w:t>Ataque corpo a corpo +11, alcance 10 ft.; 3d10+5 piercing.</w:t>
      </w:r>
    </w:p>
    <w:p>
      <w:pPr>
        <w:pStyle w:val="ListBullet"/>
        <w:ind w:left="288" w:hanging="187"/>
      </w:pPr>
      <w:r>
        <w:rPr>
          <w:b/>
        </w:rPr>
        <w:t xml:space="preserve">Claws. </w:t>
      </w:r>
      <w:r>
        <w:t>Ataque corpo a corpo +11, alcance 5 ft.; 3d8+5 slashing.</w:t>
      </w:r>
    </w:p>
    <w:p>
      <w:pPr>
        <w:pStyle w:val="ListBullet"/>
        <w:ind w:left="288" w:hanging="187"/>
      </w:pPr>
      <w:r>
        <w:rPr>
          <w:b/>
        </w:rPr>
        <w:t xml:space="preserve">Torrential Breath (Recharge 5–6). </w:t>
      </w:r>
      <w:r>
        <w:t>Linha de água de 60 ft. de comprimento e 5 ft. de largura; salvaguarda de Destreza CD 18, 16d6 bludgeoning em falha ou metade em sucesso. Falha também deixa a criatura Prone e a empurra até 30 ft.; se atingir objeto sólido, sofre 3d6 bludgeoning adicionais.</w:t>
      </w:r>
    </w:p>
    <w:p>
      <w:r>
        <w:rPr>
          <w:b/>
        </w:rPr>
        <w:t>Ações bônus:</w:t>
      </w:r>
    </w:p>
    <w:p>
      <w:pPr>
        <w:pStyle w:val="ListBullet"/>
        <w:ind w:left="288" w:hanging="187"/>
      </w:pPr>
      <w:r>
        <w:rPr>
          <w:b/>
        </w:rPr>
        <w:t xml:space="preserve">Whirlpool. </w:t>
      </w:r>
      <w:r>
        <w:t>Cria redemoinho ou tromba-d’água cilíndrica de 15 ft. de altura e raio 10 ft. em água ou ar, centrada em ponto a até 60 ft. Criaturas na área fazem salvaguarda de Força CD 18. A fonte declara que, em falha, a criatura sofre 5d6 bludgeoning, fica Prone e é empurrada até 15 ft.; a frase seguinte também atribui dano pela metade a “falha”, sem definir o resultado de sucesso.</w:t>
      </w:r>
    </w:p>
    <w:p>
      <w:r>
        <w:rPr>
          <w:b/>
        </w:rPr>
        <w:t>Reações:</w:t>
      </w:r>
    </w:p>
    <w:p>
      <w:pPr>
        <w:pStyle w:val="ListBullet"/>
        <w:ind w:left="288" w:hanging="187"/>
      </w:pPr>
      <w:r>
        <w:rPr>
          <w:b/>
        </w:rPr>
        <w:t xml:space="preserve">Snap Back (while bloodied). </w:t>
      </w:r>
      <w:r>
        <w:t>Quando uma criatura que o dragão vê acerta-o com ataque de arma corpo a corpo, o dragão faz uma mordida contra ela.</w:t>
      </w:r>
    </w:p>
    <w:p>
      <w:r>
        <w:rPr>
          <w:b/>
        </w:rPr>
        <w:t>Ações lendárias:</w:t>
      </w:r>
    </w:p>
    <w:p>
      <w:pPr>
        <w:pStyle w:val="ListBullet"/>
        <w:ind w:left="288" w:hanging="187"/>
      </w:pPr>
      <w:r>
        <w:rPr>
          <w:b/>
        </w:rPr>
        <w:t xml:space="preserve">Dart Away. </w:t>
      </w:r>
      <w:r>
        <w:t>Nada até metade do deslocamento.</w:t>
      </w:r>
    </w:p>
    <w:p>
      <w:pPr>
        <w:pStyle w:val="ListBullet"/>
        <w:ind w:left="288" w:hanging="187"/>
      </w:pPr>
      <w:r>
        <w:rPr>
          <w:b/>
        </w:rPr>
        <w:t xml:space="preserve">Lurk. </w:t>
      </w:r>
      <w:r>
        <w:t>Usa a ação Esconder-se.</w:t>
      </w:r>
    </w:p>
    <w:p>
      <w:pPr>
        <w:pStyle w:val="ListBullet"/>
        <w:ind w:left="288" w:hanging="187"/>
      </w:pPr>
      <w:r>
        <w:rPr>
          <w:b/>
        </w:rPr>
        <w:t xml:space="preserve">River Surge (custa 2 ações). </w:t>
      </w:r>
      <w:r>
        <w:t>Gera onda de 20 ft. de altura e 100 ft. de largura na superfície da água a até 90 ft.; desloca-a até 45 ft. em direção escolhida e carrega criaturas e veículos Huge ou menores. Veículos têm 25% de chance de virar; criatura que colide com objeto sólido sofre 6d6 bludgeoning.</w:t>
      </w:r>
    </w:p>
    <w:p>
      <w:pPr>
        <w:pStyle w:val="ListBullet"/>
        <w:ind w:left="288" w:hanging="187"/>
      </w:pPr>
      <w:r>
        <w:rPr>
          <w:b/>
        </w:rPr>
        <w:t xml:space="preserve">Sudden Maelstrom (bloodied; 1/Day). </w:t>
      </w:r>
      <w:r>
        <w:t>Por 1 minuto, envolve-se em maelstrom de vento e chuva com raio de 60 ft. Criatura além do dragão que inicie o turno na área ou entre nela pela primeira vez no turno faz salvaguarda de Força CD 18; em falha fica Prone e é empurrada 15 ft.</w:t>
      </w:r>
    </w:p>
    <w:p>
      <w:r>
        <w:rPr>
          <w:b/>
        </w:rPr>
        <w:t>Características de covil (não são ações):</w:t>
      </w:r>
    </w:p>
    <w:p>
      <w:pPr>
        <w:pStyle w:val="ListBullet"/>
        <w:ind w:left="288" w:hanging="187"/>
      </w:pPr>
      <w:r>
        <w:rPr>
          <w:b/>
        </w:rPr>
        <w:t xml:space="preserve">Fauna aliada. </w:t>
      </w:r>
      <w:r>
        <w:t>Como ação bônus, invoca 1d6 crocodilos ou 1d4 enxames de quippers; lutam até morrer, serem dispensados por ação bônus ou a habilidade ser usada novamente.</w:t>
      </w:r>
    </w:p>
    <w:p>
      <w:pPr>
        <w:pStyle w:val="ListBullet"/>
        <w:ind w:left="288" w:hanging="187"/>
      </w:pPr>
      <w:r>
        <w:rPr>
          <w:b/>
        </w:rPr>
        <w:t xml:space="preserve">Defensores locais. </w:t>
      </w:r>
      <w:r>
        <w:t>No início de cada rodada, role 1d6; com 5–6 chegam 1d4 locais com estatísticas de thug, agindo na iniciativa do dragão até morrer ou receber ordem para parar.</w:t>
      </w:r>
    </w:p>
    <w:p>
      <w:pPr>
        <w:pStyle w:val="ListBullet"/>
        <w:ind w:left="288" w:hanging="187"/>
      </w:pPr>
      <w:r>
        <w:rPr>
          <w:b/>
        </w:rPr>
        <w:t xml:space="preserve">Margens rochosas. </w:t>
      </w:r>
      <w:r>
        <w:t>Quando ataque ou habilidade do dragão faz criatura colidir com objeto sólido, a criatura sofre 2d8 bludgeoning adicional.</w:t>
      </w:r>
    </w:p>
    <w:p>
      <w:pPr>
        <w:pStyle w:val="ListBullet"/>
        <w:ind w:left="288" w:hanging="187"/>
      </w:pPr>
      <w:r>
        <w:rPr>
          <w:b/>
        </w:rPr>
        <w:t xml:space="preserve">Água turva. </w:t>
      </w:r>
      <w:r>
        <w:t>A visibilidade submersa no rio é reduzida a 20 ft.</w:t>
      </w:r>
    </w:p>
    <w:p>
      <w:r>
        <w:rPr>
          <w:b/>
        </w:rPr>
        <w:t xml:space="preserve">Conjuração. </w:t>
      </w:r>
      <w:r>
        <w:t>Atributo CHA; nível de conjurador não informado; CD 15; ataque mágico não informado; 3/day: create or destroy water, fog cloud, control water, freedom of movement; sem componentes material</w:t>
      </w:r>
    </w:p>
    <w:p>
      <w:r>
        <w:rPr>
          <w:b/>
        </w:rPr>
        <w:t xml:space="preserve">Tags da fonte. </w:t>
      </w:r>
      <w:r>
        <w:t>Legendary</w:t>
      </w:r>
    </w:p>
    <w:p>
      <w:r>
        <w:rPr>
          <w:b/>
        </w:rPr>
        <w:t xml:space="preserve">Terreno indicado pela fonte. </w:t>
      </w:r>
      <w:r>
        <w:t>Grassland, Water</w:t>
      </w:r>
    </w:p>
    <w:p>
      <w:r>
        <w:rPr>
          <w:b/>
        </w:rPr>
        <w:t xml:space="preserve">Pendência da fonte. </w:t>
      </w:r>
      <w:r>
        <w:t>A ação bônus Whirlpool contém duas frases consecutivas sobre falha no teste: uma determina dano integral e efeitos; a seguinte diz dano pela metade também em falha. O resultado do sucesso não é informado e não foi inferido. Mecânica registrada parcialmente até confirmação editorial.</w:t>
      </w:r>
    </w:p>
    <w:p>
      <w:pPr>
        <w:spacing w:after="160"/>
      </w:pPr>
      <w:r>
        <w:rPr>
          <w:b/>
        </w:rPr>
        <w:t xml:space="preserve">Escopo da conferência. </w:t>
      </w:r>
      <w:r>
        <w:t>Estatísticas, traços e ações presentes na página foram registrados em resumo próprio. Seções não listadas pela fonte: alinhamento, imunidades a dano, vulnerabilidades de dano, ações míticas, ações de covil (a fonte fornece características de covil, não uma seção de ações).</w:t>
      </w:r>
    </w:p>
    <w:p>
      <w:pPr>
        <w:pStyle w:val="Heading2"/>
        <w:pageBreakBefore/>
      </w:pPr>
      <w:r>
        <w:t>TF-095  Adult Sapphire Dragon</w:t>
      </w:r>
    </w:p>
    <w:p>
      <w:r>
        <w:rPr>
          <w:b/>
        </w:rPr>
        <w:t>Dragão  |  ND do catálogo 19  |  Raridade/classificação do catálogo Lendária  |  Editora EN Publishing (Level Up A5E)</w:t>
        <w:br/>
      </w:r>
      <w:r>
        <w:t xml:space="preserve">Fonte consultada: Monstrous Menagerie — EN Publishing. Sistema: Level Up Advanced 5th Edition (página de ferramenta; não é o A5ESRD) </w:t>
      </w:r>
      <w:hyperlink r:id="rId43">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Registro parcial; há ambiguidade mecânica indicada adiante e não foi contado como ficha completa.</w:t>
      </w:r>
    </w:p>
    <w:p>
      <w:r>
        <w:rPr>
          <w:b/>
        </w:rPr>
        <w:t xml:space="preserve">Bloco de combate. </w:t>
      </w:r>
      <w:r>
        <w:t xml:space="preserve">Huge dragon; ND 19; CA 19 (natural armor); PV 304 (29d12 + 116; bloodied 152); deslocamento walk 40 ft., burrow 30 ft., fly 80 ft. </w:t>
      </w:r>
      <w:r>
        <w:t xml:space="preserve">Iniciativa base +6 derivada de Destreza. </w:t>
      </w:r>
      <w:r>
        <w:t>Bônus de proficiência +6; Maneuver DC 20.</w:t>
      </w:r>
    </w:p>
    <w:p>
      <w:r>
        <w:rPr>
          <w:b/>
        </w:rPr>
        <w:t xml:space="preserve">Atributos. </w:t>
      </w:r>
      <w:r>
        <w:t>FOR 22 (+6), DES 22 (+6), CON 18 (+4), INT 22 (+6), SAB 20 (+5), CAR 16 (+3)</w:t>
      </w:r>
    </w:p>
    <w:p>
      <w:r>
        <w:rPr>
          <w:b/>
        </w:rPr>
        <w:t xml:space="preserve">Salvaguardas. </w:t>
      </w:r>
      <w:r>
        <w:t>CON +10, INT +12, WIS +11, CHA +10</w:t>
      </w:r>
    </w:p>
    <w:p>
      <w:r>
        <w:rPr>
          <w:b/>
        </w:rPr>
        <w:t xml:space="preserve">Perícias. </w:t>
      </w:r>
      <w:r>
        <w:t>Arcana +12, Deception +10, History +12, Insight +11 (+1d6), Perception +11 (+1d6), Persuasion +10</w:t>
      </w:r>
    </w:p>
    <w:p>
      <w:r>
        <w:rPr>
          <w:b/>
        </w:rPr>
        <w:t xml:space="preserve">Defesas. </w:t>
      </w:r>
      <w:r>
        <w:t>Imunidades a dano: psychic; Imunidades a condições: fatigue</w:t>
      </w:r>
    </w:p>
    <w:p>
      <w:r>
        <w:rPr>
          <w:b/>
        </w:rPr>
        <w:t xml:space="preserve">Sentidos e idiomas. </w:t>
      </w:r>
      <w:r>
        <w:t>darkvision 120 ft.; percepção passiva 24; idiomas Common, Deep Speech, Draconic, Undercommon, telepathy 120 ft.</w:t>
      </w:r>
    </w:p>
    <w:p>
      <w:r>
        <w:rPr>
          <w:b/>
        </w:rPr>
        <w:t xml:space="preserve">Economia lendária. </w:t>
      </w:r>
      <w:r>
        <w:t>3 ações lendárias; usa uma opção por vez ao fim do turno de outra criatura e recupera todas no início do próprio turno.</w:t>
      </w:r>
    </w:p>
    <w:p>
      <w:r>
        <w:rPr>
          <w:b/>
        </w:rPr>
        <w:t>Traços:</w:t>
      </w:r>
    </w:p>
    <w:p>
      <w:pPr>
        <w:pStyle w:val="ListBullet"/>
        <w:ind w:left="288" w:hanging="187"/>
      </w:pPr>
      <w:r>
        <w:rPr>
          <w:b/>
        </w:rPr>
        <w:t xml:space="preserve">Legendary Resistance (3/Day). </w:t>
      </w:r>
      <w:r>
        <w:t>Quando falha em salvaguarda, pode escolher obter sucesso. O texto então limita Foretell, Prognosticate e Prophesy Doom até o fim do próximo turno e remove Predictive Harmonics; Prophesy Doom não aparece entre as ações listadas na página.</w:t>
      </w:r>
    </w:p>
    <w:p>
      <w:pPr>
        <w:pStyle w:val="ListBullet"/>
        <w:ind w:left="288" w:hanging="187"/>
      </w:pPr>
      <w:r>
        <w:rPr>
          <w:b/>
        </w:rPr>
        <w:t xml:space="preserve">Predictive Harmonics. </w:t>
      </w:r>
      <w:r>
        <w:t>Não pode ser Surprised; qualquer rolagem que sofreria Disadvantage é feita normalmente.</w:t>
      </w:r>
    </w:p>
    <w:p>
      <w:pPr>
        <w:pStyle w:val="ListBullet"/>
        <w:ind w:left="288" w:hanging="187"/>
      </w:pPr>
      <w:r>
        <w:rPr>
          <w:b/>
        </w:rPr>
        <w:t xml:space="preserve">Psionic Powers. </w:t>
      </w:r>
      <w:r>
        <w:t>As habilidades psiônicas do dragão são consideradas mágicas e psiônicas.</w:t>
      </w:r>
    </w:p>
    <w:p>
      <w:pPr>
        <w:pStyle w:val="ListBullet"/>
        <w:ind w:left="288" w:hanging="187"/>
      </w:pPr>
      <w:r>
        <w:rPr>
          <w:b/>
        </w:rPr>
        <w:t xml:space="preserve">Far Thoughts. </w:t>
      </w:r>
      <w:r>
        <w:t>Percebe criaturas a até 100 milhas que usem habilidade psiônica ou comuniquem-se por telepatia. Como ação, observa psiquicamente por tempo indefinido criatura, objeto ou local familiar nessa distância; durante isso vê, ouve e comunica-se por telepatia, mas fica cega e surda aos sentidos físicos e não precisa de comida ou água. Encerra o efeito e retorna aos sentidos próprios como ação.</w:t>
      </w:r>
    </w:p>
    <w:p>
      <w:pPr>
        <w:pStyle w:val="ListBullet"/>
        <w:ind w:left="288" w:hanging="187"/>
      </w:pPr>
      <w:r>
        <w:rPr>
          <w:b/>
        </w:rPr>
        <w:t xml:space="preserve">Innate Spellcasting. </w:t>
      </w:r>
      <w:r>
        <w:t>Conjuração por Carisma, CD 18, sem componentes materiais.</w:t>
      </w:r>
    </w:p>
    <w:p>
      <w:r>
        <w:rPr>
          <w:b/>
        </w:rPr>
        <w:t>Ações:</w:t>
      </w:r>
    </w:p>
    <w:p>
      <w:pPr>
        <w:pStyle w:val="ListBullet"/>
        <w:ind w:left="288" w:hanging="187"/>
      </w:pPr>
      <w:r>
        <w:rPr>
          <w:b/>
        </w:rPr>
        <w:t xml:space="preserve">Multiattack. </w:t>
      </w:r>
      <w:r>
        <w:t>Faz uma mordida e dois ataques de Claws. Em vez da mordida, pode usar Psionic Wave.</w:t>
      </w:r>
    </w:p>
    <w:p>
      <w:pPr>
        <w:pStyle w:val="ListBullet"/>
        <w:ind w:left="288" w:hanging="187"/>
      </w:pPr>
      <w:r>
        <w:rPr>
          <w:b/>
        </w:rPr>
        <w:t xml:space="preserve">Bite. </w:t>
      </w:r>
      <w:r>
        <w:t>Ataque corpo a corpo +12, alcance 10 ft.; 22 (3d10+6) piercing e 4 (1d8) psychic.</w:t>
      </w:r>
    </w:p>
    <w:p>
      <w:pPr>
        <w:pStyle w:val="ListBullet"/>
        <w:ind w:left="288" w:hanging="187"/>
      </w:pPr>
      <w:r>
        <w:rPr>
          <w:b/>
        </w:rPr>
        <w:t xml:space="preserve">Claws. </w:t>
      </w:r>
      <w:r>
        <w:t>Ataque corpo a corpo +12, alcance 5 ft.; 19 (3d8+6) slashing.</w:t>
      </w:r>
    </w:p>
    <w:p>
      <w:pPr>
        <w:pStyle w:val="ListBullet"/>
        <w:ind w:left="288" w:hanging="187"/>
      </w:pPr>
      <w:r>
        <w:rPr>
          <w:b/>
        </w:rPr>
        <w:t xml:space="preserve">Psionic Wave. </w:t>
      </w:r>
      <w:r>
        <w:t>Criaturas a até 20 ft. fazem salvaguarda de Sabedoria CD 18, sofrendo 16 (3d10) psychic em falha ou metade em sucesso. Criaturas que sofram psychic ongoing damage fazem essa salvaguarda com desvantagem.</w:t>
      </w:r>
    </w:p>
    <w:p>
      <w:pPr>
        <w:pStyle w:val="ListBullet"/>
        <w:ind w:left="288" w:hanging="187"/>
      </w:pPr>
      <w:r>
        <w:rPr>
          <w:b/>
        </w:rPr>
        <w:t xml:space="preserve">Discognitive Breath (Recharge 5–6). </w:t>
      </w:r>
      <w:r>
        <w:t>Cone de 60 ft.; salvaguarda de Inteligência CD 18. Em falha: 60 (11d10) psychic e 11 (2d10) psychic ongoing damage; em sucesso, metade do dano psychic e nenhum ongoing damage. O dano contínuo termina se a criatura ficar Unconscious ou usar uma ação para se ancorar à realidade.</w:t>
      </w:r>
    </w:p>
    <w:p>
      <w:pPr>
        <w:pStyle w:val="ListBullet"/>
        <w:ind w:left="288" w:hanging="187"/>
      </w:pPr>
      <w:r>
        <w:rPr>
          <w:b/>
        </w:rPr>
        <w:t xml:space="preserve">Prognosticate (3/Day). </w:t>
      </w:r>
      <w:r>
        <w:t>Faz previsão psiônica de evento até 100 anos no futuro, com 67% de chance de ser perfeitamente correta e 33% de ser parcialmente ou totalmente errada; alternativamente ganha Truesight 90 ft. por 1 minuto.</w:t>
      </w:r>
    </w:p>
    <w:p>
      <w:r>
        <w:rPr>
          <w:b/>
        </w:rPr>
        <w:t>Ações lendárias:</w:t>
      </w:r>
    </w:p>
    <w:p>
      <w:pPr>
        <w:pStyle w:val="ListBullet"/>
        <w:ind w:left="288" w:hanging="187"/>
      </w:pPr>
      <w:r>
        <w:rPr>
          <w:b/>
        </w:rPr>
        <w:t xml:space="preserve">Foretell. </w:t>
      </w:r>
      <w:r>
        <w:t>Rola 1d20 e registra o resultado. Até o fim do próximo turno do dragão, substitui por esse número qualquer rolagem de d20 sua ou de criatura a até 120 ft.; cada rolagem prevista só pode ser usada uma vez.</w:t>
      </w:r>
    </w:p>
    <w:p>
      <w:pPr>
        <w:pStyle w:val="ListBullet"/>
        <w:ind w:left="288" w:hanging="187"/>
      </w:pPr>
      <w:r>
        <w:rPr>
          <w:b/>
        </w:rPr>
        <w:t xml:space="preserve">Psionic Wave (custa 2 ações). </w:t>
      </w:r>
      <w:r>
        <w:t>Usa Psionic Wave.</w:t>
      </w:r>
    </w:p>
    <w:p>
      <w:pPr>
        <w:pStyle w:val="ListBullet"/>
        <w:ind w:left="288" w:hanging="187"/>
      </w:pPr>
      <w:r>
        <w:rPr>
          <w:b/>
        </w:rPr>
        <w:t xml:space="preserve">Shatter Mind (custa 2 ações). </w:t>
      </w:r>
      <w:r>
        <w:t>Uma criatura a até 60 ft. faz salvaguarda de Inteligência CD 23; em falha sofre 22 (4d10) psychic ongoing damage. Repete a salvaguarda ao fim de cada turno, encerrando o dano contínuo em sucesso; uma ação para se ancorar à realidade também o encerra.</w:t>
      </w:r>
    </w:p>
    <w:p>
      <w:r>
        <w:rPr>
          <w:b/>
        </w:rPr>
        <w:t>Características de covil (não são ações):</w:t>
      </w:r>
    </w:p>
    <w:p>
      <w:pPr>
        <w:pStyle w:val="ListBullet"/>
        <w:ind w:left="288" w:hanging="187"/>
      </w:pPr>
      <w:r>
        <w:rPr>
          <w:b/>
        </w:rPr>
        <w:t xml:space="preserve">Academic Companion. </w:t>
      </w:r>
      <w:r>
        <w:t>Uma vez por dia, quando usaria Shatter Mind, pode invocar um mage aliado, que age na iniciativa do dragão.</w:t>
      </w:r>
    </w:p>
    <w:p>
      <w:pPr>
        <w:pStyle w:val="ListBullet"/>
        <w:ind w:left="288" w:hanging="187"/>
      </w:pPr>
      <w:r>
        <w:rPr>
          <w:b/>
        </w:rPr>
        <w:t xml:space="preserve">Ancient Depictions. </w:t>
      </w:r>
      <w:r>
        <w:t>Murais e inscrições centenárias retratam qualquer criatura que entre no covil; quem vê a própria imagem fica Rattled enquanto permanecer nele.</w:t>
      </w:r>
    </w:p>
    <w:p>
      <w:pPr>
        <w:pStyle w:val="ListBullet"/>
        <w:ind w:left="288" w:hanging="187"/>
      </w:pPr>
      <w:r>
        <w:rPr>
          <w:b/>
        </w:rPr>
        <w:t xml:space="preserve">Esoteric Layout. </w:t>
      </w:r>
      <w:r>
        <w:t>Testes de Perception e Survival para observar ou navegar no covil são feitos com desvantagem.</w:t>
      </w:r>
    </w:p>
    <w:p>
      <w:pPr>
        <w:pStyle w:val="ListBullet"/>
        <w:ind w:left="288" w:hanging="187"/>
      </w:pPr>
      <w:r>
        <w:rPr>
          <w:b/>
        </w:rPr>
        <w:t xml:space="preserve">Prepared Welcome. </w:t>
      </w:r>
      <w:r>
        <w:t>Criaturas hostis ao dragão começam combate Surprised enquanto estiverem no covil.</w:t>
      </w:r>
    </w:p>
    <w:p>
      <w:r>
        <w:rPr>
          <w:b/>
        </w:rPr>
        <w:t xml:space="preserve">Conjuração. </w:t>
      </w:r>
      <w:r>
        <w:t>Atributo CHA; nível de conjurador não informado; CD 18; ataque mágico não informado; 3/day each: comprehend languages, detect thoughts, telekinesis, wall of force; sem componentes material</w:t>
      </w:r>
    </w:p>
    <w:p>
      <w:r>
        <w:rPr>
          <w:b/>
        </w:rPr>
        <w:t xml:space="preserve">Tags da fonte. </w:t>
      </w:r>
      <w:r>
        <w:t>Legendary</w:t>
      </w:r>
    </w:p>
    <w:p>
      <w:r>
        <w:rPr>
          <w:b/>
        </w:rPr>
        <w:t xml:space="preserve">Terreno indicado pela fonte. </w:t>
      </w:r>
      <w:r>
        <w:t>Caverns</w:t>
      </w:r>
    </w:p>
    <w:p>
      <w:r>
        <w:rPr>
          <w:b/>
        </w:rPr>
        <w:t xml:space="preserve">Pendência da fonte. </w:t>
      </w:r>
      <w:r>
        <w:t>A trait Legendary Resistance referencia Prophesy Doom, mas a página não apresenta ação com esse nome. Nenhuma regra para essa ação foi inferida; a mecânica restante está resumida, porém o registro não é contado como completo.</w:t>
      </w:r>
    </w:p>
    <w:p>
      <w:pPr>
        <w:spacing w:after="160"/>
      </w:pPr>
      <w:r>
        <w:rPr>
          <w:b/>
        </w:rPr>
        <w:t xml:space="preserve">Escopo da conferência. </w:t>
      </w:r>
      <w:r>
        <w:t>Estatísticas, traços e ações presentes na página foram registrados em resumo próprio. Seções não listadas pela fonte: alinhamento, salvaguardas de Força e Destreza, resistências e vulnerabilidades de dano, resistências ou vulnerabilidades a condições, ações bônus, reações, ações míticas, ações de covil, ação Prophesy Doom mencionada mas não listada.</w:t>
      </w:r>
    </w:p>
    <w:p>
      <w:pPr>
        <w:pStyle w:val="Heading2"/>
        <w:pageBreakBefore/>
      </w:pPr>
      <w:r>
        <w:t>TF-096  Adult Shadow Dragon</w:t>
      </w:r>
    </w:p>
    <w:p>
      <w:r>
        <w:rPr>
          <w:b/>
        </w:rPr>
        <w:t>Dragão  |  ND do catálogo 19  |  Raridade/classificação do catálogo Lendária  |  Editora EN Publishing (Level Up A5E)</w:t>
        <w:br/>
      </w:r>
      <w:r>
        <w:t xml:space="preserve">Fonte consultada: Monstrous Menagerie — EN Publishing. Sistema: Level Up Advanced 5th Edition (página de ferramenta; não é o A5ESRD) </w:t>
      </w:r>
      <w:hyperlink r:id="rId44">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Huge dragon, evil; ND 19; CA 18 (natural armor); PV 212 (17d12 + 102; bloodied 106); deslocamento walk 40 ft., climb 40 ft., fly 80 ft., swim 40 ft. </w:t>
      </w:r>
      <w:r>
        <w:t xml:space="preserve">Iniciativa base +2 derivada de Destreza. </w:t>
      </w:r>
      <w:r>
        <w:t>Bônus de proficiência +6; Maneuver DC 20.</w:t>
      </w:r>
    </w:p>
    <w:p>
      <w:r>
        <w:rPr>
          <w:b/>
        </w:rPr>
        <w:t xml:space="preserve">Atributos. </w:t>
      </w:r>
      <w:r>
        <w:t>FOR 22 (+6), DES 14 (+2), CON 22 (+6), INT 14 (+2), SAB 14 (+2), CAR 23 (+6)</w:t>
      </w:r>
    </w:p>
    <w:p>
      <w:r>
        <w:rPr>
          <w:b/>
        </w:rPr>
        <w:t xml:space="preserve">Salvaguardas. </w:t>
      </w:r>
      <w:r>
        <w:t>DEX +8, CON +12, INT +8, WIS +8</w:t>
      </w:r>
    </w:p>
    <w:p>
      <w:r>
        <w:rPr>
          <w:b/>
        </w:rPr>
        <w:t xml:space="preserve">Perícias. </w:t>
      </w:r>
      <w:r>
        <w:t>Deception +12, Insight +8, Nature +8, Perception +8, Stealth +8 (+1d6)</w:t>
      </w:r>
    </w:p>
    <w:p>
      <w:r>
        <w:rPr>
          <w:b/>
        </w:rPr>
        <w:t xml:space="preserve">Defesas. </w:t>
      </w:r>
      <w:r>
        <w:t>Resistências: acid, cold, fire, lightning, thunder, damage from nonmagical weapons; Imunidades a dano: necrotic, poison; Imunidades a condições: fatigue, frightened, grappled, paralyzed, poisoned, prone, restrained</w:t>
      </w:r>
    </w:p>
    <w:p>
      <w:r>
        <w:rPr>
          <w:b/>
        </w:rPr>
        <w:t xml:space="preserve">Sentidos e idiomas. </w:t>
      </w:r>
      <w:r>
        <w:t>darkvision 240 ft.; percepção passiva 18; idiomas Common, Draconic.</w:t>
      </w:r>
    </w:p>
    <w:p>
      <w:r>
        <w:rPr>
          <w:b/>
        </w:rPr>
        <w:t xml:space="preserve">Economia lendária. </w:t>
      </w:r>
      <w:r>
        <w:t>3 ações lendárias; usa uma opção por vez ao fim do turno de outra criatura e recupera todas no início do próprio turno.</w:t>
      </w:r>
    </w:p>
    <w:p>
      <w:r>
        <w:rPr>
          <w:b/>
        </w:rPr>
        <w:t>Traços:</w:t>
      </w:r>
    </w:p>
    <w:p>
      <w:pPr>
        <w:pStyle w:val="ListBullet"/>
        <w:ind w:left="288" w:hanging="187"/>
      </w:pPr>
      <w:r>
        <w:rPr>
          <w:b/>
        </w:rPr>
        <w:t xml:space="preserve">Evil. </w:t>
      </w:r>
      <w:r>
        <w:t>O dragão emana aura Evil.</w:t>
      </w:r>
    </w:p>
    <w:p>
      <w:pPr>
        <w:pStyle w:val="ListBullet"/>
        <w:ind w:left="288" w:hanging="187"/>
      </w:pPr>
      <w:r>
        <w:rPr>
          <w:b/>
        </w:rPr>
        <w:t xml:space="preserve">Incorporeal Movement. </w:t>
      </w:r>
      <w:r>
        <w:t>Atravessa criaturas e objetos; se terminar o turno dentro de objeto, sofre 11 (2d10) force.</w:t>
      </w:r>
    </w:p>
    <w:p>
      <w:pPr>
        <w:pStyle w:val="ListBullet"/>
        <w:ind w:left="288" w:hanging="187"/>
      </w:pPr>
      <w:r>
        <w:rPr>
          <w:b/>
        </w:rPr>
        <w:t xml:space="preserve">Legendary Resistance (3/Day). </w:t>
      </w:r>
      <w:r>
        <w:t>Quando falha em salvaguarda, pode escolher obter sucesso; ao fazê-lo, torna-se mais sólido, perdendo o traço Incorporeal Movement (referido no texto como “Incorporeal trait”) e suas resistências a dano até o fim do próximo turno.</w:t>
      </w:r>
    </w:p>
    <w:p>
      <w:pPr>
        <w:pStyle w:val="ListBullet"/>
        <w:ind w:left="288" w:hanging="187"/>
      </w:pPr>
      <w:r>
        <w:rPr>
          <w:b/>
        </w:rPr>
        <w:t xml:space="preserve">Essence Link. </w:t>
      </w:r>
      <w:r>
        <w:t>Ligado espiritualmente a uma área ou marco específico; não recebe benefício de descanso longo a mais de 1 milha dela. Se morrer, a área perde a essência vital até formar outro dragão de essência, processo que pode levar séculos. Quem entra pela primeira vez na área sem essência recebe 1 nível de Fatigue e 1 de Strife; ambos só podem ser removidos com descanso longo fora dela.</w:t>
      </w:r>
    </w:p>
    <w:p>
      <w:pPr>
        <w:pStyle w:val="ListBullet"/>
        <w:ind w:left="288" w:hanging="187"/>
      </w:pPr>
      <w:r>
        <w:rPr>
          <w:b/>
        </w:rPr>
        <w:t xml:space="preserve">Innate Spellcasting. </w:t>
      </w:r>
      <w:r>
        <w:t>Conjuração por Carisma, CD 20, sem componentes materiais.</w:t>
      </w:r>
    </w:p>
    <w:p>
      <w:r>
        <w:rPr>
          <w:b/>
        </w:rPr>
        <w:t>Ações:</w:t>
      </w:r>
    </w:p>
    <w:p>
      <w:pPr>
        <w:pStyle w:val="ListBullet"/>
        <w:ind w:left="288" w:hanging="187"/>
      </w:pPr>
      <w:r>
        <w:rPr>
          <w:b/>
        </w:rPr>
        <w:t xml:space="preserve">Multiattack. </w:t>
      </w:r>
      <w:r>
        <w:t>Usa Grasp of Shadows e depois faz uma mordida e dois ataques de Claws.</w:t>
      </w:r>
    </w:p>
    <w:p>
      <w:pPr>
        <w:pStyle w:val="ListBullet"/>
        <w:ind w:left="288" w:hanging="187"/>
      </w:pPr>
      <w:r>
        <w:rPr>
          <w:b/>
        </w:rPr>
        <w:t xml:space="preserve">Bite. </w:t>
      </w:r>
      <w:r>
        <w:t>Ataque corpo a corpo +12, alcance 10 ft.; 22 (3d10+6) piercing e 4 (1d8) necrotic.</w:t>
      </w:r>
    </w:p>
    <w:p>
      <w:pPr>
        <w:pStyle w:val="ListBullet"/>
        <w:ind w:left="288" w:hanging="187"/>
      </w:pPr>
      <w:r>
        <w:rPr>
          <w:b/>
        </w:rPr>
        <w:t xml:space="preserve">Claws. </w:t>
      </w:r>
      <w:r>
        <w:t>Ataque corpo a corpo +12, alcance 5 ft.; 19 (3d8+6) slashing e 4 (1d8) necrotic.</w:t>
      </w:r>
    </w:p>
    <w:p>
      <w:pPr>
        <w:pStyle w:val="ListBullet"/>
        <w:ind w:left="288" w:hanging="187"/>
      </w:pPr>
      <w:r>
        <w:rPr>
          <w:b/>
        </w:rPr>
        <w:t xml:space="preserve">Grasp of Shadows. </w:t>
      </w:r>
      <w:r>
        <w:t>Alvo a até 60 ft. faz salvaguarda de Destreza CD 16; em falha fica Grappled por tentáculos de sombra (escape CD 20) e Restrained enquanto agarrado. O efeito termina se o dragão ficar Incapacitated ou usar esta habilidade novamente.</w:t>
      </w:r>
    </w:p>
    <w:p>
      <w:pPr>
        <w:pStyle w:val="ListBullet"/>
        <w:ind w:left="288" w:hanging="187"/>
      </w:pPr>
      <w:r>
        <w:rPr>
          <w:b/>
        </w:rPr>
        <w:t xml:space="preserve">Anguished Breath (Recharge 5–6). </w:t>
      </w:r>
      <w:r>
        <w:t>Cone de 60 ft.; salvaguarda de Sabedoria CD 20, 67 (15d8) necrotic e 1 nível de Strife em falha, ou metade do dano em sucesso.</w:t>
      </w:r>
    </w:p>
    <w:p>
      <w:r>
        <w:rPr>
          <w:b/>
        </w:rPr>
        <w:t>Ações lendárias:</w:t>
      </w:r>
    </w:p>
    <w:p>
      <w:pPr>
        <w:pStyle w:val="ListBullet"/>
        <w:ind w:left="288" w:hanging="187"/>
      </w:pPr>
      <w:r>
        <w:rPr>
          <w:b/>
        </w:rPr>
        <w:t xml:space="preserve">Corrupting Presence. </w:t>
      </w:r>
      <w:r>
        <w:t>Criaturas escolhidas pelo dragão, a até 120 ft. e cientes dele, fazem salvaguarda de Sabedoria CD 16; em falha recebem 1 nível de Strife. Depois de passar ou falhar, cada alvo fica imune à presença por 24 horas.</w:t>
      </w:r>
    </w:p>
    <w:p>
      <w:pPr>
        <w:pStyle w:val="ListBullet"/>
        <w:ind w:left="288" w:hanging="187"/>
      </w:pPr>
      <w:r>
        <w:rPr>
          <w:b/>
        </w:rPr>
        <w:t xml:space="preserve">Lurk. </w:t>
      </w:r>
      <w:r>
        <w:t>Em penumbra ou escuridão, fica invisível magicamente até atacar, provocar salvaguarda ou entrar em luz plena. Não pode usar se sofreu dano radiant desde o fim do próprio turno anterior.</w:t>
      </w:r>
    </w:p>
    <w:p>
      <w:pPr>
        <w:pStyle w:val="ListBullet"/>
        <w:ind w:left="288" w:hanging="187"/>
      </w:pPr>
      <w:r>
        <w:rPr>
          <w:b/>
        </w:rPr>
        <w:t xml:space="preserve">Slip Through Shadows. </w:t>
      </w:r>
      <w:r>
        <w:t>Em penumbra ou escuridão, teleporta até 45 ft. para espaço desocupado também em penumbra/escuridão. Não pode usar se sofreu dano radiant desde o fim do próprio turno anterior.</w:t>
      </w:r>
    </w:p>
    <w:p>
      <w:pPr>
        <w:pStyle w:val="ListBullet"/>
        <w:ind w:left="288" w:hanging="187"/>
      </w:pPr>
      <w:r>
        <w:rPr>
          <w:b/>
        </w:rPr>
        <w:t xml:space="preserve">Horrid Whispers (custa 2 ações). </w:t>
      </w:r>
      <w:r>
        <w:t>Criatura que possa ouvir o dragão faz salvaguarda de Sabedoria CD 21; em falha sofre 13 (3d8) psychic e o dragão recupera a mesma quantidade de PV.</w:t>
      </w:r>
    </w:p>
    <w:p>
      <w:r>
        <w:rPr>
          <w:b/>
        </w:rPr>
        <w:t>Características de covil (não são ações):</w:t>
      </w:r>
    </w:p>
    <w:p>
      <w:pPr>
        <w:pStyle w:val="ListBullet"/>
        <w:ind w:left="288" w:hanging="187"/>
      </w:pPr>
      <w:r>
        <w:rPr>
          <w:b/>
        </w:rPr>
        <w:t xml:space="preserve">Rotten Quagmire. </w:t>
      </w:r>
      <w:r>
        <w:t>Aproximadamente 90% do covil é terreno difícil pantanoso.</w:t>
      </w:r>
    </w:p>
    <w:p>
      <w:pPr>
        <w:pStyle w:val="ListBullet"/>
        <w:ind w:left="288" w:hanging="187"/>
      </w:pPr>
      <w:r>
        <w:rPr>
          <w:b/>
        </w:rPr>
        <w:t xml:space="preserve">Shambling Undead. </w:t>
      </w:r>
      <w:r>
        <w:t>No início de cada rodada de combate, role 1d6; com 3–6, chegam 2d4 zombies na iniciativa do dragão. Lutam até morrer ou até receberem ordem verbal para parar.</w:t>
      </w:r>
    </w:p>
    <w:p>
      <w:pPr>
        <w:pStyle w:val="ListBullet"/>
        <w:ind w:left="288" w:hanging="187"/>
      </w:pPr>
      <w:r>
        <w:rPr>
          <w:b/>
        </w:rPr>
        <w:t xml:space="preserve">Perpetual Twilight. </w:t>
      </w:r>
      <w:r>
        <w:t>Enquanto o dragão estiver presente, o covil não pode ser iluminado acima de penumbra, nem por meios mágicos.</w:t>
      </w:r>
    </w:p>
    <w:p>
      <w:pPr>
        <w:pStyle w:val="ListBullet"/>
        <w:ind w:left="288" w:hanging="187"/>
      </w:pPr>
      <w:r>
        <w:rPr>
          <w:b/>
        </w:rPr>
        <w:t xml:space="preserve">Black Water. </w:t>
      </w:r>
      <w:r>
        <w:t>Como ação lendária, o dragão pode beber de uma poça e recuperar PV iguais ao valor de Constituição.</w:t>
      </w:r>
    </w:p>
    <w:p>
      <w:r>
        <w:rPr>
          <w:b/>
        </w:rPr>
        <w:t xml:space="preserve">Conjuração. </w:t>
      </w:r>
      <w:r>
        <w:t>Atributo CHA; nível de conjurador não informado; CD 20; ataque mágico não informado; 3/day each: darkness, detect evil and good, bane, create undead; sem componentes material</w:t>
      </w:r>
    </w:p>
    <w:p>
      <w:r>
        <w:rPr>
          <w:b/>
        </w:rPr>
        <w:t xml:space="preserve">Tags da fonte. </w:t>
      </w:r>
      <w:r>
        <w:t>Legendary</w:t>
      </w:r>
    </w:p>
    <w:p>
      <w:r>
        <w:rPr>
          <w:b/>
        </w:rPr>
        <w:t xml:space="preserve">Terreno indicado pela fonte. </w:t>
      </w:r>
      <w:r>
        <w:t>Caverns, The Bleak Gate</w:t>
      </w:r>
    </w:p>
    <w:p>
      <w:pPr>
        <w:spacing w:after="160"/>
      </w:pPr>
      <w:r>
        <w:rPr>
          <w:b/>
        </w:rPr>
        <w:t xml:space="preserve">Escopo da conferência. </w:t>
      </w:r>
      <w:r>
        <w:t>Estatísticas, traços e ações presentes na página foram registrados em resumo próprio. Seções não listadas pela fonte: salvaguardas de Força e Carisma, vulnerabilidades de dano, resistências ou vulnerabilidades a condições, ações bônus, reações, ações míticas, ações de covil.</w:t>
      </w:r>
    </w:p>
    <w:p>
      <w:pPr>
        <w:pStyle w:val="Heading2"/>
        <w:pageBreakBefore/>
      </w:pPr>
      <w:r>
        <w:t>TF-098  Ancient Earth Dragon</w:t>
      </w:r>
    </w:p>
    <w:p>
      <w:r>
        <w:rPr>
          <w:b/>
        </w:rPr>
        <w:t>Dragão  |  ND do catálogo 24  |  Raridade/classificação do catálogo Mítica  |  Editora EN Publishing (Level Up A5E)</w:t>
        <w:br/>
      </w:r>
      <w:r>
        <w:t xml:space="preserve">Fonte consultada: Monstrous Menagerie — EN Publishing. Sistema: Level Up Advanced 5th Edition (página de ferramenta; não é o A5ESRD) </w:t>
      </w:r>
      <w:hyperlink r:id="rId45">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Gargantuan dragon; ND 24; CA 22 (natural armor); PV 425 (23d20 + 184; bloodied 212); deslocamento walk 40 ft., fly 40 ft., burrow 60 ft. </w:t>
      </w:r>
      <w:r>
        <w:t xml:space="preserve">Iniciativa base +2 derivada de Destreza. </w:t>
      </w:r>
      <w:r>
        <w:t>Bônus de proficiência +7; Maneuver DC 23.</w:t>
      </w:r>
    </w:p>
    <w:p>
      <w:r>
        <w:rPr>
          <w:b/>
        </w:rPr>
        <w:t xml:space="preserve">Atributos. </w:t>
      </w:r>
      <w:r>
        <w:t>FOR 26 (+8), DES 14 (+2), CON 26 (+8), INT 16 (+3), SAB 22 (+6), CAR 14 (+2)</w:t>
      </w:r>
    </w:p>
    <w:p>
      <w:r>
        <w:rPr>
          <w:b/>
        </w:rPr>
        <w:t xml:space="preserve">Salvaguardas. </w:t>
      </w:r>
      <w:r>
        <w:t>STR +15, CON +15, INT +10, WIS +13, CHA +9</w:t>
      </w:r>
    </w:p>
    <w:p>
      <w:r>
        <w:rPr>
          <w:b/>
        </w:rPr>
        <w:t xml:space="preserve">Perícias. </w:t>
      </w:r>
      <w:r>
        <w:t>Athletics +15, Insight +13 (+1d6), Nature +10, Perception +13 (+1d6)</w:t>
      </w:r>
    </w:p>
    <w:p>
      <w:r>
        <w:rPr>
          <w:b/>
        </w:rPr>
        <w:t xml:space="preserve">Defesas. </w:t>
      </w:r>
      <w:r>
        <w:t>Resistências: damage from nonmagical weapons; Imunidades a condições: petrified</w:t>
      </w:r>
    </w:p>
    <w:p>
      <w:r>
        <w:rPr>
          <w:b/>
        </w:rPr>
        <w:t xml:space="preserve">Sentidos e idiomas. </w:t>
      </w:r>
      <w:r>
        <w:t>darkvision 120 ft.; tremorsense 120 ft.; percepção passiva 26; idiomas Common, Draconic, Terran.</w:t>
      </w:r>
    </w:p>
    <w:p>
      <w:r>
        <w:rPr>
          <w:b/>
        </w:rPr>
        <w:t xml:space="preserve">Economia lendária. </w:t>
      </w:r>
      <w:r>
        <w:t>3 ações lendárias; usa uma opção por vez ao fim do turno de outra criatura e recupera todas no início do próprio turno.</w:t>
      </w:r>
    </w:p>
    <w:p>
      <w:r>
        <w:rPr>
          <w:b/>
        </w:rPr>
        <w:t>Traços:</w:t>
      </w:r>
    </w:p>
    <w:p>
      <w:pPr>
        <w:pStyle w:val="ListBullet"/>
        <w:ind w:left="288" w:hanging="187"/>
      </w:pPr>
      <w:r>
        <w:rPr>
          <w:b/>
        </w:rPr>
        <w:t xml:space="preserve">Earth Glide. </w:t>
      </w:r>
      <w:r>
        <w:t>Escava terra e pedra natural não trabalhada sem perturbá-las.</w:t>
      </w:r>
    </w:p>
    <w:p>
      <w:pPr>
        <w:pStyle w:val="ListBullet"/>
        <w:ind w:left="288" w:hanging="187"/>
      </w:pPr>
      <w:r>
        <w:rPr>
          <w:b/>
        </w:rPr>
        <w:t xml:space="preserve">False Appearance. </w:t>
      </w:r>
      <w:r>
        <w:t>Imóvel dentro da área vinculada, é indistinguível de um afloramento rochoso natural.</w:t>
      </w:r>
    </w:p>
    <w:p>
      <w:pPr>
        <w:pStyle w:val="ListBullet"/>
        <w:ind w:left="288" w:hanging="187"/>
      </w:pPr>
      <w:r>
        <w:rPr>
          <w:b/>
        </w:rPr>
        <w:t xml:space="preserve">Legendary Resistance (3/Day). </w:t>
      </w:r>
      <w:r>
        <w:t>Quando falha em salvaguarda, pode escolher obter sucesso; ao fazê-lo, seus deslocamentos de caminhada, escavação e voo são reduzidos à metade até o fim do próximo turno.</w:t>
      </w:r>
    </w:p>
    <w:p>
      <w:pPr>
        <w:pStyle w:val="ListBullet"/>
        <w:ind w:left="288" w:hanging="187"/>
      </w:pPr>
      <w:r>
        <w:rPr>
          <w:b/>
        </w:rPr>
        <w:t xml:space="preserve">Essence Link. </w:t>
      </w:r>
      <w:r>
        <w:t>Ligado espiritualmente a uma área ou marco específico; não recebe benefício de descanso longo a mais de 1 milha dela. Se morrer, a área perde a essência vital até formar outro dragão de essência, processo que pode levar séculos. Quem entra pela primeira vez na área sem essência recebe 1 nível de Fatigue e 1 de Strife; ambos só podem ser removidos com descanso longo fora dela.</w:t>
      </w:r>
    </w:p>
    <w:p>
      <w:pPr>
        <w:pStyle w:val="ListBullet"/>
        <w:ind w:left="288" w:hanging="187"/>
      </w:pPr>
      <w:r>
        <w:rPr>
          <w:b/>
        </w:rPr>
        <w:t xml:space="preserve">Innate Spellcasting. </w:t>
      </w:r>
      <w:r>
        <w:t>Conjuração por Carisma, CD 17, sem componentes materiais.</w:t>
      </w:r>
    </w:p>
    <w:p>
      <w:r>
        <w:rPr>
          <w:b/>
        </w:rPr>
        <w:t>Ações:</w:t>
      </w:r>
    </w:p>
    <w:p>
      <w:pPr>
        <w:pStyle w:val="ListBullet"/>
        <w:ind w:left="288" w:hanging="187"/>
      </w:pPr>
      <w:r>
        <w:rPr>
          <w:b/>
        </w:rPr>
        <w:t xml:space="preserve">Multiattack. </w:t>
      </w:r>
      <w:r>
        <w:t>Faz uma mordida e dois ataques de Slam. Em vez da mordida, pode usar Rock Spire.</w:t>
      </w:r>
    </w:p>
    <w:p>
      <w:pPr>
        <w:pStyle w:val="ListBullet"/>
        <w:ind w:left="288" w:hanging="187"/>
      </w:pPr>
      <w:r>
        <w:rPr>
          <w:b/>
        </w:rPr>
        <w:t xml:space="preserve">Bite. </w:t>
      </w:r>
      <w:r>
        <w:t>Ataque corpo a corpo +15, alcance 15 ft.; 35 (5d10+8) piercing. Em vez do dano, pode agarrar (escape CD 23); criatura Huge ou menor agarrada fica Restrained. Enquanto mantém a criatura agarrada, não pode morder outro alvo.</w:t>
      </w:r>
    </w:p>
    <w:p>
      <w:pPr>
        <w:pStyle w:val="ListBullet"/>
        <w:ind w:left="288" w:hanging="187"/>
      </w:pPr>
      <w:r>
        <w:rPr>
          <w:b/>
        </w:rPr>
        <w:t xml:space="preserve">Slam. </w:t>
      </w:r>
      <w:r>
        <w:t>Ataque corpo a corpo +15, alcance 10 ft.; 21 (3d8+8) bludgeoning, empurra até 10 ft. e deixa Prone se colidir com parede ou objeto sólido. Causa 9 (2d8) bludgeoning adicional se o alvo já estava Prone.</w:t>
      </w:r>
    </w:p>
    <w:p>
      <w:pPr>
        <w:pStyle w:val="ListBullet"/>
        <w:ind w:left="288" w:hanging="187"/>
      </w:pPr>
      <w:r>
        <w:rPr>
          <w:b/>
        </w:rPr>
        <w:t xml:space="preserve">Scouring Breath (Recharge 5–6). </w:t>
      </w:r>
      <w:r>
        <w:t>Cone de 90 ft.; salvaguarda de Destreza CD 23, 70 (20d6) slashing em falha ou metade em sucesso. Falha também deixa a criatura Blinded até o fim do próximo turno.</w:t>
      </w:r>
    </w:p>
    <w:p>
      <w:pPr>
        <w:pStyle w:val="ListBullet"/>
        <w:ind w:left="288" w:hanging="187"/>
      </w:pPr>
      <w:r>
        <w:rPr>
          <w:b/>
        </w:rPr>
        <w:t xml:space="preserve">Rock Spire. </w:t>
      </w:r>
      <w:r>
        <w:t>Ergue permanentemente uma coluna rochosa de 25 ft. de altura e raio de 5 ft. a partir de ponto no chão a até 60 ft. Criatura na área quando surge faz salvaguarda de Destreza CD 21, sofrendo 18 (4d8) piercing em falha ou metade em sucesso. Falha por 10 ou mais empala e deixa Restrained no topo. Uma ação e teste de Força CD 13 libertam-na; destruir a coluna também a liberta. A coluna é objeto com CA 16, 30 PV e imunidade a poison e psychic.</w:t>
      </w:r>
    </w:p>
    <w:p>
      <w:r>
        <w:rPr>
          <w:b/>
        </w:rPr>
        <w:t>Ações lendárias:</w:t>
      </w:r>
    </w:p>
    <w:p>
      <w:pPr>
        <w:pStyle w:val="ListBullet"/>
        <w:ind w:left="288" w:hanging="187"/>
      </w:pPr>
      <w:r>
        <w:rPr>
          <w:b/>
        </w:rPr>
        <w:t xml:space="preserve">Shake the Foundation. </w:t>
      </w:r>
      <w:r>
        <w:t>Torna permanentemente terreno difícil uma área de raio 40 ft. centrada em ponto que vê. Se estiver Bloodied, criaturas na área fazem salvaguarda de Destreza CD 23; falha causa 21 (6d6) slashing e Prone, sucesso causa metade do dano.</w:t>
      </w:r>
    </w:p>
    <w:p>
      <w:pPr>
        <w:pStyle w:val="ListBullet"/>
        <w:ind w:left="288" w:hanging="187"/>
      </w:pPr>
      <w:r>
        <w:rPr>
          <w:b/>
        </w:rPr>
        <w:t xml:space="preserve">Slam Attack (custa 2 ações). </w:t>
      </w:r>
      <w:r>
        <w:t>Faz um ataque Slam.</w:t>
      </w:r>
    </w:p>
    <w:p>
      <w:pPr>
        <w:pStyle w:val="ListBullet"/>
        <w:ind w:left="288" w:hanging="187"/>
      </w:pPr>
      <w:r>
        <w:rPr>
          <w:b/>
        </w:rPr>
        <w:t xml:space="preserve">Entomb (Bloodied; custa 3 ações). </w:t>
      </w:r>
      <w:r>
        <w:t>Alvo no chão a até 60 ft. faz salvaguarda de Destreza CD 17; em falha é enterrado magicamente 5 ft. sob a terra, Blinded, Restrained e sem poder respirar. Uma ação e teste de Força CD 17 libertam a criatura.</w:t>
      </w:r>
    </w:p>
    <w:p>
      <w:r>
        <w:rPr>
          <w:b/>
        </w:rPr>
        <w:t>Características de covil (não são ações):</w:t>
      </w:r>
    </w:p>
    <w:p>
      <w:pPr>
        <w:pStyle w:val="ListBullet"/>
        <w:ind w:left="288" w:hanging="187"/>
      </w:pPr>
      <w:r>
        <w:rPr>
          <w:b/>
        </w:rPr>
        <w:t xml:space="preserve">Desolate Peak. </w:t>
      </w:r>
      <w:r>
        <w:t>A jornada até o covil na montanha aciona o dobro dos desafios de exploração usuais.</w:t>
      </w:r>
    </w:p>
    <w:p>
      <w:pPr>
        <w:pStyle w:val="ListBullet"/>
        <w:ind w:left="288" w:hanging="187"/>
      </w:pPr>
      <w:r>
        <w:rPr>
          <w:b/>
        </w:rPr>
        <w:t xml:space="preserve">Jagged Stone. </w:t>
      </w:r>
      <w:r>
        <w:t>Quando o dragão acerta com Slam uma criatura a até 5 ft. de uma parede do covil, ela sofre 5 (1d10) piercing adicionais.</w:t>
      </w:r>
    </w:p>
    <w:p>
      <w:pPr>
        <w:pStyle w:val="ListBullet"/>
        <w:ind w:left="288" w:hanging="187"/>
      </w:pPr>
      <w:r>
        <w:rPr>
          <w:b/>
        </w:rPr>
        <w:t xml:space="preserve">Volcanic Lair. </w:t>
      </w:r>
      <w:r>
        <w:t>Ao morder criatura agarrada, pode mergulhá-la em magma em vez de causar o dano piercing; sofre dano fire igual ao dano piercing que a mordida causaria.</w:t>
      </w:r>
    </w:p>
    <w:p>
      <w:pPr>
        <w:pStyle w:val="ListBullet"/>
        <w:ind w:left="288" w:hanging="187"/>
      </w:pPr>
      <w:r>
        <w:rPr>
          <w:b/>
        </w:rPr>
        <w:t xml:space="preserve">Loose Sand. </w:t>
      </w:r>
      <w:r>
        <w:t>Seu deslocamento de escavação aumenta para 100 ft.; pode usar Scouring Breath revelando apenas o focinho e mantendo cobertura de três quartos.</w:t>
      </w:r>
    </w:p>
    <w:p>
      <w:r>
        <w:rPr>
          <w:b/>
        </w:rPr>
        <w:t xml:space="preserve">Conjuração. </w:t>
      </w:r>
      <w:r>
        <w:t>Atributo CHA; nível de conjurador não informado; CD 17; ataque mágico não informado; 1/day: earthquake, move earth; 3/day each: locate animals or plants, spike growth, stone shape, wall of stone; sem componentes material</w:t>
      </w:r>
    </w:p>
    <w:p>
      <w:r>
        <w:rPr>
          <w:b/>
        </w:rPr>
        <w:t xml:space="preserve">Tags da fonte. </w:t>
      </w:r>
      <w:r>
        <w:t>Legendary</w:t>
      </w:r>
    </w:p>
    <w:p>
      <w:r>
        <w:rPr>
          <w:b/>
        </w:rPr>
        <w:t xml:space="preserve">Terreno indicado pela fonte. </w:t>
      </w:r>
      <w:r>
        <w:t>Desert, Hills, Mountains</w:t>
      </w:r>
    </w:p>
    <w:p>
      <w:pPr>
        <w:spacing w:after="160"/>
      </w:pPr>
      <w:r>
        <w:rPr>
          <w:b/>
        </w:rPr>
        <w:t xml:space="preserve">Escopo da conferência. </w:t>
      </w:r>
      <w:r>
        <w:t>Estatísticas, traços e ações presentes na página foram registrados em resumo próprio. Seções não listadas pela fonte: alinhamento, salvaguarda de Destreza, imunidades e vulnerabilidades de dano, resistências ou vulnerabilidades a condições, ações bônus, reações, ações míticas, ações de covil.</w:t>
      </w:r>
    </w:p>
    <w:p>
      <w:pPr>
        <w:pStyle w:val="Heading2"/>
        <w:pageBreakBefore/>
      </w:pPr>
      <w:r>
        <w:t>TF-183  Aboleth Thrall</w:t>
      </w:r>
    </w:p>
    <w:p>
      <w:r>
        <w:rPr>
          <w:b/>
        </w:rPr>
        <w:t>Humanoide  |  ND do catálogo 2  |  Raridade/classificação do catálogo Comum  |  Editora EN Publishing (Level Up A5E)</w:t>
        <w:br/>
      </w:r>
      <w:r>
        <w:t xml:space="preserve">Fonte consultada: Monstrous Menagerie — EN Publishing. Sistema: Level Up Advanced 5th Edition (página de ferramenta; não é o A5ESRD) </w:t>
      </w:r>
      <w:hyperlink r:id="rId46">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humanoid; ND 2; CA 12 ; PV 45 (7d8 + 14; bloodied 22); deslocamento walk 30 ft., swim 30 ft. </w:t>
      </w:r>
      <w:r>
        <w:t xml:space="preserve">Iniciativa base +2 derivada de Destreza. </w:t>
      </w:r>
      <w:r>
        <w:t>Bônus de proficiência +2; Maneuver DC 12.</w:t>
      </w:r>
    </w:p>
    <w:p>
      <w:r>
        <w:rPr>
          <w:b/>
        </w:rPr>
        <w:t xml:space="preserve">Atributos. </w:t>
      </w:r>
      <w:r>
        <w:t>FOR 14 (+2), DES 14 (+2), CON 14 (+2), INT 10 (+0), SAB 10 (+0), CAR 12 (+1)</w:t>
      </w:r>
    </w:p>
    <w:p>
      <w:r>
        <w:rPr>
          <w:b/>
        </w:rPr>
        <w:t xml:space="preserve">Salvaguardas. </w:t>
      </w:r>
      <w:r>
        <w:t>Nenhuma listada</w:t>
      </w:r>
    </w:p>
    <w:p>
      <w:r>
        <w:rPr>
          <w:b/>
        </w:rPr>
        <w:t xml:space="preserve">Perícias. </w:t>
      </w:r>
      <w:r>
        <w:t>Nenhuma listada</w:t>
      </w:r>
    </w:p>
    <w:p>
      <w:r>
        <w:rPr>
          <w:b/>
        </w:rPr>
        <w:t xml:space="preserve">Nota de perícia da fonte. </w:t>
      </w:r>
      <w:r>
        <w:t>A fonte indica “Any one skill”, sem informar qual perícia nem o bônus.</w:t>
      </w:r>
    </w:p>
    <w:p>
      <w:r>
        <w:rPr>
          <w:b/>
        </w:rPr>
        <w:t xml:space="preserve">Defesas. </w:t>
      </w:r>
      <w:r>
        <w:t>Nenhuma listada na fonte</w:t>
      </w:r>
    </w:p>
    <w:p>
      <w:r>
        <w:rPr>
          <w:b/>
        </w:rPr>
        <w:t xml:space="preserve">Sentidos e idiomas. </w:t>
      </w:r>
      <w:r>
        <w:t>nenhum sentido especial listado; percepção passiva 10; idiomas Common, unlimited-range telepathy with aboleth.</w:t>
      </w:r>
    </w:p>
    <w:p>
      <w:r>
        <w:rPr>
          <w:b/>
        </w:rPr>
        <w:t>Traços:</w:t>
      </w:r>
    </w:p>
    <w:p>
      <w:pPr>
        <w:pStyle w:val="ListBullet"/>
        <w:ind w:left="288" w:hanging="187"/>
      </w:pPr>
      <w:r>
        <w:rPr>
          <w:b/>
        </w:rPr>
        <w:t xml:space="preserve">Sea Changed. </w:t>
      </w:r>
      <w:r>
        <w:t>Respira água e ar, mas precisa banhar-se em água por 1 hora a cada 12 horas que passar seco; caso contrário, começa a sufocar. É magicamente Charmed pelo aboleth.</w:t>
      </w:r>
    </w:p>
    <w:p>
      <w:r>
        <w:rPr>
          <w:b/>
        </w:rPr>
        <w:t>Ações:</w:t>
      </w:r>
    </w:p>
    <w:p>
      <w:pPr>
        <w:pStyle w:val="ListBullet"/>
        <w:ind w:left="288" w:hanging="187"/>
      </w:pPr>
      <w:r>
        <w:rPr>
          <w:b/>
        </w:rPr>
        <w:t xml:space="preserve">Poison Ink Knife. </w:t>
      </w:r>
      <w:r>
        <w:t>Ataque corpo a corpo +4, alcance 5 ft.; 4 (1d4+2) slashing e 10 (3d6) poison.</w:t>
      </w:r>
    </w:p>
    <w:p>
      <w:r>
        <w:rPr>
          <w:b/>
        </w:rPr>
        <w:t>Reações:</w:t>
      </w:r>
    </w:p>
    <w:p>
      <w:pPr>
        <w:pStyle w:val="ListBullet"/>
        <w:ind w:left="288" w:hanging="187"/>
      </w:pPr>
      <w:r>
        <w:rPr>
          <w:b/>
        </w:rPr>
        <w:t xml:space="preserve">Self-Sacrifice. </w:t>
      </w:r>
      <w:r>
        <w:t>Quando uma criatura a até 5 ft. do thrall que ele possa ver acerta um aboleth com um ataque, o thrall pode tornar-se alvo do ataque em seu lugar.</w:t>
      </w:r>
    </w:p>
    <w:p>
      <w:r>
        <w:rPr>
          <w:b/>
        </w:rPr>
        <w:t xml:space="preserve">Terreno indicado pela fonte. </w:t>
      </w:r>
      <w:r>
        <w:t>Caverns, Settlement, Water</w:t>
      </w:r>
    </w:p>
    <w:p>
      <w:pPr>
        <w:spacing w:after="160"/>
      </w:pPr>
      <w:r>
        <w:rPr>
          <w:b/>
        </w:rPr>
        <w:t xml:space="preserve">Escopo da conferência. </w:t>
      </w:r>
      <w:r>
        <w:t>Estatísticas, traços e ações presentes na página foram registrados em resumo próprio. Seções não listadas pela fonte: alinhamento, salvaguardas, perícias específicas e bônus (a fonte só diz “Any one skill”), resistências, imunidades e vulnerabilidades a dano, imunidades ou resistências a condições, ações bônus, ações lendárias, ações míticas, ações de covil.</w:t>
      </w:r>
    </w:p>
    <w:p>
      <w:pPr>
        <w:pStyle w:val="Heading2"/>
        <w:pageBreakBefore/>
      </w:pPr>
      <w:r>
        <w:t>TF-185  Alleyway Strangler</w:t>
      </w:r>
    </w:p>
    <w:p>
      <w:r>
        <w:rPr>
          <w:b/>
        </w:rPr>
        <w:t>Humanoide  |  ND do catálogo 4  |  Raridade/classificação do catálogo Comum  |  Editora EN Publishing (Level Up A5E)</w:t>
        <w:br/>
      </w:r>
      <w:r>
        <w:t xml:space="preserve">Fonte consultada: Gate Pass Gazette — EN Publishing. Sistema: Level Up Advanced 5th Edition (página de ferramenta; não é o A5ESRD) </w:t>
      </w:r>
      <w:hyperlink r:id="rId47">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humanoid, evil; ND 4; CA 14 (padded cloth); PV 78 (12d8 + 24; bloodied 39); deslocamento walk 30 ft., climb 20 ft. </w:t>
      </w:r>
      <w:r>
        <w:t xml:space="preserve">Iniciativa base +3 derivada de Destreza. </w:t>
      </w:r>
      <w:r>
        <w:t>Bônus de proficiência +2; Maneuver DC 13.</w:t>
      </w:r>
    </w:p>
    <w:p>
      <w:r>
        <w:rPr>
          <w:b/>
        </w:rPr>
        <w:t xml:space="preserve">Atributos. </w:t>
      </w:r>
      <w:r>
        <w:t>FOR 12 (+1), DES 16 (+3), CON 15 (+2), INT 13 (+1), SAB 12 (+1), CAR 15 (+2)</w:t>
      </w:r>
    </w:p>
    <w:p>
      <w:r>
        <w:rPr>
          <w:b/>
        </w:rPr>
        <w:t xml:space="preserve">Salvaguardas. </w:t>
      </w:r>
      <w:r>
        <w:t>STR +3, DEX +3, CON +4, INT +1, WIS +1, CHA +2</w:t>
      </w:r>
    </w:p>
    <w:p>
      <w:r>
        <w:rPr>
          <w:b/>
        </w:rPr>
        <w:t xml:space="preserve">Perícias. </w:t>
      </w:r>
      <w:r>
        <w:t>Deception +4 (+1d8), Perception +3 (+1d4), Stealth +5 (+1d8), thieves’ tools +5</w:t>
      </w:r>
    </w:p>
    <w:p>
      <w:r>
        <w:rPr>
          <w:b/>
        </w:rPr>
        <w:t xml:space="preserve">Defesas. </w:t>
      </w:r>
      <w:r>
        <w:t>Nenhuma listada na fonte</w:t>
      </w:r>
    </w:p>
    <w:p>
      <w:r>
        <w:rPr>
          <w:b/>
        </w:rPr>
        <w:t xml:space="preserve">Sentidos e idiomas. </w:t>
      </w:r>
      <w:r>
        <w:t>darkvision 60 ft.; percepção passiva 15; idiomas Common.</w:t>
      </w:r>
    </w:p>
    <w:p>
      <w:r>
        <w:rPr>
          <w:b/>
        </w:rPr>
        <w:t>Traços:</w:t>
      </w:r>
    </w:p>
    <w:p>
      <w:pPr>
        <w:pStyle w:val="ListBullet"/>
        <w:ind w:left="288" w:hanging="187"/>
      </w:pPr>
      <w:r>
        <w:rPr>
          <w:b/>
        </w:rPr>
        <w:t xml:space="preserve">Bundled Prey (1/Turn). </w:t>
      </w:r>
      <w:r>
        <w:t>Tem vantagem em ataques contra criaturas Grappled.</w:t>
      </w:r>
    </w:p>
    <w:p>
      <w:pPr>
        <w:pStyle w:val="ListBullet"/>
        <w:ind w:left="288" w:hanging="187"/>
      </w:pPr>
      <w:r>
        <w:rPr>
          <w:b/>
        </w:rPr>
        <w:t xml:space="preserve">Evil. </w:t>
      </w:r>
      <w:r>
        <w:t>Emana aura Evil.</w:t>
      </w:r>
    </w:p>
    <w:p>
      <w:pPr>
        <w:pStyle w:val="ListBullet"/>
        <w:ind w:left="288" w:hanging="187"/>
      </w:pPr>
      <w:r>
        <w:rPr>
          <w:b/>
        </w:rPr>
        <w:t xml:space="preserve">Hide in the Crowd. </w:t>
      </w:r>
      <w:r>
        <w:t>Tem vantagem em testes de Stealth para esconder-se em multidão.</w:t>
      </w:r>
    </w:p>
    <w:p>
      <w:pPr>
        <w:pStyle w:val="ListBullet"/>
        <w:ind w:left="288" w:hanging="187"/>
      </w:pPr>
      <w:r>
        <w:rPr>
          <w:b/>
        </w:rPr>
        <w:t xml:space="preserve">Sneak Attack (1/Turn). </w:t>
      </w:r>
      <w:r>
        <w:t>Causa 10 (3d6) de dano adicional ao acertar com ataque de arma quando tem vantagem no ataque, ou quando o alvo está a até 5 ft. de um aliado do strangler e ele não tem desvantagem no ataque.</w:t>
      </w:r>
    </w:p>
    <w:p>
      <w:r>
        <w:rPr>
          <w:b/>
        </w:rPr>
        <w:t>Ações:</w:t>
      </w:r>
    </w:p>
    <w:p>
      <w:pPr>
        <w:pStyle w:val="ListBullet"/>
        <w:ind w:left="288" w:hanging="187"/>
      </w:pPr>
      <w:r>
        <w:rPr>
          <w:b/>
        </w:rPr>
        <w:t xml:space="preserve">Multiattack. </w:t>
      </w:r>
      <w:r>
        <w:t>Faz dois ataques.</w:t>
      </w:r>
    </w:p>
    <w:p>
      <w:pPr>
        <w:pStyle w:val="ListBullet"/>
        <w:ind w:left="288" w:hanging="187"/>
      </w:pPr>
      <w:r>
        <w:rPr>
          <w:b/>
        </w:rPr>
        <w:t xml:space="preserve">Garrote (1/Turn). </w:t>
      </w:r>
      <w:r>
        <w:t>Ataque corpo a corpo +5, alcance 5 ft., contra uma criatura viva Large ou menor; em acerto, agarra (escape CD 13). Enquanto agarrada dessa forma, sofre 5 (2d4) bludgeoning ongoing damage e não pode falar. O strangler não pode usar o garrote contra outra criatura enquanto o mantém nessa vítima.</w:t>
      </w:r>
    </w:p>
    <w:p>
      <w:pPr>
        <w:pStyle w:val="ListBullet"/>
        <w:ind w:left="288" w:hanging="187"/>
      </w:pPr>
      <w:r>
        <w:rPr>
          <w:b/>
        </w:rPr>
        <w:t xml:space="preserve">Dueling Dagger. </w:t>
      </w:r>
      <w:r>
        <w:t>Ataque corpo a corpo +5, alcance 5 ft.; 5 (1d4+3) piercing.</w:t>
      </w:r>
    </w:p>
    <w:p>
      <w:pPr>
        <w:pStyle w:val="ListBullet"/>
        <w:ind w:left="288" w:hanging="187"/>
      </w:pPr>
      <w:r>
        <w:rPr>
          <w:b/>
        </w:rPr>
        <w:t xml:space="preserve">Throwing Dagger. </w:t>
      </w:r>
      <w:r>
        <w:t>Ataque à distância +5, alcance 30/80 ft.; 5 (1d4+3) piercing.</w:t>
      </w:r>
    </w:p>
    <w:p>
      <w:r>
        <w:rPr>
          <w:b/>
        </w:rPr>
        <w:t>Ações bônus:</w:t>
      </w:r>
    </w:p>
    <w:p>
      <w:pPr>
        <w:pStyle w:val="ListBullet"/>
        <w:ind w:left="288" w:hanging="187"/>
      </w:pPr>
      <w:r>
        <w:rPr>
          <w:b/>
        </w:rPr>
        <w:t xml:space="preserve">Lock Garrote. </w:t>
      </w:r>
      <w:r>
        <w:t>Trava juntas as alças do garrote, encerrando a condição Grappled da vítima atingida. Ela continua sofrendo 5 (2d4) bludgeoning ongoing damage e não pode falar; também não consegue respirar e começa a sufocar. Uma criatura pode destravá-lo gastando uma ação e passando em teste de thieves’ tools CD 15 ou de Força CD 15, ou usando uma chave própria. O garrote trancado tem CA 18, 12 PV e resistência a fire, bludgeoning e piercing.</w:t>
      </w:r>
    </w:p>
    <w:p>
      <w:r>
        <w:rPr>
          <w:b/>
        </w:rPr>
        <w:t xml:space="preserve">Terreno indicado pela fonte. </w:t>
      </w:r>
      <w:r>
        <w:t>Settlement</w:t>
      </w:r>
    </w:p>
    <w:p>
      <w:pPr>
        <w:spacing w:after="160"/>
      </w:pPr>
      <w:r>
        <w:rPr>
          <w:b/>
        </w:rPr>
        <w:t xml:space="preserve">Escopo da conferência. </w:t>
      </w:r>
      <w:r>
        <w:t>Estatísticas, traços e ações presentes na página foram registrados em resumo próprio. Seções não listadas pela fonte: salvaguardas adicionais além das seis listadas, resistências, imunidades e vulnerabilidades a dano, imunidades ou resistências a condições, reações, conjuração, ações lendárias, ações míticas, ações de covil.</w:t>
      </w:r>
    </w:p>
    <w:p>
      <w:pPr>
        <w:pStyle w:val="Heading2"/>
        <w:pageBreakBefore/>
      </w:pPr>
      <w:r>
        <w:t>TF-207  Abominable Snowman</w:t>
      </w:r>
    </w:p>
    <w:p>
      <w:r>
        <w:rPr>
          <w:b/>
        </w:rPr>
        <w:t>Monstruosidade  |  ND do catálogo 4  |  Raridade/classificação do catálogo Comum  |  Editora EN Publishing (Level Up A5E)</w:t>
        <w:br/>
      </w:r>
      <w:r>
        <w:t xml:space="preserve">Fonte consultada: Monstrous Menagerie — EN Publishing. Sistema: Level Up Advanced 5th Edition (página de ferramenta; não é o A5ESRD) </w:t>
      </w:r>
      <w:hyperlink r:id="rId48">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Large monstrosity; ND 4; CA 12 (natural armor); PV 136 (16d10 + 48; bloodied 68); deslocamento walk 40 ft., climb 40 ft. </w:t>
      </w:r>
      <w:r>
        <w:t xml:space="preserve">Iniciativa base +1 derivada de Destreza. </w:t>
      </w:r>
      <w:r>
        <w:t>Bônus de proficiência +2; Maneuver DC 14.</w:t>
      </w:r>
    </w:p>
    <w:p>
      <w:r>
        <w:rPr>
          <w:b/>
        </w:rPr>
        <w:t xml:space="preserve">Atributos. </w:t>
      </w:r>
      <w:r>
        <w:t>FOR 18 (+4), DES 12 (+1), CON 16 (+3), INT 8 (-1), SAB 12 (+1), CAR 16 (+3)</w:t>
      </w:r>
    </w:p>
    <w:p>
      <w:r>
        <w:rPr>
          <w:b/>
        </w:rPr>
        <w:t xml:space="preserve">Salvaguardas. </w:t>
      </w:r>
      <w:r>
        <w:t>Nenhuma listada</w:t>
      </w:r>
    </w:p>
    <w:p>
      <w:r>
        <w:rPr>
          <w:b/>
        </w:rPr>
        <w:t xml:space="preserve">Perícias. </w:t>
      </w:r>
      <w:r>
        <w:t>Perception +3, Stealth +3</w:t>
      </w:r>
    </w:p>
    <w:p>
      <w:r>
        <w:rPr>
          <w:b/>
        </w:rPr>
        <w:t xml:space="preserve">Defesas. </w:t>
      </w:r>
      <w:r>
        <w:t>Imunidades a dano: cold</w:t>
      </w:r>
    </w:p>
    <w:p>
      <w:r>
        <w:rPr>
          <w:b/>
        </w:rPr>
        <w:t xml:space="preserve">Sentidos e idiomas. </w:t>
      </w:r>
      <w:r>
        <w:t>nenhum sentido especial listado; percepção passiva 13; idiomas Yeti.</w:t>
      </w:r>
    </w:p>
    <w:p>
      <w:r>
        <w:rPr>
          <w:b/>
        </w:rPr>
        <w:t>Traços:</w:t>
      </w:r>
    </w:p>
    <w:p>
      <w:pPr>
        <w:pStyle w:val="ListBullet"/>
        <w:ind w:left="288" w:hanging="187"/>
      </w:pPr>
      <w:r>
        <w:rPr>
          <w:b/>
        </w:rPr>
        <w:t xml:space="preserve">Camouflage. </w:t>
      </w:r>
      <w:r>
        <w:t>Vantagem em Stealth para se esconder em terreno nevado.</w:t>
      </w:r>
    </w:p>
    <w:p>
      <w:pPr>
        <w:pStyle w:val="ListBullet"/>
        <w:ind w:left="288" w:hanging="187"/>
      </w:pPr>
      <w:r>
        <w:rPr>
          <w:b/>
        </w:rPr>
        <w:t xml:space="preserve">Fire Fear. </w:t>
      </w:r>
      <w:r>
        <w:t>Ao receber dano de fogo, fica rattled até o fim do próximo turno.</w:t>
      </w:r>
    </w:p>
    <w:p>
      <w:pPr>
        <w:pStyle w:val="ListBullet"/>
        <w:ind w:left="288" w:hanging="187"/>
      </w:pPr>
      <w:r>
        <w:rPr>
          <w:b/>
        </w:rPr>
        <w:t xml:space="preserve">Storm Sight. </w:t>
      </w:r>
      <w:r>
        <w:t>A visão não é obscurecida por condições climáticas.</w:t>
      </w:r>
    </w:p>
    <w:p>
      <w:r>
        <w:rPr>
          <w:b/>
        </w:rPr>
        <w:t>Ações:</w:t>
      </w:r>
    </w:p>
    <w:p>
      <w:pPr>
        <w:pStyle w:val="ListBullet"/>
        <w:ind w:left="288" w:hanging="187"/>
      </w:pPr>
      <w:r>
        <w:rPr>
          <w:b/>
        </w:rPr>
        <w:t xml:space="preserve">Multiattack. </w:t>
      </w:r>
      <w:r>
        <w:t>Usa Chilling Gaze e faz dois ataques de Claw.</w:t>
      </w:r>
    </w:p>
    <w:p>
      <w:pPr>
        <w:pStyle w:val="ListBullet"/>
        <w:ind w:left="288" w:hanging="187"/>
      </w:pPr>
      <w:r>
        <w:rPr>
          <w:b/>
        </w:rPr>
        <w:t xml:space="preserve">Claw. </w:t>
      </w:r>
      <w:r>
        <w:t>Ataque corpo a corpo +6, alcance 10 ft.; 2d4+4 slashing.</w:t>
      </w:r>
    </w:p>
    <w:p>
      <w:pPr>
        <w:pStyle w:val="ListBullet"/>
        <w:ind w:left="288" w:hanging="187"/>
      </w:pPr>
      <w:r>
        <w:rPr>
          <w:b/>
        </w:rPr>
        <w:t xml:space="preserve">Chilling Gaze. </w:t>
      </w:r>
      <w:r>
        <w:t>Uma criatura a até 30 ft. sem imunidade a dano cold faz salvaguarda de Constituição CD 13; falha: 3d6 cold e Paralyzed por 1 minuto. Repete o teste no fim de cada turno, encerrando o efeito no sucesso. Sucesso ou encerramento concede imunidade a Chilling Gaze por 24 horas.</w:t>
      </w:r>
    </w:p>
    <w:p>
      <w:r>
        <w:rPr>
          <w:b/>
        </w:rPr>
        <w:t>Ações bônus:</w:t>
      </w:r>
    </w:p>
    <w:p>
      <w:pPr>
        <w:pStyle w:val="ListBullet"/>
        <w:ind w:left="288" w:hanging="187"/>
      </w:pPr>
      <w:r>
        <w:rPr>
          <w:b/>
        </w:rPr>
        <w:t xml:space="preserve">Elite Recovery (somente bloodied). </w:t>
      </w:r>
      <w:r>
        <w:t>Encerra um efeito negativo que o afeta; pode usar mesmo inconsciente ou incapacitado se tiver ao menos 1 PV.</w:t>
      </w:r>
    </w:p>
    <w:p>
      <w:pPr>
        <w:pStyle w:val="ListBullet"/>
        <w:ind w:left="288" w:hanging="187"/>
      </w:pPr>
      <w:r>
        <w:rPr>
          <w:b/>
        </w:rPr>
        <w:t xml:space="preserve">Cold Breath (somente bloodied). </w:t>
      </w:r>
      <w:r>
        <w:t>Cone de 30 ft.; salvaguarda de Constituição CD 13, 6d10 cold em falha ou metade em sucesso.</w:t>
      </w:r>
    </w:p>
    <w:p>
      <w:pPr>
        <w:pStyle w:val="ListBullet"/>
        <w:ind w:left="288" w:hanging="187"/>
      </w:pPr>
      <w:r>
        <w:rPr>
          <w:b/>
        </w:rPr>
        <w:t xml:space="preserve">Blizzard (1/day; somente bloodied). </w:t>
      </w:r>
      <w:r>
        <w:t>Cria nevasca mágica em raio de 500 ft. por 10 minutos ou até morrer; área é terreno difícil, visibilidade reduzida a 20 ft., e criatura que não se move no próprio turno sofre 2d6 cold.</w:t>
      </w:r>
    </w:p>
    <w:p>
      <w:pPr>
        <w:pStyle w:val="ListBullet"/>
        <w:ind w:left="288" w:hanging="187"/>
      </w:pPr>
      <w:r>
        <w:rPr>
          <w:b/>
        </w:rPr>
        <w:t xml:space="preserve">Roar (1/day; somente bloodied). </w:t>
      </w:r>
      <w:r>
        <w:t>Criaturas escolhidas que ouvem o rugido a até 120 ft. fazem salvaguarda de Carisma CD 13; falha: Frightened por 1 minuto e Paralyzed enquanto assim. Repetem o teste ao fim de cada turno.</w:t>
      </w:r>
    </w:p>
    <w:p>
      <w:r>
        <w:rPr>
          <w:b/>
        </w:rPr>
        <w:t xml:space="preserve">Tags da fonte. </w:t>
      </w:r>
      <w:r>
        <w:t>Elite</w:t>
      </w:r>
    </w:p>
    <w:p>
      <w:r>
        <w:rPr>
          <w:b/>
        </w:rPr>
        <w:t xml:space="preserve">Nota tática / observação da fonte. </w:t>
      </w:r>
      <w:r>
        <w:t>A ficha marca o monstro como Elite; ações bônus especiais só podem ser usadas enquanto bloodied.</w:t>
      </w:r>
    </w:p>
    <w:p>
      <w:pPr>
        <w:spacing w:after="160"/>
      </w:pPr>
      <w:r>
        <w:rPr>
          <w:b/>
        </w:rPr>
        <w:t xml:space="preserve">Escopo da conferência. </w:t>
      </w:r>
      <w:r>
        <w:t>Estatísticas, traços e ações presentes na página foram registrados em resumo próprio. Seções não listadas pela fonte: salvaguardas, resistências além da imunidade a cold, reações, ações lendárias, ações míticas, ações de covil, conjuração.</w:t>
      </w:r>
    </w:p>
    <w:p>
      <w:pPr>
        <w:pStyle w:val="Heading2"/>
        <w:pageBreakBefore/>
      </w:pPr>
      <w:r>
        <w:t>TF-209  Adamanticore</w:t>
      </w:r>
    </w:p>
    <w:p>
      <w:r>
        <w:rPr>
          <w:b/>
        </w:rPr>
        <w:t>Monstruosidade  |  ND do catálogo 3  |  Raridade/classificação do catálogo Comum  |  Editora EN Publishing (Level Up A5E)</w:t>
        <w:br/>
      </w:r>
      <w:r>
        <w:t xml:space="preserve">Fonte consultada: Monstrous Menagerie — EN Publishing. Sistema: Level Up Advanced 5th Edition (página de ferramenta; não é o A5ESRD) </w:t>
      </w:r>
      <w:hyperlink r:id="rId49">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Large monstrosity; ND 3; CA 14 (natural armor); PV 85 (10d10 + 30; bloodied 42); deslocamento walk 30 ft., fly 50 ft. </w:t>
      </w:r>
      <w:r>
        <w:t xml:space="preserve">Iniciativa base +2 derivada de Destreza. </w:t>
      </w:r>
      <w:r>
        <w:t>Bônus de proficiência +2; Maneuver DC 13.</w:t>
      </w:r>
    </w:p>
    <w:p>
      <w:r>
        <w:rPr>
          <w:b/>
        </w:rPr>
        <w:t xml:space="preserve">Atributos. </w:t>
      </w:r>
      <w:r>
        <w:t>FOR 16 (+3), DES 14 (+2), CON 16 (+3), INT 8 (-1), SAB 12 (+1), CAR 8 (-1)</w:t>
      </w:r>
    </w:p>
    <w:p>
      <w:r>
        <w:rPr>
          <w:b/>
        </w:rPr>
        <w:t xml:space="preserve">Salvaguardas. </w:t>
      </w:r>
      <w:r>
        <w:t>Nenhuma listada</w:t>
      </w:r>
    </w:p>
    <w:p>
      <w:r>
        <w:rPr>
          <w:b/>
        </w:rPr>
        <w:t xml:space="preserve">Perícias. </w:t>
      </w:r>
      <w:r>
        <w:t>Nenhuma listada</w:t>
      </w:r>
    </w:p>
    <w:p>
      <w:r>
        <w:rPr>
          <w:b/>
        </w:rPr>
        <w:t xml:space="preserve">Defesas. </w:t>
      </w:r>
      <w:r>
        <w:t>Nenhuma listada na fonte</w:t>
      </w:r>
    </w:p>
    <w:p>
      <w:r>
        <w:rPr>
          <w:b/>
        </w:rPr>
        <w:t xml:space="preserve">Sentidos e idiomas. </w:t>
      </w:r>
      <w:r>
        <w:t>darkvision 60 ft.; percepção passiva 11; idiomas Common.</w:t>
      </w:r>
    </w:p>
    <w:p>
      <w:r>
        <w:rPr>
          <w:b/>
        </w:rPr>
        <w:t>Ações:</w:t>
      </w:r>
    </w:p>
    <w:p>
      <w:pPr>
        <w:pStyle w:val="ListBullet"/>
        <w:ind w:left="288" w:hanging="187"/>
      </w:pPr>
      <w:r>
        <w:rPr>
          <w:b/>
        </w:rPr>
        <w:t xml:space="preserve">Multiattack. </w:t>
      </w:r>
      <w:r>
        <w:t>Faz um ataque Bite e um Claws.</w:t>
      </w:r>
    </w:p>
    <w:p>
      <w:pPr>
        <w:pStyle w:val="ListBullet"/>
        <w:ind w:left="288" w:hanging="187"/>
      </w:pPr>
      <w:r>
        <w:rPr>
          <w:b/>
        </w:rPr>
        <w:t xml:space="preserve">Bite. </w:t>
      </w:r>
      <w:r>
        <w:t>Ataque corpo a corpo +5, alcance 5 ft.; 1d6+3 piercing.</w:t>
      </w:r>
    </w:p>
    <w:p>
      <w:pPr>
        <w:pStyle w:val="ListBullet"/>
        <w:ind w:left="288" w:hanging="187"/>
      </w:pPr>
      <w:r>
        <w:rPr>
          <w:b/>
        </w:rPr>
        <w:t xml:space="preserve">Claws. </w:t>
      </w:r>
      <w:r>
        <w:t>Ataque corpo a corpo +5, alcance 5 ft.; 2d4+3 slashing. Se avançou 20 ft. em linha reta antes do ataque, o alvo faz salvaguarda de Força CD 13 ou cai Prone.</w:t>
      </w:r>
    </w:p>
    <w:p>
      <w:pPr>
        <w:pStyle w:val="ListBullet"/>
        <w:ind w:left="288" w:hanging="187"/>
      </w:pPr>
      <w:r>
        <w:rPr>
          <w:b/>
        </w:rPr>
        <w:t xml:space="preserve">Tail. </w:t>
      </w:r>
      <w:r>
        <w:t>Ataque corpo a corpo +5, alcance 10 ft.; 1d8+3 piercing.</w:t>
      </w:r>
    </w:p>
    <w:p>
      <w:pPr>
        <w:pStyle w:val="ListBullet"/>
        <w:ind w:left="288" w:hanging="187"/>
      </w:pPr>
      <w:r>
        <w:rPr>
          <w:b/>
        </w:rPr>
        <w:t xml:space="preserve">Tail Spike Volley. </w:t>
      </w:r>
      <w:r>
        <w:t>4/dia; linha de 5 por 60 ft.; salvaguarda de Destreza CD 12, 4d6 piercing em falha ou metade em sucesso. Quem sofre dano também sofre 1d10 de dano contínuo por sangramento, removido por uma ação para retirar espinhos.</w:t>
      </w:r>
    </w:p>
    <w:p>
      <w:r>
        <w:rPr>
          <w:b/>
        </w:rPr>
        <w:t>Reações:</w:t>
      </w:r>
    </w:p>
    <w:p>
      <w:pPr>
        <w:pStyle w:val="ListBullet"/>
        <w:ind w:left="288" w:hanging="187"/>
      </w:pPr>
      <w:r>
        <w:rPr>
          <w:b/>
        </w:rPr>
        <w:t xml:space="preserve">Tail Whip. </w:t>
      </w:r>
      <w:r>
        <w:t>Quando uma criatura que vê o adamanticore o acerta com ataque corpo a corpo, pode atacar com a cauda; se acertar, voa até metade do deslocamento de voo sem provocar ataque de oportunidade daquele atacante.</w:t>
      </w:r>
    </w:p>
    <w:p>
      <w:r>
        <w:rPr>
          <w:b/>
        </w:rPr>
        <w:t xml:space="preserve">Nota tática / observação da fonte. </w:t>
      </w:r>
      <w:r>
        <w:t>Abre à distância com uma saraivada de espinhos, depois alterna ataques aéreos de cauda e investida de garras.</w:t>
      </w:r>
    </w:p>
    <w:p>
      <w:pPr>
        <w:spacing w:after="160"/>
      </w:pPr>
      <w:r>
        <w:rPr>
          <w:b/>
        </w:rPr>
        <w:t xml:space="preserve">Escopo da conferência. </w:t>
      </w:r>
      <w:r>
        <w:t>Estatísticas, traços e ações presentes na página foram registrados em resumo próprio. Seções não listadas pela fonte: salvaguardas, perícias, traços, ações bônus, ações lendárias, ações míticas, ações de covil, conjuração.</w:t>
      </w:r>
    </w:p>
    <w:p>
      <w:pPr>
        <w:pStyle w:val="Heading2"/>
        <w:pageBreakBefore/>
      </w:pPr>
      <w:r>
        <w:t>TF-226  Accursed Spirit Naga</w:t>
      </w:r>
    </w:p>
    <w:p>
      <w:r>
        <w:rPr>
          <w:b/>
        </w:rPr>
        <w:t>Monstruosidade  |  ND do catálogo 8  |  Raridade/classificação do catálogo Incomum  |  Editora EN Publishing (Level Up A5E)</w:t>
        <w:br/>
      </w:r>
      <w:r>
        <w:t xml:space="preserve">Fonte consultada: Monstrous Menagerie — EN Publishing. Sistema: Level Up Advanced 5th Edition (página de ferramenta; não é o A5ESRD) </w:t>
      </w:r>
      <w:hyperlink r:id="rId50">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Large monstrosity; ND 8; CA 16 (natural armor); PV 85 (10d10 + 30; bloodied 42); deslocamento walk 40 ft., swim 40 ft. </w:t>
      </w:r>
      <w:r>
        <w:t xml:space="preserve">Iniciativa base +3 derivada de Destreza. </w:t>
      </w:r>
      <w:r>
        <w:t>Bônus de proficiência +3; Maneuver DC 14.</w:t>
      </w:r>
    </w:p>
    <w:p>
      <w:r>
        <w:rPr>
          <w:b/>
        </w:rPr>
        <w:t xml:space="preserve">Atributos. </w:t>
      </w:r>
      <w:r>
        <w:t>FOR 16 (+3), DES 16 (+3), CON 16 (+3), INT 16 (+3), SAB 14 (+2), CAR 16 (+3)</w:t>
      </w:r>
    </w:p>
    <w:p>
      <w:r>
        <w:rPr>
          <w:b/>
        </w:rPr>
        <w:t xml:space="preserve">Salvaguardas. </w:t>
      </w:r>
      <w:r>
        <w:t>DEX +6, CON +6, WIS +5, CHA +6</w:t>
      </w:r>
    </w:p>
    <w:p>
      <w:r>
        <w:rPr>
          <w:b/>
        </w:rPr>
        <w:t xml:space="preserve">Perícias. </w:t>
      </w:r>
      <w:r>
        <w:t>Nenhuma listada</w:t>
      </w:r>
    </w:p>
    <w:p>
      <w:r>
        <w:rPr>
          <w:b/>
        </w:rPr>
        <w:t xml:space="preserve">Defesas. </w:t>
      </w:r>
      <w:r>
        <w:t>Imunidades a dano: poison; Imunidades a condições: charmed, poisoned</w:t>
      </w:r>
    </w:p>
    <w:p>
      <w:r>
        <w:rPr>
          <w:b/>
        </w:rPr>
        <w:t xml:space="preserve">Sentidos e idiomas. </w:t>
      </w:r>
      <w:r>
        <w:t>darkvision 60 ft.; percepção passiva 12; idiomas Abyssal, Celestial, Common.</w:t>
      </w:r>
    </w:p>
    <w:p>
      <w:r>
        <w:rPr>
          <w:b/>
        </w:rPr>
        <w:t>Traços:</w:t>
      </w:r>
    </w:p>
    <w:p>
      <w:pPr>
        <w:pStyle w:val="ListBullet"/>
        <w:ind w:left="288" w:hanging="187"/>
      </w:pPr>
      <w:r>
        <w:rPr>
          <w:b/>
        </w:rPr>
        <w:t xml:space="preserve">Amphibious. </w:t>
      </w:r>
      <w:r>
        <w:t>Respira ar e água.</w:t>
      </w:r>
    </w:p>
    <w:p>
      <w:pPr>
        <w:pStyle w:val="ListBullet"/>
        <w:ind w:left="288" w:hanging="187"/>
      </w:pPr>
      <w:r>
        <w:rPr>
          <w:b/>
        </w:rPr>
        <w:t xml:space="preserve">Magic Resistance. </w:t>
      </w:r>
      <w:r>
        <w:t>Vantagem em salvaguardas contra magias e efeitos mágicos.</w:t>
      </w:r>
    </w:p>
    <w:p>
      <w:r>
        <w:rPr>
          <w:b/>
        </w:rPr>
        <w:t>Ações:</w:t>
      </w:r>
    </w:p>
    <w:p>
      <w:pPr>
        <w:pStyle w:val="ListBullet"/>
        <w:ind w:left="288" w:hanging="187"/>
      </w:pPr>
      <w:r>
        <w:rPr>
          <w:b/>
        </w:rPr>
        <w:t xml:space="preserve">Bite. </w:t>
      </w:r>
      <w:r>
        <w:t>Ataque corpo a corpo +6, alcance 5 ft.; 2d6+3 piercing e alvo faz salvaguarda de Constituição CD 15, sofrendo 8d6 poison em falha ou metade em sucesso.</w:t>
      </w:r>
    </w:p>
    <w:p>
      <w:pPr>
        <w:pStyle w:val="ListBullet"/>
        <w:ind w:left="288" w:hanging="187"/>
      </w:pPr>
      <w:r>
        <w:rPr>
          <w:b/>
        </w:rPr>
        <w:t xml:space="preserve">Hypnotic Pattern (3rd-Level; V, Concentration). </w:t>
      </w:r>
      <w:r>
        <w:t>Ponto a até 120 ft.; criaturas que veem o padrão a até 10 ft. fazem salvaguarda de Sabedoria CD 14; falha: Charmed por 1 minuto, Incapacitated e Speed 0. Dano ou uma ação de outra criatura para sacudir encerra o efeito.</w:t>
      </w:r>
    </w:p>
    <w:p>
      <w:pPr>
        <w:pStyle w:val="ListBullet"/>
        <w:ind w:left="288" w:hanging="187"/>
      </w:pPr>
      <w:r>
        <w:rPr>
          <w:b/>
        </w:rPr>
        <w:t xml:space="preserve">Lightning Bolt (3rd-Level; V). </w:t>
      </w:r>
      <w:r>
        <w:t>Linha de 100 ft. por 5 ft.; salvaguarda de Destreza CD 14, 8d6 lightning em falha ou metade em sucesso.</w:t>
      </w:r>
    </w:p>
    <w:p>
      <w:pPr>
        <w:pStyle w:val="ListBullet"/>
        <w:ind w:left="288" w:hanging="187"/>
      </w:pPr>
      <w:r>
        <w:rPr>
          <w:b/>
        </w:rPr>
        <w:t xml:space="preserve">Blight (4th-Level; V, Concentration). </w:t>
      </w:r>
      <w:r>
        <w:t>Criatura viva ou planta a até 30 ft. faz salvaguarda de Constituição CD 14; 8d8 necrotic em falha ou metade em sucesso. Plantas têm desvantagem e sofrem dano máximo; planta não mágica morre.</w:t>
      </w:r>
    </w:p>
    <w:p>
      <w:pPr>
        <w:pStyle w:val="ListBullet"/>
        <w:ind w:left="288" w:hanging="187"/>
      </w:pPr>
      <w:r>
        <w:rPr>
          <w:b/>
        </w:rPr>
        <w:t xml:space="preserve">Multiattack. </w:t>
      </w:r>
      <w:r>
        <w:t>Conjura uma magia e usa Vampiric Bite.</w:t>
      </w:r>
    </w:p>
    <w:p>
      <w:pPr>
        <w:pStyle w:val="ListBullet"/>
        <w:ind w:left="288" w:hanging="187"/>
      </w:pPr>
      <w:r>
        <w:rPr>
          <w:b/>
        </w:rPr>
        <w:t xml:space="preserve">Vampiric Bite. </w:t>
      </w:r>
      <w:r>
        <w:t>Faz ataque de Bite; se acertar e o alvo falhar na salvaguarda contra poison, naga ganha PV temporários iguais ao dano poison causado.</w:t>
      </w:r>
    </w:p>
    <w:p>
      <w:r>
        <w:rPr>
          <w:b/>
        </w:rPr>
        <w:t>Reações:</w:t>
      </w:r>
    </w:p>
    <w:p>
      <w:pPr>
        <w:pStyle w:val="ListBullet"/>
        <w:ind w:left="288" w:hanging="187"/>
      </w:pPr>
      <w:r>
        <w:rPr>
          <w:b/>
        </w:rPr>
        <w:t xml:space="preserve">Shield (1st-Level; V). </w:t>
      </w:r>
      <w:r>
        <w:t>Quando atingida por ataque ou alvo de magic missile, ganha +5 CA inclusive contra ataque gatilho e imunidade a magic missile até o início do próximo turno.</w:t>
      </w:r>
    </w:p>
    <w:p>
      <w:r>
        <w:rPr>
          <w:b/>
        </w:rPr>
        <w:t xml:space="preserve">Conjuração. </w:t>
      </w:r>
      <w:r>
        <w:t>Atributo INT; nível de conjurador 9; CD 14; ataque mágico não informado; truques à vontade: mage hand, minor illusion; 1st (4 espaços): charm person, shield, false life; 2nd (3 espaços): detect thoughts, levitate, locate object; 3rd (3 espaços): hypnotic pattern, lightning bolt; 4th (3 espaços): arcane eye, blight; 5th (1 espaços): dominate person, scrying; componentes somente componentes vocais</w:t>
      </w:r>
    </w:p>
    <w:p>
      <w:r>
        <w:rPr>
          <w:b/>
        </w:rPr>
        <w:t xml:space="preserve">Nota tática / observação da fonte. </w:t>
      </w:r>
      <w:r>
        <w:t>O texto tático da página cita Spirit Naga; a seção estatística consultada está intitulada Accursed Spirit Naga e seus ataques foram registrados sem importar ações da Spirit Naga.</w:t>
      </w:r>
    </w:p>
    <w:p>
      <w:pPr>
        <w:spacing w:after="160"/>
      </w:pPr>
      <w:r>
        <w:rPr>
          <w:b/>
        </w:rPr>
        <w:t xml:space="preserve">Escopo da conferência. </w:t>
      </w:r>
      <w:r>
        <w:t>Estatísticas, traços e ações presentes na página foram registrados em resumo próprio. Seções não listadas pela fonte: perícias, resistências e vulnerabilidades, ações bônus, ações lendárias, ações míticas, ações de covil.</w:t>
      </w:r>
    </w:p>
    <w:p>
      <w:pPr>
        <w:pStyle w:val="Heading2"/>
        <w:pageBreakBefore/>
      </w:pPr>
      <w:r>
        <w:t>TF-275  Maw Swarm</w:t>
      </w:r>
    </w:p>
    <w:p>
      <w:r>
        <w:rPr>
          <w:b/>
        </w:rPr>
        <w:t>Aberração  |  ND do catálogo 4  |  Raridade/classificação do catálogo Comum  |  Editora EN Publishing</w:t>
        <w:br/>
      </w:r>
      <w:r>
        <w:t xml:space="preserve">Fonte consultada: Dungeon Delver's Guide — EN Publishing. Sistema: Level Up: Advanced 5th Edition (página da ferramenta A5E; não é o A5ESRD; sem conversão para D&amp;D 5e) </w:t>
      </w:r>
      <w:hyperlink r:id="rId51">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Aberration; ND 4; CA 13 ; PV 71 (11d8 + 22; bloodied 35); deslocamento walk 0 ft., fly (hover) 40 ft., swim 40 ft. </w:t>
      </w:r>
      <w:r>
        <w:t xml:space="preserve">Terrenos indicados pela fonte: Abyss, Water. </w:t>
      </w:r>
      <w:r>
        <w:t xml:space="preserve">Iniciativa base +3 derivada de Destreza. </w:t>
      </w:r>
      <w:r>
        <w:t>Bônus de proficiência +2; Maneuver DC 13.</w:t>
      </w:r>
    </w:p>
    <w:p>
      <w:r>
        <w:rPr>
          <w:b/>
        </w:rPr>
        <w:t xml:space="preserve">Atributos. </w:t>
      </w:r>
      <w:r>
        <w:t>FOR 10 (+0), DES 16 (+3), CON 14 (+2), INT 3 (-4), SAB 10 (+0), CAR 6 (-2)</w:t>
      </w:r>
    </w:p>
    <w:p>
      <w:r>
        <w:rPr>
          <w:b/>
        </w:rPr>
        <w:t xml:space="preserve">Salvaguardas. </w:t>
      </w:r>
      <w:r>
        <w:t>Nenhuma listada</w:t>
      </w:r>
    </w:p>
    <w:p>
      <w:r>
        <w:rPr>
          <w:b/>
        </w:rPr>
        <w:t xml:space="preserve">Perícias. </w:t>
      </w:r>
      <w:r>
        <w:t>Nenhuma listada</w:t>
      </w:r>
    </w:p>
    <w:p>
      <w:r>
        <w:rPr>
          <w:b/>
        </w:rPr>
        <w:t xml:space="preserve">Defesas. </w:t>
      </w:r>
      <w:r>
        <w:t>Resistências: bludgeoning, piercing, slashing; Imunidades a condições: blinded, charmed, frightened, grappled, paralyzed, petrified, prone, restrained, stunned, unconscious</w:t>
      </w:r>
    </w:p>
    <w:p>
      <w:r>
        <w:rPr>
          <w:b/>
        </w:rPr>
        <w:t xml:space="preserve">Sentidos e idiomas. </w:t>
      </w:r>
      <w:r>
        <w:t>darkvision 60 ft.; percepção passiva 10; idiomas Deep Speech.</w:t>
      </w:r>
    </w:p>
    <w:p>
      <w:r>
        <w:rPr>
          <w:b/>
        </w:rPr>
        <w:t>Traços:</w:t>
      </w:r>
    </w:p>
    <w:p>
      <w:pPr>
        <w:pStyle w:val="ListBullet"/>
        <w:ind w:left="288" w:hanging="187"/>
      </w:pPr>
      <w:r>
        <w:rPr>
          <w:b/>
        </w:rPr>
        <w:t xml:space="preserve">Aberrant Physiology. </w:t>
      </w:r>
      <w:r>
        <w:t>Não precisa respirar nem dormir.</w:t>
      </w:r>
    </w:p>
    <w:p>
      <w:pPr>
        <w:pStyle w:val="ListBullet"/>
        <w:ind w:left="288" w:hanging="187"/>
      </w:pPr>
      <w:r>
        <w:rPr>
          <w:b/>
        </w:rPr>
        <w:t xml:space="preserve">Swarm. </w:t>
      </w:r>
      <w:r>
        <w:t>Pode ocupar o espaço de outra criatura e atravessar aberturas para criatura Tiny; não pode ganhar PV nem PV temporários.</w:t>
      </w:r>
    </w:p>
    <w:p>
      <w:pPr>
        <w:pStyle w:val="ListBullet"/>
        <w:ind w:left="288" w:hanging="187"/>
      </w:pPr>
      <w:r>
        <w:rPr>
          <w:b/>
        </w:rPr>
        <w:t xml:space="preserve">Whispers of the Weird. </w:t>
      </w:r>
      <w:r>
        <w:t>Sussurra continuamente. Criatura que inicia turno a até 5 ft. e consegue ouvir faz salvaguarda de Sabedoria CD 13 ou sofre 3d6 psychic.</w:t>
      </w:r>
    </w:p>
    <w:p>
      <w:r>
        <w:rPr>
          <w:b/>
        </w:rPr>
        <w:t>Ações:</w:t>
      </w:r>
    </w:p>
    <w:p>
      <w:pPr>
        <w:pStyle w:val="ListBullet"/>
        <w:ind w:left="288" w:hanging="187"/>
      </w:pPr>
      <w:r>
        <w:rPr>
          <w:b/>
        </w:rPr>
        <w:t xml:space="preserve">Bites. </w:t>
      </w:r>
      <w:r>
        <w:t>Ataque corpo a corpo +5, alcance 0 ft., um alvo; 4d6+3 piercing, reduzido para 2d6+3 quando a swarm está bloodied.</w:t>
      </w:r>
    </w:p>
    <w:p>
      <w:r>
        <w:rPr>
          <w:b/>
        </w:rPr>
        <w:t xml:space="preserve">Nota tática / observação da fonte. </w:t>
      </w:r>
      <w:r>
        <w:t>Na seção de combate, move-se até o espaço do não-aberration mais próximo e o ataca; luta até a morte.</w:t>
      </w:r>
    </w:p>
    <w:p>
      <w:pPr>
        <w:spacing w:after="160"/>
      </w:pPr>
      <w:r>
        <w:rPr>
          <w:b/>
        </w:rPr>
        <w:t xml:space="preserve">Escopo da conferência. </w:t>
      </w:r>
      <w:r>
        <w:t>Estatísticas, traços e ações presentes na página foram registrados em resumo próprio. Seções não listadas pela fonte: salvaguardas, perícias, imunidades e vulnerabilidades a dano, Multiattack, ações bônus, reações, ações lendárias, ações míticas, ações de covil, conjuração.</w:t>
      </w:r>
    </w:p>
    <w:p>
      <w:pPr>
        <w:pStyle w:val="Heading2"/>
        <w:pageBreakBefore/>
      </w:pPr>
      <w:r>
        <w:t>TF-291  Hlaupa</w:t>
      </w:r>
    </w:p>
    <w:p>
      <w:r>
        <w:rPr>
          <w:b/>
        </w:rPr>
        <w:t>Besta  |  ND do catálogo 1  |  Raridade/classificação do catálogo Comum  |  Editora EN Publishing</w:t>
        <w:br/>
      </w:r>
      <w:r>
        <w:t xml:space="preserve">Fonte consultada: To Save A Kingdom — EN Publishing. Sistema: Level Up: Advanced 5th Edition (página da ferramenta A5E; não é o A5ESRD; sem conversão para D&amp;D 5e) </w:t>
      </w:r>
      <w:hyperlink r:id="rId52">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Large Beast; ND 1; CA 14 (natural armor); PV 30 (4d10 + 8; bloodied 15); deslocamento walk 40 ft., climb 15 ft. </w:t>
      </w:r>
      <w:r>
        <w:t xml:space="preserve">Terrenos indicados pela fonte: Tundra. </w:t>
      </w:r>
      <w:r>
        <w:t xml:space="preserve">Iniciativa base +1 derivada de Destreza. </w:t>
      </w:r>
      <w:r>
        <w:t>Bônus de proficiência +2; Maneuver DC 12.</w:t>
      </w:r>
    </w:p>
    <w:p>
      <w:r>
        <w:rPr>
          <w:b/>
        </w:rPr>
        <w:t xml:space="preserve">Atributos. </w:t>
      </w:r>
      <w:r>
        <w:t>FOR 15 (+2), DES 13 (+1), CON 14 (+2), INT 2 (-4), SAB 11 (+0), CAR 6 (-2)</w:t>
      </w:r>
    </w:p>
    <w:p>
      <w:r>
        <w:rPr>
          <w:b/>
        </w:rPr>
        <w:t xml:space="preserve">Salvaguardas. </w:t>
      </w:r>
      <w:r>
        <w:t>Nenhuma listada</w:t>
      </w:r>
    </w:p>
    <w:p>
      <w:r>
        <w:rPr>
          <w:b/>
        </w:rPr>
        <w:t xml:space="preserve">Perícias. </w:t>
      </w:r>
      <w:r>
        <w:t>Survival +3</w:t>
      </w:r>
    </w:p>
    <w:p>
      <w:r>
        <w:rPr>
          <w:b/>
        </w:rPr>
        <w:t xml:space="preserve">Defesas. </w:t>
      </w:r>
      <w:r>
        <w:t>Resistências: cold, poison</w:t>
      </w:r>
    </w:p>
    <w:p>
      <w:r>
        <w:rPr>
          <w:b/>
        </w:rPr>
        <w:t xml:space="preserve">Sentidos e idiomas. </w:t>
      </w:r>
      <w:r>
        <w:t>nenhum sentido especial listado; percepção passiva 11; idiomas nenhum listado.</w:t>
      </w:r>
    </w:p>
    <w:p>
      <w:r>
        <w:rPr>
          <w:b/>
        </w:rPr>
        <w:t>Traços:</w:t>
      </w:r>
    </w:p>
    <w:p>
      <w:pPr>
        <w:pStyle w:val="ListBullet"/>
        <w:ind w:left="288" w:hanging="187"/>
      </w:pPr>
      <w:r>
        <w:rPr>
          <w:b/>
        </w:rPr>
        <w:t xml:space="preserve">Charge. </w:t>
      </w:r>
      <w:r>
        <w:t>Se avançar ao menos 20 ft. em linha reta até o alvo e acertá-lo com Tusk no mesmo turno, causa 1d6 slashing extra; alvo criatura faz salvaguarda de Força CD 12 ou cai Prone.</w:t>
      </w:r>
    </w:p>
    <w:p>
      <w:pPr>
        <w:pStyle w:val="ListBullet"/>
        <w:ind w:left="288" w:hanging="187"/>
      </w:pPr>
      <w:r>
        <w:rPr>
          <w:b/>
        </w:rPr>
        <w:t xml:space="preserve">Hard Stomach. </w:t>
      </w:r>
      <w:r>
        <w:t>Tem vantagem nas salvaguardas contra poison e consegue comer quase qualquer coisa que não seja venenosa.</w:t>
      </w:r>
    </w:p>
    <w:p>
      <w:pPr>
        <w:pStyle w:val="ListBullet"/>
        <w:ind w:left="288" w:hanging="187"/>
      </w:pPr>
      <w:r>
        <w:rPr>
          <w:b/>
        </w:rPr>
        <w:t xml:space="preserve">Relentless. </w:t>
      </w:r>
      <w:r>
        <w:t>Recupera o uso após descanso curto ou longo. Se dano de até 7 o reduziria a 0 PV, fica com 1 PV.</w:t>
      </w:r>
    </w:p>
    <w:p>
      <w:r>
        <w:rPr>
          <w:b/>
        </w:rPr>
        <w:t>Ações:</w:t>
      </w:r>
    </w:p>
    <w:p>
      <w:pPr>
        <w:pStyle w:val="ListBullet"/>
        <w:ind w:left="288" w:hanging="187"/>
      </w:pPr>
      <w:r>
        <w:rPr>
          <w:b/>
        </w:rPr>
        <w:t xml:space="preserve">Hooves. </w:t>
      </w:r>
      <w:r>
        <w:t>Ataque corpo a corpo +4, alcance 5 ft., uma criatura Prone; 2d4+2 bludgeoning.</w:t>
      </w:r>
    </w:p>
    <w:p>
      <w:pPr>
        <w:pStyle w:val="ListBullet"/>
        <w:ind w:left="288" w:hanging="187"/>
      </w:pPr>
      <w:r>
        <w:rPr>
          <w:b/>
        </w:rPr>
        <w:t xml:space="preserve">Tusk. </w:t>
      </w:r>
      <w:r>
        <w:t>Ataque corpo a corpo +4, alcance 5 ft., um alvo; 1d6+2 slashing.</w:t>
      </w:r>
    </w:p>
    <w:p>
      <w:pPr>
        <w:spacing w:after="160"/>
      </w:pPr>
      <w:r>
        <w:rPr>
          <w:b/>
        </w:rPr>
        <w:t xml:space="preserve">Escopo da conferência. </w:t>
      </w:r>
      <w:r>
        <w:t>Estatísticas, traços e ações presentes na página foram registrados em resumo próprio. Seções não listadas pela fonte: salvaguardas, defesas especiais, Multiattack, ações bônus, reações, ações lendárias, ações míticas, ações de covil, conjuração.</w:t>
      </w:r>
    </w:p>
    <w:p>
      <w:pPr>
        <w:pStyle w:val="Heading2"/>
        <w:pageBreakBefore/>
      </w:pPr>
      <w:r>
        <w:t>TF-295  Greater Spirit Soldier</w:t>
      </w:r>
    </w:p>
    <w:p>
      <w:r>
        <w:rPr>
          <w:b/>
        </w:rPr>
        <w:t>Celestial  |  ND do catálogo 3  |  Raridade/classificação do catálogo Comum  |  Editora EN Publishing</w:t>
        <w:br/>
      </w:r>
      <w:r>
        <w:t xml:space="preserve">Fonte consultada: To Save A Kingdom — EN Publishing. Sistema: Level Up Advanced 5th Edition (página de ferramenta; não é o A5ESRD) </w:t>
      </w:r>
      <w:hyperlink r:id="rId53">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Large celestial, good; ND 3; CA 16 (natural armor); PV 52 (7d10+14; bloodied 26); deslocamento walk 55 ft. </w:t>
      </w:r>
      <w:r>
        <w:t xml:space="preserve">Terrenos indicados pela fonte: Astral Plane, Ethereal Plane. </w:t>
      </w:r>
      <w:r>
        <w:t xml:space="preserve">Iniciativa base +2 derivada de Destreza. </w:t>
      </w:r>
      <w:r>
        <w:t>Bônus de proficiência +2; Maneuver DC 13.</w:t>
      </w:r>
    </w:p>
    <w:p>
      <w:r>
        <w:rPr>
          <w:b/>
        </w:rPr>
        <w:t xml:space="preserve">Atributos. </w:t>
      </w:r>
      <w:r>
        <w:t>FOR 17 (+3), DES 15 (+2), CON 15 (+2), INT 10 (+0), SAB 15 (+2), CAR 11 (+0)</w:t>
      </w:r>
    </w:p>
    <w:p>
      <w:r>
        <w:rPr>
          <w:b/>
        </w:rPr>
        <w:t xml:space="preserve">Salvaguardas. </w:t>
      </w:r>
      <w:r>
        <w:t>Nenhuma listada</w:t>
      </w:r>
    </w:p>
    <w:p>
      <w:r>
        <w:rPr>
          <w:b/>
        </w:rPr>
        <w:t xml:space="preserve">Perícias. </w:t>
      </w:r>
      <w:r>
        <w:t>Perception +4, Stealth +4</w:t>
      </w:r>
    </w:p>
    <w:p>
      <w:r>
        <w:rPr>
          <w:b/>
        </w:rPr>
        <w:t xml:space="preserve">Defesas. </w:t>
      </w:r>
      <w:r>
        <w:t>Resistências: poison, radiant; Imunidades a condições: fatigue, poisoned</w:t>
      </w:r>
    </w:p>
    <w:p>
      <w:r>
        <w:rPr>
          <w:b/>
        </w:rPr>
        <w:t xml:space="preserve">Sentidos e idiomas. </w:t>
      </w:r>
      <w:r>
        <w:t>darkvision 60 ft.; percepção passiva 14; idiomas Celestial, Common.</w:t>
      </w:r>
    </w:p>
    <w:p>
      <w:r>
        <w:rPr>
          <w:b/>
        </w:rPr>
        <w:t>Traços:</w:t>
      </w:r>
    </w:p>
    <w:p>
      <w:pPr>
        <w:pStyle w:val="ListBullet"/>
        <w:ind w:left="288" w:hanging="187"/>
      </w:pPr>
      <w:r>
        <w:rPr>
          <w:b/>
        </w:rPr>
        <w:t xml:space="preserve">Good. </w:t>
      </w:r>
      <w:r>
        <w:t>Emana uma aura Good.</w:t>
      </w:r>
    </w:p>
    <w:p>
      <w:pPr>
        <w:pStyle w:val="ListBullet"/>
        <w:ind w:left="288" w:hanging="187"/>
      </w:pPr>
      <w:r>
        <w:rPr>
          <w:b/>
        </w:rPr>
        <w:t xml:space="preserve">Pack Tactics. </w:t>
      </w:r>
      <w:r>
        <w:t>Tem vantagem em ataques contra criatura se ao menos um aliado não incapacitado estiver a até 5 ft. dela.</w:t>
      </w:r>
    </w:p>
    <w:p>
      <w:r>
        <w:rPr>
          <w:b/>
        </w:rPr>
        <w:t>Ações:</w:t>
      </w:r>
    </w:p>
    <w:p>
      <w:pPr>
        <w:pStyle w:val="ListBullet"/>
        <w:ind w:left="288" w:hanging="187"/>
      </w:pPr>
      <w:r>
        <w:rPr>
          <w:b/>
        </w:rPr>
        <w:t xml:space="preserve">Holy Blade. </w:t>
      </w:r>
      <w:r>
        <w:t>Ataque corpo a corpo +5, alcance 5 ft.; 10 (2d6+3) slashing e 7 (2d6) radiant. Se o alvo for criatura, salvaguarda de Força CD 12 ou fica Prone.</w:t>
      </w:r>
    </w:p>
    <w:p>
      <w:r>
        <w:rPr>
          <w:b/>
        </w:rPr>
        <w:t>Ações bônus:</w:t>
      </w:r>
    </w:p>
    <w:p>
      <w:pPr>
        <w:pStyle w:val="ListBullet"/>
        <w:ind w:left="288" w:hanging="187"/>
      </w:pPr>
      <w:r>
        <w:rPr>
          <w:b/>
        </w:rPr>
        <w:t xml:space="preserve">Celestial Step. </w:t>
      </w:r>
      <w:r>
        <w:t>Teleporta para espaço desocupado visível a até 20 ft.</w:t>
      </w:r>
    </w:p>
    <w:p>
      <w:r>
        <w:rPr>
          <w:b/>
        </w:rPr>
        <w:t xml:space="preserve">Tags da fonte. </w:t>
      </w:r>
      <w:r>
        <w:t>NPC</w:t>
      </w:r>
    </w:p>
    <w:p>
      <w:pPr>
        <w:spacing w:after="160"/>
      </w:pPr>
      <w:r>
        <w:rPr>
          <w:b/>
        </w:rPr>
        <w:t xml:space="preserve">Escopo da conferência. </w:t>
      </w:r>
      <w:r>
        <w:t>Estatísticas, traços e ações presentes na página foram registrados em resumo próprio. Seções não listadas pela fonte: salvaguardas, imunidades e vulnerabilidades adicionais, ações bônus adicionais, reações, ações lendárias, ações míticas, ações de covil, conjuração.</w:t>
      </w:r>
    </w:p>
    <w:p>
      <w:pPr>
        <w:pStyle w:val="Heading2"/>
        <w:pageBreakBefore/>
      </w:pPr>
      <w:r>
        <w:t>TF-311  Bolt-Thrower</w:t>
      </w:r>
    </w:p>
    <w:p>
      <w:r>
        <w:rPr>
          <w:b/>
        </w:rPr>
        <w:t>Constructo  |  ND do catálogo 2  |  Raridade/classificação do catálogo Comum  |  Editora EN Publishing</w:t>
        <w:br/>
      </w:r>
      <w:r>
        <w:t xml:space="preserve">Fonte consultada: Monstrous Menagerie — EN Publishing. Sistema: Level Up Advanced 5th Edition (página de ferramenta; não é o A5ESRD) </w:t>
      </w:r>
      <w:hyperlink r:id="rId54">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Small construct; ND 2; CA 14 (natural armor); PV 44 (8d6 + 16; bloodied 22); deslocamento walk 15 ft., climb 15 ft. </w:t>
      </w:r>
      <w:r>
        <w:t xml:space="preserve">Iniciativa base +3 derivada de Destreza. </w:t>
      </w:r>
      <w:r>
        <w:t>Bônus de proficiência +2; Maneuver DC 13.</w:t>
      </w:r>
    </w:p>
    <w:p>
      <w:r>
        <w:rPr>
          <w:b/>
        </w:rPr>
        <w:t xml:space="preserve">Atributos. </w:t>
      </w:r>
      <w:r>
        <w:t>FOR 6 (-2), DES 16 (+3), CON 14 (+2), INT 1 (-5), SAB 6 (-2), CAR 1 (-5)</w:t>
      </w:r>
    </w:p>
    <w:p>
      <w:r>
        <w:rPr>
          <w:b/>
        </w:rPr>
        <w:t xml:space="preserve">Salvaguardas. </w:t>
      </w:r>
      <w:r>
        <w:t>Nenhuma listada</w:t>
      </w:r>
    </w:p>
    <w:p>
      <w:r>
        <w:rPr>
          <w:b/>
        </w:rPr>
        <w:t xml:space="preserve">Perícias. </w:t>
      </w:r>
      <w:r>
        <w:t>Perception +0 (+1d8)</w:t>
      </w:r>
    </w:p>
    <w:p>
      <w:r>
        <w:rPr>
          <w:b/>
        </w:rPr>
        <w:t xml:space="preserve">Defesas. </w:t>
      </w:r>
      <w:r>
        <w:t>Imunidades a dano: poison, psychic; Imunidades a condições: blinded, charmed, deafened, exhaustion, frightened, paralyzed, petrified, poisoned</w:t>
      </w:r>
    </w:p>
    <w:p>
      <w:r>
        <w:rPr>
          <w:b/>
        </w:rPr>
        <w:t xml:space="preserve">Sentidos e idiomas. </w:t>
      </w:r>
      <w:r>
        <w:t>blindsight 120 ft. (blind beyond range); percepção passiva 14; idiomas nenhum listado.</w:t>
      </w:r>
    </w:p>
    <w:p>
      <w:r>
        <w:rPr>
          <w:b/>
        </w:rPr>
        <w:t>Traços:</w:t>
      </w:r>
    </w:p>
    <w:p>
      <w:pPr>
        <w:pStyle w:val="ListBullet"/>
        <w:ind w:left="288" w:hanging="187"/>
      </w:pPr>
      <w:r>
        <w:rPr>
          <w:b/>
        </w:rPr>
        <w:t xml:space="preserve">Clockwork Nature. </w:t>
      </w:r>
      <w:r>
        <w:t>Não precisa de ar, alimento ou descanso e é imune a doença.</w:t>
      </w:r>
    </w:p>
    <w:p>
      <w:pPr>
        <w:pStyle w:val="ListBullet"/>
        <w:ind w:left="288" w:hanging="187"/>
      </w:pPr>
      <w:r>
        <w:rPr>
          <w:b/>
        </w:rPr>
        <w:t xml:space="preserve">Immutable Form. </w:t>
      </w:r>
      <w:r>
        <w:t>Imune a efeitos que alterariam sua forma.</w:t>
      </w:r>
    </w:p>
    <w:p>
      <w:pPr>
        <w:pStyle w:val="ListBullet"/>
        <w:ind w:left="288" w:hanging="187"/>
      </w:pPr>
      <w:r>
        <w:rPr>
          <w:b/>
        </w:rPr>
        <w:t xml:space="preserve">Clockwork Sights. </w:t>
      </w:r>
      <w:r>
        <w:t>Não sofre desvantagem por atacar à distância a até 5 ft. de um inimigo.</w:t>
      </w:r>
    </w:p>
    <w:p>
      <w:pPr>
        <w:pStyle w:val="ListBullet"/>
        <w:ind w:left="288" w:hanging="187"/>
      </w:pPr>
      <w:r>
        <w:rPr>
          <w:b/>
        </w:rPr>
        <w:t xml:space="preserve">Rooted. </w:t>
      </w:r>
      <w:r>
        <w:t>Pode usar ação bônus para ancorar-se ou soltar-se de uma superfície. Ancorado, deslocamento 0; CD 20 Força para removê-lo. A heavy crossbow só pode ser usada quando ancorado.</w:t>
      </w:r>
    </w:p>
    <w:p>
      <w:r>
        <w:rPr>
          <w:b/>
        </w:rPr>
        <w:t>Ações:</w:t>
      </w:r>
    </w:p>
    <w:p>
      <w:pPr>
        <w:pStyle w:val="ListBullet"/>
        <w:ind w:left="288" w:hanging="187"/>
      </w:pPr>
      <w:r>
        <w:rPr>
          <w:b/>
        </w:rPr>
        <w:t xml:space="preserve">Multiattack. </w:t>
      </w:r>
      <w:r>
        <w:t>Faz um ataque com cada besta.</w:t>
      </w:r>
    </w:p>
    <w:p>
      <w:pPr>
        <w:pStyle w:val="ListBullet"/>
        <w:ind w:left="288" w:hanging="187"/>
      </w:pPr>
      <w:r>
        <w:rPr>
          <w:b/>
        </w:rPr>
        <w:t xml:space="preserve">Light Crossbow. </w:t>
      </w:r>
      <w:r>
        <w:t>Ataque à distância +5, alcance 80/320 ft.; 1d8+3 piercing.</w:t>
      </w:r>
    </w:p>
    <w:p>
      <w:pPr>
        <w:pStyle w:val="ListBullet"/>
        <w:ind w:left="288" w:hanging="187"/>
      </w:pPr>
      <w:r>
        <w:rPr>
          <w:b/>
        </w:rPr>
        <w:t xml:space="preserve">Heavy Crossbow. </w:t>
      </w:r>
      <w:r>
        <w:t>Ataque à distância +5, alcance 100/400 ft.; 1d10+3 piercing.</w:t>
      </w:r>
    </w:p>
    <w:p>
      <w:r>
        <w:rPr>
          <w:b/>
        </w:rPr>
        <w:t>Ações bônus:</w:t>
      </w:r>
    </w:p>
    <w:p>
      <w:pPr>
        <w:pStyle w:val="ListBullet"/>
        <w:ind w:left="288" w:hanging="187"/>
      </w:pPr>
      <w:r>
        <w:rPr>
          <w:b/>
        </w:rPr>
        <w:t xml:space="preserve">Rooted. </w:t>
      </w:r>
      <w:r>
        <w:t>Ancorar ou soltar-se de uma superfície; ver traço.</w:t>
      </w:r>
    </w:p>
    <w:p>
      <w:r>
        <w:rPr>
          <w:b/>
        </w:rPr>
        <w:t xml:space="preserve">Nota tática / observação da fonte. </w:t>
      </w:r>
      <w:r>
        <w:t>A Heavy Crossbow exige que esteja ancorado; a Light Crossbow não.</w:t>
      </w:r>
    </w:p>
    <w:p>
      <w:pPr>
        <w:spacing w:after="160"/>
      </w:pPr>
      <w:r>
        <w:rPr>
          <w:b/>
        </w:rPr>
        <w:t xml:space="preserve">Escopo da conferência. </w:t>
      </w:r>
      <w:r>
        <w:t>Estatísticas, traços e ações presentes na página foram registrados em resumo próprio. Seções não listadas pela fonte: salvaguardas, ações lendárias, ações míticas, ações de covil.</w:t>
      </w:r>
    </w:p>
    <w:p>
      <w:pPr>
        <w:pStyle w:val="Heading2"/>
        <w:pageBreakBefore/>
      </w:pPr>
      <w:r>
        <w:t>TF-321  Blood Guardian</w:t>
      </w:r>
    </w:p>
    <w:p>
      <w:r>
        <w:rPr>
          <w:b/>
        </w:rPr>
        <w:t>Constructo  |  ND do catálogo 7  |  Raridade/classificação do catálogo Incomum  |  Editora EN Publishing</w:t>
        <w:br/>
      </w:r>
      <w:r>
        <w:t xml:space="preserve">Fonte consultada: To Save A Kingdom — EN Publishing. Sistema: Level Up: Advanced 5th Edition (página da ferramenta A5E; não é o A5ESRD; sem conversão para D&amp;D 5e) </w:t>
      </w:r>
      <w:hyperlink r:id="rId55">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Construct; ND 7; CA 14 (natural armor); PV 102 (12d8 + 48; bloodied 51); deslocamento walk 35 ft., climb 35 ft., swim 35 ft. </w:t>
      </w:r>
      <w:r>
        <w:t xml:space="preserve">Terrenos indicados pela fonte: Laboratory, Ruin, Tomb. </w:t>
      </w:r>
      <w:r>
        <w:t xml:space="preserve">Iniciativa base +3 derivada de Destreza. </w:t>
      </w:r>
      <w:r>
        <w:t>Bônus de proficiência +3; Maneuver DC 14.</w:t>
      </w:r>
    </w:p>
    <w:p>
      <w:r>
        <w:rPr>
          <w:b/>
        </w:rPr>
        <w:t xml:space="preserve">Atributos. </w:t>
      </w:r>
      <w:r>
        <w:t>FOR 15 (+2), DES 17 (+3), CON 18 (+4), INT 6 (-2), SAB 14 (+2), CAR 5 (-3)</w:t>
      </w:r>
    </w:p>
    <w:p>
      <w:r>
        <w:rPr>
          <w:b/>
        </w:rPr>
        <w:t xml:space="preserve">Salvaguardas. </w:t>
      </w:r>
      <w:r>
        <w:t>Nenhuma listada</w:t>
      </w:r>
    </w:p>
    <w:p>
      <w:r>
        <w:rPr>
          <w:b/>
        </w:rPr>
        <w:t xml:space="preserve">Perícias. </w:t>
      </w:r>
      <w:r>
        <w:t>Nenhuma listada</w:t>
      </w:r>
    </w:p>
    <w:p>
      <w:r>
        <w:rPr>
          <w:b/>
        </w:rPr>
        <w:t xml:space="preserve">Defesas. </w:t>
      </w:r>
      <w:r>
        <w:t>Resistências: necrotic, bludgeoning, piercing, slashing from magical weapons; Imunidades a dano: cold, fire, force, thunder, bludgeoning, piercing, slashing from nonmagical weapons that aren’t adamantine; Imunidades a condições: charmed, fatigue, frightened, paralyzed, petrified, prone, strife</w:t>
      </w:r>
    </w:p>
    <w:p>
      <w:r>
        <w:rPr>
          <w:b/>
        </w:rPr>
        <w:t xml:space="preserve">Sentidos e idiomas. </w:t>
      </w:r>
      <w:r>
        <w:t>darkvision 60 ft.; percepção passiva 12; idiomas understands creator’s languages; cannot speak.</w:t>
      </w:r>
    </w:p>
    <w:p>
      <w:r>
        <w:rPr>
          <w:b/>
        </w:rPr>
        <w:t>Traços:</w:t>
      </w:r>
    </w:p>
    <w:p>
      <w:pPr>
        <w:pStyle w:val="ListBullet"/>
        <w:ind w:left="288" w:hanging="187"/>
      </w:pPr>
      <w:r>
        <w:rPr>
          <w:b/>
        </w:rPr>
        <w:t xml:space="preserve">Berserk. </w:t>
      </w:r>
      <w:r>
        <w:t>Quando começa turno com 60 PV ou menos, rola d6; em 6 fica berserk. A cada turno berserk ataca a criatura visível mais próxima. Se não puder alcançar e atacar criatura, ataca objeto, preferindo um menor que ela. Permanece assim até ser destruído ou recuperar todos os PV; não pode ser acalmada.</w:t>
      </w:r>
    </w:p>
    <w:p>
      <w:pPr>
        <w:pStyle w:val="ListBullet"/>
        <w:ind w:left="288" w:hanging="187"/>
      </w:pPr>
      <w:r>
        <w:rPr>
          <w:b/>
        </w:rPr>
        <w:t xml:space="preserve">Magic Resistance. </w:t>
      </w:r>
      <w:r>
        <w:t>Tem vantagem nas salvaguardas contra magias e outros efeitos mágicos.</w:t>
      </w:r>
    </w:p>
    <w:p>
      <w:pPr>
        <w:pStyle w:val="ListBullet"/>
        <w:ind w:left="288" w:hanging="187"/>
      </w:pPr>
      <w:r>
        <w:rPr>
          <w:b/>
        </w:rPr>
        <w:t xml:space="preserve">Mastered Form. </w:t>
      </w:r>
      <w:r>
        <w:t>Passa por espaço de 1 polegada sem apertar e é imune a magia ou efeito que alteraria sua forma.</w:t>
      </w:r>
    </w:p>
    <w:p>
      <w:r>
        <w:rPr>
          <w:b/>
        </w:rPr>
        <w:t>Ações:</w:t>
      </w:r>
    </w:p>
    <w:p>
      <w:pPr>
        <w:pStyle w:val="ListBullet"/>
        <w:ind w:left="288" w:hanging="187"/>
      </w:pPr>
      <w:r>
        <w:rPr>
          <w:b/>
        </w:rPr>
        <w:t xml:space="preserve">Multiattack. </w:t>
      </w:r>
      <w:r>
        <w:t>Faz três ataques de Slam.</w:t>
      </w:r>
    </w:p>
    <w:p>
      <w:pPr>
        <w:pStyle w:val="ListBullet"/>
        <w:ind w:left="288" w:hanging="187"/>
      </w:pPr>
      <w:r>
        <w:rPr>
          <w:b/>
        </w:rPr>
        <w:t xml:space="preserve">Slam. </w:t>
      </w:r>
      <w:r>
        <w:t>Ataque corpo a corpo +6, alcance 5 ft., um alvo; 2d12+3 magical bludgeoning. Se o alvo for criatura viva, o guardião recupera metade do dano causado.</w:t>
      </w:r>
    </w:p>
    <w:p>
      <w:pPr>
        <w:pStyle w:val="ListBullet"/>
        <w:ind w:left="288" w:hanging="187"/>
      </w:pPr>
      <w:r>
        <w:rPr>
          <w:b/>
        </w:rPr>
        <w:t xml:space="preserve">Blood Bullets. </w:t>
      </w:r>
      <w:r>
        <w:t>Ataque à distância +6, alcance 100 ft., até três alvos iniciais. Cada projétil causa 2d8+4 magical piercing e explode mesmo se errar; cada criatura a até 5 ft. do impacto faz salvaguarda de Destreza CD 15 ou sofre 2d6 necrotic.</w:t>
      </w:r>
    </w:p>
    <w:p>
      <w:r>
        <w:rPr>
          <w:b/>
        </w:rPr>
        <w:t>Ações bônus:</w:t>
      </w:r>
    </w:p>
    <w:p>
      <w:pPr>
        <w:pStyle w:val="ListBullet"/>
        <w:ind w:left="288" w:hanging="187"/>
      </w:pPr>
      <w:r>
        <w:rPr>
          <w:b/>
        </w:rPr>
        <w:t xml:space="preserve">Alter Arms. </w:t>
      </w:r>
      <w:r>
        <w:t>Muda o dano de Slam para piercing ou slashing.</w:t>
      </w:r>
    </w:p>
    <w:p>
      <w:pPr>
        <w:pStyle w:val="ListBullet"/>
        <w:ind w:left="288" w:hanging="187"/>
      </w:pPr>
      <w:r>
        <w:rPr>
          <w:b/>
        </w:rPr>
        <w:t xml:space="preserve">Bloodsight. </w:t>
      </w:r>
      <w:r>
        <w:t>Descobre direção e distância de criatura viva que já tenha ferido, se estiver a até 5 milhas.</w:t>
      </w:r>
    </w:p>
    <w:p>
      <w:pPr>
        <w:spacing w:after="160"/>
      </w:pPr>
      <w:r>
        <w:rPr>
          <w:b/>
        </w:rPr>
        <w:t xml:space="preserve">Escopo da conferência. </w:t>
      </w:r>
      <w:r>
        <w:t>Estatísticas, traços e ações presentes na página foram registrados em resumo próprio. Seções não listadas pela fonte: salvaguardas, perícias, vulnerabilidades a dano, Multiattack além da sequência de 3 Slams, reações, ações lendárias, ações míticas, ações de covil, conjuração.</w:t>
      </w:r>
    </w:p>
    <w:p>
      <w:pPr>
        <w:pStyle w:val="Heading2"/>
        <w:pageBreakBefore/>
      </w:pPr>
      <w:r>
        <w:t>TF-324  Green Kobold Drake</w:t>
      </w:r>
    </w:p>
    <w:p>
      <w:r>
        <w:rPr>
          <w:b/>
        </w:rPr>
        <w:t>Dragão  |  ND do catálogo 1/2  |  Raridade/classificação do catálogo Comum  |  Editora EN Publishing</w:t>
        <w:br/>
      </w:r>
      <w:r>
        <w:t xml:space="preserve">Fonte consultada: Dungeon Delver's Guide — EN Publishing. Sistema: Level Up: Advanced 5th Edition (página da ferramenta A5E; não é o A5ESRD; sem conversão para D&amp;D 5e) </w:t>
      </w:r>
      <w:hyperlink r:id="rId56">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Dragon; ND 1/2; CA 12 (natural armor); PV 27 (5d8 + 5; bloodied 13); deslocamento walk 40 ft. </w:t>
      </w:r>
      <w:r>
        <w:t xml:space="preserve">Terrenos indicados pela fonte: Caverns, Ruin, Tomb. </w:t>
      </w:r>
      <w:r>
        <w:t xml:space="preserve">Iniciativa base +1 derivada de Destreza. </w:t>
      </w:r>
      <w:r>
        <w:t>Bônus de proficiência +2; Maneuver DC 12.</w:t>
      </w:r>
    </w:p>
    <w:p>
      <w:r>
        <w:rPr>
          <w:b/>
        </w:rPr>
        <w:t xml:space="preserve">Atributos. </w:t>
      </w:r>
      <w:r>
        <w:t>FOR 14 (+2), DES 12 (+1), CON 12 (+1), INT 8 (-1), SAB 10 (+0), CAR 8 (-1)</w:t>
      </w:r>
    </w:p>
    <w:p>
      <w:r>
        <w:rPr>
          <w:b/>
        </w:rPr>
        <w:t xml:space="preserve">Salvaguardas. </w:t>
      </w:r>
      <w:r>
        <w:t>Nenhuma listada</w:t>
      </w:r>
    </w:p>
    <w:p>
      <w:r>
        <w:rPr>
          <w:b/>
        </w:rPr>
        <w:t xml:space="preserve">Perícias. </w:t>
      </w:r>
      <w:r>
        <w:t>Perception +2</w:t>
      </w:r>
    </w:p>
    <w:p>
      <w:r>
        <w:rPr>
          <w:b/>
        </w:rPr>
        <w:t xml:space="preserve">Defesas. </w:t>
      </w:r>
      <w:r>
        <w:t>Nenhuma listada na fonte</w:t>
      </w:r>
    </w:p>
    <w:p>
      <w:r>
        <w:rPr>
          <w:b/>
        </w:rPr>
        <w:t xml:space="preserve">Sentidos e idiomas. </w:t>
      </w:r>
      <w:r>
        <w:t>darkvision 60 ft.; percepção passiva 12; idiomas understands Draconic; cannot speak.</w:t>
      </w:r>
    </w:p>
    <w:p>
      <w:r>
        <w:rPr>
          <w:b/>
        </w:rPr>
        <w:t>Ações:</w:t>
      </w:r>
    </w:p>
    <w:p>
      <w:pPr>
        <w:pStyle w:val="ListBullet"/>
        <w:ind w:left="288" w:hanging="187"/>
      </w:pPr>
      <w:r>
        <w:rPr>
          <w:b/>
        </w:rPr>
        <w:t xml:space="preserve">Bite. </w:t>
      </w:r>
      <w:r>
        <w:t>Ataque corpo a corpo +4, alcance 5 ft., um alvo; 1d6+2 piercing e 1d6 poison.</w:t>
      </w:r>
    </w:p>
    <w:p>
      <w:pPr>
        <w:pStyle w:val="ListBullet"/>
        <w:ind w:left="288" w:hanging="187"/>
      </w:pPr>
      <w:r>
        <w:rPr>
          <w:b/>
        </w:rPr>
        <w:t xml:space="preserve">Poison Breath. </w:t>
      </w:r>
      <w:r>
        <w:t>1/dia; cone de poison de 15 ft.; salvaguarda de Constituição CD 11, 2d6 poison em falha ou metade em sucesso.</w:t>
      </w:r>
    </w:p>
    <w:p>
      <w:r>
        <w:rPr>
          <w:b/>
        </w:rPr>
        <w:t xml:space="preserve">Nota tática / observação da fonte. </w:t>
      </w:r>
      <w:r>
        <w:t>A seção de combate recomenda Poison Breath quando pode atingir pelo menos dois inimigos; depois usa Bite. Quando está só, foge ao ficar bloodied; se estiver sendo montado, obedece ao cavaleiro.</w:t>
      </w:r>
    </w:p>
    <w:p>
      <w:pPr>
        <w:spacing w:after="160"/>
      </w:pPr>
      <w:r>
        <w:rPr>
          <w:b/>
        </w:rPr>
        <w:t xml:space="preserve">Escopo da conferência. </w:t>
      </w:r>
      <w:r>
        <w:t>Estatísticas, traços e ações presentes na página foram registrados em resumo próprio. Seções não listadas pela fonte: salvaguardas, defesas especiais, Multiattack, ações bônus, reações, ações lendárias, ações míticas, ações de covil, conjuração.</w:t>
      </w:r>
    </w:p>
    <w:p>
      <w:pPr>
        <w:pStyle w:val="Heading2"/>
        <w:pageBreakBefore/>
      </w:pPr>
      <w:r>
        <w:t>TF-360  Gelatinous Wall</w:t>
      </w:r>
    </w:p>
    <w:p>
      <w:r>
        <w:rPr>
          <w:b/>
        </w:rPr>
        <w:t>Gosma  |  ND do catálogo 7  |  Raridade/classificação do catálogo Incomum  |  Editora EN Publishing</w:t>
        <w:br/>
      </w:r>
      <w:r>
        <w:t xml:space="preserve">Fonte consultada: Monstrous Menagerie — EN Publishing. Sistema: Level Up Advanced 5th Edition (página de ferramenta; não é o A5ESRD) </w:t>
      </w:r>
      <w:hyperlink r:id="rId57">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Huge ooze; ND 7; CA 6 ; PV 136 (13d12 + 52; bloodied 68); deslocamento walk 30 ft., swim 15 ft. </w:t>
      </w:r>
      <w:r>
        <w:t xml:space="preserve">Iniciativa base -4 derivada de Destreza. </w:t>
      </w:r>
      <w:r>
        <w:t>Bônus de proficiência +2; Maneuver DC 13.</w:t>
      </w:r>
    </w:p>
    <w:p>
      <w:r>
        <w:rPr>
          <w:b/>
        </w:rPr>
        <w:t xml:space="preserve">Atributos. </w:t>
      </w:r>
      <w:r>
        <w:t>FOR 16 (+3), DES 2 (-4), CON 18 (+4), INT 1 (-5), SAB 6 (-2), CAR 1 (-5)</w:t>
      </w:r>
    </w:p>
    <w:p>
      <w:r>
        <w:rPr>
          <w:b/>
        </w:rPr>
        <w:t xml:space="preserve">Salvaguardas. </w:t>
      </w:r>
      <w:r>
        <w:t>Nenhuma listada</w:t>
      </w:r>
    </w:p>
    <w:p>
      <w:r>
        <w:rPr>
          <w:b/>
        </w:rPr>
        <w:t xml:space="preserve">Perícias. </w:t>
      </w:r>
      <w:r>
        <w:t>Nenhuma listada</w:t>
      </w:r>
    </w:p>
    <w:p>
      <w:r>
        <w:rPr>
          <w:b/>
        </w:rPr>
        <w:t xml:space="preserve">Defesas. </w:t>
      </w:r>
      <w:r>
        <w:t>Imunidades a condições: blinded, charmed, deafened, fatigue, frightened, prone</w:t>
      </w:r>
    </w:p>
    <w:p>
      <w:r>
        <w:rPr>
          <w:b/>
        </w:rPr>
        <w:t xml:space="preserve">Sentidos e idiomas. </w:t>
      </w:r>
      <w:r>
        <w:t>blindsight 60 ft. (blind beyond range); percepção passiva 8; idiomas nenhum listado.</w:t>
      </w:r>
    </w:p>
    <w:p>
      <w:r>
        <w:rPr>
          <w:b/>
        </w:rPr>
        <w:t>Traços:</w:t>
      </w:r>
    </w:p>
    <w:p>
      <w:pPr>
        <w:pStyle w:val="ListBullet"/>
        <w:ind w:left="288" w:hanging="187"/>
      </w:pPr>
      <w:r>
        <w:rPr>
          <w:b/>
        </w:rPr>
        <w:t xml:space="preserve">Engulfing Body. </w:t>
      </w:r>
      <w:r>
        <w:t>Uma criatura que entra no espaço da parede sofre os efeitos de Engulf.</w:t>
      </w:r>
    </w:p>
    <w:p>
      <w:pPr>
        <w:pStyle w:val="ListBullet"/>
        <w:ind w:left="288" w:hanging="187"/>
      </w:pPr>
      <w:r>
        <w:rPr>
          <w:b/>
        </w:rPr>
        <w:t xml:space="preserve">Sunlight Sensitivity. </w:t>
      </w:r>
      <w:r>
        <w:t>Sob luz solar, tem desvantagem em ataques.</w:t>
      </w:r>
    </w:p>
    <w:p>
      <w:pPr>
        <w:pStyle w:val="ListBullet"/>
        <w:ind w:left="288" w:hanging="187"/>
      </w:pPr>
      <w:r>
        <w:rPr>
          <w:b/>
        </w:rPr>
        <w:t xml:space="preserve">Transparent. </w:t>
      </w:r>
      <w:r>
        <w:t>Imóvel, só é percebida por criatura desavisada que passe em Perception CD 15.</w:t>
      </w:r>
    </w:p>
    <w:p>
      <w:pPr>
        <w:pStyle w:val="ListBullet"/>
        <w:ind w:left="288" w:hanging="187"/>
      </w:pPr>
      <w:r>
        <w:rPr>
          <w:b/>
        </w:rPr>
        <w:t xml:space="preserve">Ooze Nature. </w:t>
      </w:r>
      <w:r>
        <w:t>Não precisa respirar nem dormir.</w:t>
      </w:r>
    </w:p>
    <w:p>
      <w:r>
        <w:rPr>
          <w:b/>
        </w:rPr>
        <w:t>Ações:</w:t>
      </w:r>
    </w:p>
    <w:p>
      <w:pPr>
        <w:pStyle w:val="ListBullet"/>
        <w:ind w:left="288" w:hanging="187"/>
      </w:pPr>
      <w:r>
        <w:rPr>
          <w:b/>
        </w:rPr>
        <w:t xml:space="preserve">Pseudopod. </w:t>
      </w:r>
      <w:r>
        <w:t>Ataque corpo a corpo +5, alcance 5 ft.; 3d6 acid e 2d6+2 bludgeoning.</w:t>
      </w:r>
    </w:p>
    <w:p>
      <w:pPr>
        <w:pStyle w:val="ListBullet"/>
        <w:ind w:left="288" w:hanging="187"/>
      </w:pPr>
      <w:r>
        <w:rPr>
          <w:b/>
        </w:rPr>
        <w:t xml:space="preserve">Engulf. </w:t>
      </w:r>
      <w:r>
        <w:t>Move até 30 ft. e pode atravessar espaços de criaturas Large ou menores. Cada criatura no caminho faz salvaguarda de Destreza CD 13; se não sabia da parede, tem desvantagem. Em sucesso, pode usar reação para se mover metade do deslocamento sem provocar ataques de oportunidade; se não se mover, é engolida. Engolida: sofre 3d6 acid, fica sem respirar e Restrained, recebe 3d6 acid no início de cada turno da parede, fica visível mas com total cover e se move com a parede. Escapa com ação e teste de Força CD 13; sucesso a coloca a até 5 ft. Um aliado adjacente pode tentar o mesmo teste, mas sofre 3d6 acid + 2d6+2 bludgeoning.</w:t>
      </w:r>
    </w:p>
    <w:p>
      <w:r>
        <w:rPr>
          <w:b/>
        </w:rPr>
        <w:t xml:space="preserve">Nota tática / observação da fonte. </w:t>
      </w:r>
      <w:r>
        <w:t>Move continuamente e aguarda imóvel que criaturas entrem em seu espaço; recua se estiver cheia ou exposta à luz solar.</w:t>
      </w:r>
    </w:p>
    <w:p>
      <w:pPr>
        <w:spacing w:after="160"/>
      </w:pPr>
      <w:r>
        <w:rPr>
          <w:b/>
        </w:rPr>
        <w:t xml:space="preserve">Escopo da conferência. </w:t>
      </w:r>
      <w:r>
        <w:t>Estatísticas, traços e ações presentes na página foram registrados em resumo próprio. Seções não listadas pela fonte: salvaguardas, perícias, ações bônus, reações, ações lendárias, ações míticas, ações de covil, conjuração.</w:t>
      </w:r>
    </w:p>
    <w:p>
      <w:pPr>
        <w:pStyle w:val="Heading2"/>
        <w:pageBreakBefore/>
      </w:pPr>
      <w:r>
        <w:t>TF-376  Heshgarat Cat</w:t>
      </w:r>
    </w:p>
    <w:p>
      <w:r>
        <w:rPr>
          <w:b/>
        </w:rPr>
        <w:t>Monstruosidade  |  ND do catálogo 1/2  |  Raridade/classificação do catálogo Comum  |  Editora EN Publishing</w:t>
        <w:br/>
      </w:r>
      <w:r>
        <w:t xml:space="preserve">Fonte consultada: Gate Pass Gazette — EN Publishing. Sistema: Level Up Advanced 5th Edition (página de ferramenta; não é o A5ESRD) </w:t>
      </w:r>
      <w:hyperlink r:id="rId58">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Small monstrosity; ND 1/2; CA 13 ; PV 21 (6d6; bloodied 10); deslocamento walk 30 ft., climb 20 ft. </w:t>
      </w:r>
      <w:r>
        <w:t xml:space="preserve">Iniciativa base +3 derivada de Destreza. </w:t>
      </w:r>
      <w:r>
        <w:t>Bônus de proficiência +2; Maneuver DC 13.</w:t>
      </w:r>
    </w:p>
    <w:p>
      <w:r>
        <w:rPr>
          <w:b/>
        </w:rPr>
        <w:t xml:space="preserve">Atributos. </w:t>
      </w:r>
      <w:r>
        <w:t>FOR 5 (-3), DES 17 (+3), CON 10 (+0), INT 7 (-2), SAB 12 (+1), CAR 7 (-2)</w:t>
      </w:r>
    </w:p>
    <w:p>
      <w:r>
        <w:rPr>
          <w:b/>
        </w:rPr>
        <w:t xml:space="preserve">Salvaguardas. </w:t>
      </w:r>
      <w:r>
        <w:t>INT +7, CON +6</w:t>
      </w:r>
    </w:p>
    <w:p>
      <w:r>
        <w:rPr>
          <w:b/>
        </w:rPr>
        <w:t xml:space="preserve">Perícias. </w:t>
      </w:r>
      <w:r>
        <w:t>Nenhuma listada</w:t>
      </w:r>
    </w:p>
    <w:p>
      <w:r>
        <w:rPr>
          <w:b/>
        </w:rPr>
        <w:t xml:space="preserve">Defesas. </w:t>
      </w:r>
      <w:r>
        <w:t>Nenhuma listada na fonte</w:t>
      </w:r>
    </w:p>
    <w:p>
      <w:r>
        <w:rPr>
          <w:b/>
        </w:rPr>
        <w:t xml:space="preserve">Sentidos e idiomas. </w:t>
      </w:r>
      <w:r>
        <w:t>nenhum sentido especial listado; percepção passiva 11; idiomas nenhum listado.</w:t>
      </w:r>
    </w:p>
    <w:p>
      <w:r>
        <w:rPr>
          <w:b/>
        </w:rPr>
        <w:t>Traços:</w:t>
      </w:r>
    </w:p>
    <w:p>
      <w:pPr>
        <w:pStyle w:val="ListBullet"/>
        <w:ind w:left="288" w:hanging="187"/>
      </w:pPr>
      <w:r>
        <w:rPr>
          <w:b/>
        </w:rPr>
        <w:t xml:space="preserve">Keen Hearing and Smell. </w:t>
      </w:r>
      <w:r>
        <w:t>Vantagem em Perception que dependa de audição ou olfato.</w:t>
      </w:r>
    </w:p>
    <w:p>
      <w:pPr>
        <w:pStyle w:val="ListBullet"/>
        <w:ind w:left="288" w:hanging="187"/>
      </w:pPr>
      <w:r>
        <w:rPr>
          <w:b/>
        </w:rPr>
        <w:t xml:space="preserve">Ethereal Sight. </w:t>
      </w:r>
      <w:r>
        <w:t>Os sentidos se estendem ao plano etéreo.</w:t>
      </w:r>
    </w:p>
    <w:p>
      <w:pPr>
        <w:pStyle w:val="ListBullet"/>
        <w:ind w:left="288" w:hanging="187"/>
      </w:pPr>
      <w:r>
        <w:rPr>
          <w:b/>
        </w:rPr>
        <w:t xml:space="preserve">Guardian of the Dead. </w:t>
      </w:r>
      <w:r>
        <w:t>Quando morto-vivo começa o turno ou tenta aproximar-se a até 30 ft., faz salvaguarda de Sabedoria CD 11. Falha impede aproximação voluntária e dá desvantagem em ataques por 1 minuto enquanto estiver no raio; sucesso concede imunidade por 24h. Criaturas com vantagem contra Turned fazem o teste com vantagem; criatura com ações lendárias é imune.</w:t>
      </w:r>
    </w:p>
    <w:p>
      <w:r>
        <w:rPr>
          <w:b/>
        </w:rPr>
        <w:t>Ações:</w:t>
      </w:r>
    </w:p>
    <w:p>
      <w:pPr>
        <w:pStyle w:val="ListBullet"/>
        <w:ind w:left="288" w:hanging="187"/>
      </w:pPr>
      <w:r>
        <w:rPr>
          <w:b/>
        </w:rPr>
        <w:t xml:space="preserve">Claws. </w:t>
      </w:r>
      <w:r>
        <w:t>Ataque corpo a corpo +5, alcance 5 ft.; 1d4+3 slashing; contra morto-vivo causa também 2d4 radiant.</w:t>
      </w:r>
    </w:p>
    <w:p>
      <w:r>
        <w:rPr>
          <w:b/>
        </w:rPr>
        <w:t xml:space="preserve">Nota tática / observação da fonte. </w:t>
      </w:r>
      <w:r>
        <w:t>A página lista salvaguardas Int +7 e Con +6 apesar dos scores Int 7 e Con 10; valores foram preservados como impressos e exigem confirmação editorial.</w:t>
      </w:r>
    </w:p>
    <w:p>
      <w:pPr>
        <w:spacing w:after="160"/>
      </w:pPr>
      <w:r>
        <w:rPr>
          <w:b/>
        </w:rPr>
        <w:t xml:space="preserve">Escopo da conferência. </w:t>
      </w:r>
      <w:r>
        <w:t>Estatísticas, traços e ações presentes na página foram registrados em resumo próprio. Seções não listadas pela fonte: perícias, resistências e imunidades, ações bônus, reações, ações lendárias, ações míticas, ações de covil, conjuração.</w:t>
      </w:r>
    </w:p>
    <w:p>
      <w:pPr>
        <w:pStyle w:val="Heading2"/>
        <w:pageBreakBefore/>
      </w:pPr>
      <w:r>
        <w:t>TF-380  Stone Shark</w:t>
      </w:r>
    </w:p>
    <w:p>
      <w:r>
        <w:rPr>
          <w:b/>
        </w:rPr>
        <w:t>Monstruosidade  |  ND do catálogo 4  |  Raridade/classificação do catálogo Comum  |  Editora EN Publishing</w:t>
        <w:br/>
      </w:r>
      <w:r>
        <w:t xml:space="preserve">Fonte consultada: Dungeon Delver's Guide — EN Publishing. Sistema: Level Up: Advanced 5th Edition (página da ferramenta A5E; não é o A5ESRD; sem conversão para D&amp;D 5e) </w:t>
      </w:r>
      <w:hyperlink r:id="rId59">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Large Monstrosity; ND 4; CA 13 (natural armor); PV 85 (9d10 + 36; bloodied 42); deslocamento walk 0 ft., burrow 40 ft., fly (hover) 40 ft. </w:t>
      </w:r>
      <w:r>
        <w:t xml:space="preserve">Terrenos indicados pela fonte: Plane of Earth, Underland. </w:t>
      </w:r>
      <w:r>
        <w:t xml:space="preserve">Iniciativa base +1 derivada de Destreza. </w:t>
      </w:r>
      <w:r>
        <w:t>Bônus de proficiência +2; Maneuver DC 14.</w:t>
      </w:r>
    </w:p>
    <w:p>
      <w:r>
        <w:rPr>
          <w:b/>
        </w:rPr>
        <w:t xml:space="preserve">Atributos. </w:t>
      </w:r>
      <w:r>
        <w:t>FOR 18 (+4), DES 12 (+1), CON 18 (+4), INT 2 (-4), SAB 10 (+0), CAR 4 (-3)</w:t>
      </w:r>
    </w:p>
    <w:p>
      <w:r>
        <w:rPr>
          <w:b/>
        </w:rPr>
        <w:t xml:space="preserve">Salvaguardas. </w:t>
      </w:r>
      <w:r>
        <w:t>Nenhuma listada</w:t>
      </w:r>
    </w:p>
    <w:p>
      <w:r>
        <w:rPr>
          <w:b/>
        </w:rPr>
        <w:t xml:space="preserve">Perícias. </w:t>
      </w:r>
      <w:r>
        <w:t>Nenhuma listada</w:t>
      </w:r>
    </w:p>
    <w:p>
      <w:r>
        <w:rPr>
          <w:b/>
        </w:rPr>
        <w:t xml:space="preserve">Defesas. </w:t>
      </w:r>
      <w:r>
        <w:t>Nenhuma listada na fonte</w:t>
      </w:r>
    </w:p>
    <w:p>
      <w:r>
        <w:rPr>
          <w:b/>
        </w:rPr>
        <w:t xml:space="preserve">Sentidos e idiomas. </w:t>
      </w:r>
      <w:r>
        <w:t>tremorsense 60 ft.; percepção passiva 10; idiomas nenhum listado.</w:t>
      </w:r>
    </w:p>
    <w:p>
      <w:r>
        <w:rPr>
          <w:b/>
        </w:rPr>
        <w:t>Traços:</w:t>
      </w:r>
    </w:p>
    <w:p>
      <w:pPr>
        <w:pStyle w:val="ListBullet"/>
        <w:ind w:left="288" w:hanging="187"/>
      </w:pPr>
      <w:r>
        <w:rPr>
          <w:b/>
        </w:rPr>
        <w:t xml:space="preserve">Stone Glide. </w:t>
      </w:r>
      <w:r>
        <w:t>Pode atravessar pedra não mágica sem perturbar o material. Armas e projéteis de pedra atravessam o tubarão sem feri-lo.</w:t>
      </w:r>
    </w:p>
    <w:p>
      <w:r>
        <w:rPr>
          <w:b/>
        </w:rPr>
        <w:t>Ações:</w:t>
      </w:r>
    </w:p>
    <w:p>
      <w:pPr>
        <w:pStyle w:val="ListBullet"/>
        <w:ind w:left="288" w:hanging="187"/>
      </w:pPr>
      <w:r>
        <w:rPr>
          <w:b/>
        </w:rPr>
        <w:t xml:space="preserve">Bite. </w:t>
      </w:r>
      <w:r>
        <w:t>Ataque corpo a corpo +6, alcance 5 ft.; 2d10+4 piercing. Alvo Large ou menor fica Grappled (escape CD 14); enquanto o segura, o tubarão não pode morder outra criatura e o alvo recebe o traço Stone Glide. Se escapar enquanto estiver dentro da pedra, sofre 5d10 force e é deslocado ao espaço desocupado mais próximo fora da pedra.</w:t>
      </w:r>
    </w:p>
    <w:p>
      <w:pPr>
        <w:pStyle w:val="ListBullet"/>
        <w:ind w:left="288" w:hanging="187"/>
      </w:pPr>
      <w:r>
        <w:rPr>
          <w:b/>
        </w:rPr>
        <w:t xml:space="preserve">Tail. </w:t>
      </w:r>
      <w:r>
        <w:t>Ataque corpo a corpo +6, alcance 10 ft.; 2d6+4 bludgeoning.</w:t>
      </w:r>
    </w:p>
    <w:p>
      <w:r>
        <w:rPr>
          <w:b/>
        </w:rPr>
        <w:t>Reações:</w:t>
      </w:r>
    </w:p>
    <w:p>
      <w:pPr>
        <w:pStyle w:val="ListBullet"/>
        <w:ind w:left="288" w:hanging="187"/>
      </w:pPr>
      <w:r>
        <w:rPr>
          <w:b/>
        </w:rPr>
        <w:t xml:space="preserve">Tail Swat. </w:t>
      </w:r>
      <w:r>
        <w:t>Quando uma criatura que o tubarão vê o acerta com ataque corpo a corpo, ele ataca essa criatura com Tail.</w:t>
      </w:r>
    </w:p>
    <w:p>
      <w:r>
        <w:rPr>
          <w:b/>
        </w:rPr>
        <w:t xml:space="preserve">Nota tática / observação da fonte. </w:t>
      </w:r>
      <w:r>
        <w:t>Começa escondido em pedra, emerge voando para tentar agarrar com Bite e volta para a pedra se conseguir. Usa Tail Swat contra ataques de oportunidade; pode recuar após obter uma presa ou quando estiver bloodied se nenhum inimigo também estiver bloodied.</w:t>
      </w:r>
    </w:p>
    <w:p>
      <w:pPr>
        <w:spacing w:after="160"/>
      </w:pPr>
      <w:r>
        <w:rPr>
          <w:b/>
        </w:rPr>
        <w:t xml:space="preserve">Escopo da conferência. </w:t>
      </w:r>
      <w:r>
        <w:t>Estatísticas, traços e ações presentes na página foram registrados em resumo próprio. Seções não listadas pela fonte: salvaguardas, perícias, resistências e imunidades a dano, Multiattack, ações bônus, conjuração, ações lendárias, ações míticas, ações de covil.</w:t>
      </w:r>
    </w:p>
    <w:p>
      <w:pPr>
        <w:pStyle w:val="Heading2"/>
        <w:pageBreakBefore/>
      </w:pPr>
      <w:r>
        <w:t>TF-400  Headless Horseman</w:t>
      </w:r>
    </w:p>
    <w:p>
      <w:r>
        <w:rPr>
          <w:b/>
        </w:rPr>
        <w:t>Morto-vivo  |  ND do catálogo 6  |  Raridade/classificação do catálogo Incomum  |  Editora EN Publishing</w:t>
        <w:br/>
      </w:r>
      <w:r>
        <w:t xml:space="preserve">Fonte consultada: Mythological Figures &amp; Maleficent Monsters — EN Publishing. Sistema: Level Up: Advanced 5th Edition (página da ferramenta A5E; não é o A5ESRD; sem conversão para D&amp;D 5e) </w:t>
      </w:r>
      <w:hyperlink r:id="rId60">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Undead; ND 6; CA 16 (natural armor); PV 68 (8d8 + 32; bloodied 34); deslocamento walk 30 ft. </w:t>
      </w:r>
      <w:r>
        <w:t xml:space="preserve">Terrenos indicados pela fonte: Forest, Hills, Ruin, The Bleak Gate, Swamp, Tomb. </w:t>
      </w:r>
      <w:r>
        <w:t xml:space="preserve">Iniciativa base +3 derivada de Destreza. </w:t>
      </w:r>
      <w:r>
        <w:t>Bônus de proficiência +3; Maneuver DC 15.</w:t>
      </w:r>
    </w:p>
    <w:p>
      <w:r>
        <w:rPr>
          <w:b/>
        </w:rPr>
        <w:t xml:space="preserve">Atributos. </w:t>
      </w:r>
      <w:r>
        <w:t>FOR 18 (+4), DES 16 (+3), CON 19 (+4), INT 14 (+2), SAB 15 (+2), CAR 17 (+3)</w:t>
      </w:r>
    </w:p>
    <w:p>
      <w:r>
        <w:rPr>
          <w:b/>
        </w:rPr>
        <w:t xml:space="preserve">Salvaguardas. </w:t>
      </w:r>
      <w:r>
        <w:t>Nenhuma listada</w:t>
      </w:r>
    </w:p>
    <w:p>
      <w:r>
        <w:rPr>
          <w:b/>
        </w:rPr>
        <w:t xml:space="preserve">Perícias. </w:t>
      </w:r>
      <w:r>
        <w:t>Animal Handling +5, Athletics +7, Intimidation +6, Perception +5, Survival +5</w:t>
      </w:r>
    </w:p>
    <w:p>
      <w:r>
        <w:rPr>
          <w:b/>
        </w:rPr>
        <w:t xml:space="preserve">Defesas. </w:t>
      </w:r>
      <w:r>
        <w:t>Resistências: acid, cold, fire, lightning, thunder, bludgeoning, piercing, slashing de ataques não mágicos que não sejam prateados; Imunidades a dano: necrotic, poison; Imunidades a condições: charmed, frightened, exhaustion, petrified, poisoned</w:t>
      </w:r>
    </w:p>
    <w:p>
      <w:r>
        <w:rPr>
          <w:b/>
        </w:rPr>
        <w:t xml:space="preserve">Sentidos e idiomas. </w:t>
      </w:r>
      <w:r>
        <w:t>blindsight 30 ft.; darkvision 120 ft.; percepção passiva 15; idiomas os idiomas que conhecia em vida.</w:t>
      </w:r>
    </w:p>
    <w:p>
      <w:r>
        <w:rPr>
          <w:b/>
        </w:rPr>
        <w:t>Traços:</w:t>
      </w:r>
    </w:p>
    <w:p>
      <w:pPr>
        <w:pStyle w:val="ListBullet"/>
        <w:ind w:left="288" w:hanging="187"/>
      </w:pPr>
      <w:r>
        <w:rPr>
          <w:b/>
        </w:rPr>
        <w:t xml:space="preserve">Incorporeal Movement. </w:t>
      </w:r>
      <w:r>
        <w:t>Atravessa criaturas e objetos como terreno difícil; se terminar o turno dentro de um objeto, sofre 1d10 force. A seção permite compartilhar temporariamente este traço com criatura tocada.</w:t>
      </w:r>
    </w:p>
    <w:p>
      <w:pPr>
        <w:pStyle w:val="ListBullet"/>
        <w:ind w:left="288" w:hanging="187"/>
      </w:pPr>
      <w:r>
        <w:rPr>
          <w:b/>
        </w:rPr>
        <w:t xml:space="preserve">Magic Resistance. </w:t>
      </w:r>
      <w:r>
        <w:t>Tem vantagem nas salvaguardas contra magias e outros efeitos mágicos.</w:t>
      </w:r>
    </w:p>
    <w:p>
      <w:pPr>
        <w:pStyle w:val="ListBullet"/>
        <w:ind w:left="288" w:hanging="187"/>
      </w:pPr>
      <w:r>
        <w:rPr>
          <w:b/>
        </w:rPr>
        <w:t xml:space="preserve">Regeneration. </w:t>
      </w:r>
      <w:r>
        <w:t>Recupera 5 PV no início do turno; se sofreu dano radiante ou de água benta, a regeneração não funciona no início do próximo turno.</w:t>
      </w:r>
    </w:p>
    <w:p>
      <w:r>
        <w:rPr>
          <w:b/>
        </w:rPr>
        <w:t>Ações:</w:t>
      </w:r>
    </w:p>
    <w:p>
      <w:pPr>
        <w:pStyle w:val="ListBullet"/>
        <w:ind w:left="288" w:hanging="187"/>
      </w:pPr>
      <w:r>
        <w:rPr>
          <w:b/>
        </w:rPr>
        <w:t xml:space="preserve">Multiattack. </w:t>
      </w:r>
      <w:r>
        <w:t>Usa Frightful Presence e faz um ataque, ou faz dois ataques: um Chilling Blade e um Spinal Whip.</w:t>
      </w:r>
    </w:p>
    <w:p>
      <w:pPr>
        <w:pStyle w:val="ListBullet"/>
        <w:ind w:left="288" w:hanging="187"/>
      </w:pPr>
      <w:r>
        <w:rPr>
          <w:b/>
        </w:rPr>
        <w:t xml:space="preserve">Chilling Blade. </w:t>
      </w:r>
      <w:r>
        <w:t>Ataque corpo a corpo +7, alcance 5 ft.; 1d8+5 magical slashing e 1d8 cold.</w:t>
      </w:r>
    </w:p>
    <w:p>
      <w:pPr>
        <w:pStyle w:val="ListBullet"/>
        <w:ind w:left="288" w:hanging="187"/>
      </w:pPr>
      <w:r>
        <w:rPr>
          <w:b/>
        </w:rPr>
        <w:t xml:space="preserve">Spinal Whip. </w:t>
      </w:r>
      <w:r>
        <w:t>Ataque corpo a corpo +7, alcance 10 ft.; 1d6+5 magical bludgeoning e 1d8 necrotic.</w:t>
      </w:r>
    </w:p>
    <w:p>
      <w:pPr>
        <w:pStyle w:val="ListBullet"/>
        <w:ind w:left="288" w:hanging="187"/>
      </w:pPr>
      <w:r>
        <w:rPr>
          <w:b/>
        </w:rPr>
        <w:t xml:space="preserve">Death’s Calling. </w:t>
      </w:r>
      <w:r>
        <w:t>Escolhe criatura visível até 60 ft.; salvaguarda de Carisma CD 14. Em falha, por 1 minuto não pode usar reações e no turno escolhe entre ação ou ação bônus. Pode gastar ação para repetir o teste, encerrando o efeito em sucesso. Até concluir descanso longo, ataques com armas contra ela são críticos com 19–20 e ela falha automaticamente em testes contra a morte.</w:t>
      </w:r>
    </w:p>
    <w:p>
      <w:pPr>
        <w:pStyle w:val="ListBullet"/>
        <w:ind w:left="288" w:hanging="187"/>
      </w:pPr>
      <w:r>
        <w:rPr>
          <w:b/>
        </w:rPr>
        <w:t xml:space="preserve">Frightful Presence. </w:t>
      </w:r>
      <w:r>
        <w:t>Criaturas escolhidas conscientes a até 100 ft. fazem salvaguarda de Sabedoria CD 14; falha causa Frightened por 1 minuto. Repetem ao fim dos turnos; sucesso encerra. Após sucesso ou fim do efeito, ficam imunes à presença por 24 horas.</w:t>
      </w:r>
    </w:p>
    <w:p>
      <w:r>
        <w:rPr>
          <w:b/>
        </w:rPr>
        <w:t>Ações bônus:</w:t>
      </w:r>
    </w:p>
    <w:p>
      <w:pPr>
        <w:pStyle w:val="ListBullet"/>
        <w:ind w:left="288" w:hanging="187"/>
      </w:pPr>
      <w:r>
        <w:rPr>
          <w:b/>
        </w:rPr>
        <w:t xml:space="preserve">Compartilhar Incorporeal Movement. </w:t>
      </w:r>
      <w:r>
        <w:t>Como ação bônus, compartilha o traço Incorporeal Movement com criatura que toca até o início do próximo turno.</w:t>
      </w:r>
    </w:p>
    <w:p>
      <w:r>
        <w:rPr>
          <w:b/>
        </w:rPr>
        <w:t>Equipamento associado descrito pela fonte (não é ação do monstro):</w:t>
      </w:r>
    </w:p>
    <w:p>
      <w:pPr>
        <w:pStyle w:val="ListBullet"/>
        <w:ind w:left="288" w:hanging="187"/>
      </w:pPr>
      <w:r>
        <w:rPr>
          <w:b/>
        </w:rPr>
        <w:t xml:space="preserve">Spinal Whip (item associado, não ação adicional). </w:t>
      </w:r>
      <w:r>
        <w:t>Entrada independente da fonte: chicote mágico muito raro, custo 7.000 gp; base 1d6 bludgeoning e +1d8 necrotic contra criatura viva. Em 20 natural contra alvo vivo, criaturas escolhidas em raio de 50 ft. fazem Sabedoria CD 18 ou ficam Frightened por 1 minuto; enquanto assim, afastam-se, não podem aproximar-se voluntariamente a 50 ft. nem usar reações, e sua ação fica restrita a Dash ou tentar escapar de impedimento de movimento (Dodge se não houver espaço). Repetem salvaguarda ao final de cada turno. Componente de criação indicado: cadáver de bone devil.</w:t>
      </w:r>
    </w:p>
    <w:p>
      <w:r>
        <w:rPr>
          <w:b/>
        </w:rPr>
        <w:t xml:space="preserve">Conjuração. </w:t>
      </w:r>
      <w:r>
        <w:t>Atributo CHA; nível de conjurador não informado; CD 14; ataque mágico não informado; at_will: detect magic, phantom steed; 1/day: blight; 3/day: gust of wind, misty step; sem componentes material</w:t>
      </w:r>
    </w:p>
    <w:p>
      <w:r>
        <w:rPr>
          <w:b/>
        </w:rPr>
        <w:t xml:space="preserve">Tags da fonte. </w:t>
      </w:r>
      <w:r>
        <w:t>NPC, Unique</w:t>
      </w:r>
    </w:p>
    <w:p>
      <w:r>
        <w:rPr>
          <w:b/>
        </w:rPr>
        <w:t xml:space="preserve">Nota tática / observação da fonte. </w:t>
      </w:r>
      <w:r>
        <w:t>A ficha também descreve o Spinal Whip como item independente; sua regra foi registrada separadamente e não contada como nova ação do monstro.</w:t>
      </w:r>
    </w:p>
    <w:p>
      <w:pPr>
        <w:spacing w:after="160"/>
      </w:pPr>
      <w:r>
        <w:rPr>
          <w:b/>
        </w:rPr>
        <w:t xml:space="preserve">Escopo da conferência. </w:t>
      </w:r>
      <w:r>
        <w:t>Estatísticas, traços e ações presentes na página foram registrados em resumo próprio. Seções não listadas pela fonte: salvaguardas, vulnerabilidades a dano, ações especiais adicionais, reações, ações lendárias, ações míticas, ações de covil.</w:t>
      </w:r>
    </w:p>
    <w:p>
      <w:pPr>
        <w:pStyle w:val="Heading2"/>
        <w:pageBreakBefore/>
      </w:pPr>
      <w:r>
        <w:t>TF-429  Clockwork Sentinel</w:t>
      </w:r>
    </w:p>
    <w:p>
      <w:r>
        <w:rPr>
          <w:b/>
        </w:rPr>
        <w:t>Constructo  |  ND do catálogo 4  |  Raridade/classificação do catálogo Comum  |  Editora EN Publishing</w:t>
        <w:br/>
      </w:r>
      <w:r>
        <w:t xml:space="preserve">Fonte consultada: Monstrous Menagerie — EN Publishing. Sistema: Level Up Advanced 5th Edition (página de ferramenta; não é o A5ESRD) </w:t>
      </w:r>
      <w:hyperlink r:id="rId61">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construct; ND 4; CA 18 (natural armor); PV 60 (8d8 + 24; bloodied 30); deslocamento walk 35 ft. </w:t>
      </w:r>
      <w:r>
        <w:t xml:space="preserve">Iniciativa base +1 derivada de Destreza. </w:t>
      </w:r>
      <w:r>
        <w:t>Bônus de proficiência +2; Maneuver DC 13.</w:t>
      </w:r>
    </w:p>
    <w:p>
      <w:r>
        <w:rPr>
          <w:b/>
        </w:rPr>
        <w:t xml:space="preserve">Atributos. </w:t>
      </w:r>
      <w:r>
        <w:t>FOR 16 (+3), DES 12 (+1), CON 16 (+3), INT 1 (-5), SAB 6 (-2), CAR 1 (-5)</w:t>
      </w:r>
    </w:p>
    <w:p>
      <w:r>
        <w:rPr>
          <w:b/>
        </w:rPr>
        <w:t xml:space="preserve">Salvaguardas. </w:t>
      </w:r>
      <w:r>
        <w:t>Nenhuma listada</w:t>
      </w:r>
    </w:p>
    <w:p>
      <w:r>
        <w:rPr>
          <w:b/>
        </w:rPr>
        <w:t xml:space="preserve">Perícias. </w:t>
      </w:r>
      <w:r>
        <w:t>Athletics +5, Perception +0 (+1d4), Survival +0 (+1d4)</w:t>
      </w:r>
    </w:p>
    <w:p>
      <w:r>
        <w:rPr>
          <w:b/>
        </w:rPr>
        <w:t xml:space="preserve">Defesas. </w:t>
      </w:r>
      <w:r>
        <w:t>Imunidades a dano: poison, psychic; Imunidades a condições: blinded, charmed, deafened, exhaustion, frightened, paralyzed, petrified, poisoned</w:t>
      </w:r>
    </w:p>
    <w:p>
      <w:r>
        <w:rPr>
          <w:b/>
        </w:rPr>
        <w:t xml:space="preserve">Sentidos e idiomas. </w:t>
      </w:r>
      <w:r>
        <w:t>blindsight 120 ft. (blind beyond range); percepção passiva 12; idiomas nenhum listado.</w:t>
      </w:r>
    </w:p>
    <w:p>
      <w:r>
        <w:rPr>
          <w:b/>
        </w:rPr>
        <w:t>Traços:</w:t>
      </w:r>
    </w:p>
    <w:p>
      <w:pPr>
        <w:pStyle w:val="ListBullet"/>
        <w:ind w:left="288" w:hanging="187"/>
      </w:pPr>
      <w:r>
        <w:rPr>
          <w:b/>
        </w:rPr>
        <w:t xml:space="preserve">False Appearance. </w:t>
      </w:r>
      <w:r>
        <w:t>Enquanto imóvel, parece uma armadura comum.</w:t>
      </w:r>
    </w:p>
    <w:p>
      <w:pPr>
        <w:pStyle w:val="ListBullet"/>
        <w:ind w:left="288" w:hanging="187"/>
      </w:pPr>
      <w:r>
        <w:rPr>
          <w:b/>
        </w:rPr>
        <w:t xml:space="preserve">Clockwork Nature. </w:t>
      </w:r>
      <w:r>
        <w:t>Não precisa de ar, alimento ou descanso e é imune a doença.</w:t>
      </w:r>
    </w:p>
    <w:p>
      <w:pPr>
        <w:pStyle w:val="ListBullet"/>
        <w:ind w:left="288" w:hanging="187"/>
      </w:pPr>
      <w:r>
        <w:rPr>
          <w:b/>
        </w:rPr>
        <w:t xml:space="preserve">Immutable Form. </w:t>
      </w:r>
      <w:r>
        <w:t>Imune a efeitos que alterariam sua forma.</w:t>
      </w:r>
    </w:p>
    <w:p>
      <w:r>
        <w:rPr>
          <w:b/>
        </w:rPr>
        <w:t>Ações:</w:t>
      </w:r>
    </w:p>
    <w:p>
      <w:pPr>
        <w:pStyle w:val="ListBullet"/>
        <w:ind w:left="288" w:hanging="187"/>
      </w:pPr>
      <w:r>
        <w:rPr>
          <w:b/>
        </w:rPr>
        <w:t xml:space="preserve">Multiattack. </w:t>
      </w:r>
      <w:r>
        <w:t>Faz três ataques.</w:t>
      </w:r>
    </w:p>
    <w:p>
      <w:pPr>
        <w:pStyle w:val="ListBullet"/>
        <w:ind w:left="288" w:hanging="187"/>
      </w:pPr>
      <w:r>
        <w:rPr>
          <w:b/>
        </w:rPr>
        <w:t xml:space="preserve">Halberd. </w:t>
      </w:r>
      <w:r>
        <w:t>Ataque corpo a corpo +5, alcance 10 ft.; 1d10+3 slashing.</w:t>
      </w:r>
    </w:p>
    <w:p>
      <w:pPr>
        <w:pStyle w:val="ListBullet"/>
        <w:ind w:left="288" w:hanging="187"/>
      </w:pPr>
      <w:r>
        <w:rPr>
          <w:b/>
        </w:rPr>
        <w:t xml:space="preserve">Calculated Sweep. </w:t>
      </w:r>
      <w:r>
        <w:t>Faz um ataque corpo a corpo contra cada criatura escolhida a até 10 ft.; em acerto crítico, alvo faz salvaguarda de Força CD 13 ou cai Prone.</w:t>
      </w:r>
    </w:p>
    <w:p>
      <w:r>
        <w:rPr>
          <w:b/>
        </w:rPr>
        <w:t>Ações bônus:</w:t>
      </w:r>
    </w:p>
    <w:p>
      <w:pPr>
        <w:pStyle w:val="ListBullet"/>
        <w:ind w:left="288" w:hanging="187"/>
      </w:pPr>
      <w:r>
        <w:rPr>
          <w:b/>
        </w:rPr>
        <w:t xml:space="preserve">Overclock. </w:t>
      </w:r>
      <w:r>
        <w:t>Recarga 5–6; usa a ação Dash.</w:t>
      </w:r>
    </w:p>
    <w:p>
      <w:r>
        <w:rPr>
          <w:b/>
        </w:rPr>
        <w:t>Reações:</w:t>
      </w:r>
    </w:p>
    <w:p>
      <w:pPr>
        <w:pStyle w:val="ListBullet"/>
        <w:ind w:left="288" w:hanging="187"/>
      </w:pPr>
      <w:r>
        <w:rPr>
          <w:b/>
        </w:rPr>
        <w:t xml:space="preserve">Parry. </w:t>
      </w:r>
      <w:r>
        <w:t>Soma 2 à CA contra um ataque corpo a corpo que o acertaria.</w:t>
      </w:r>
    </w:p>
    <w:p>
      <w:r>
        <w:rPr>
          <w:b/>
        </w:rPr>
        <w:t xml:space="preserve">Nota tática / observação da fonte. </w:t>
      </w:r>
      <w:r>
        <w:t>Persegue intrusos por até uma milha da área que guarda.</w:t>
      </w:r>
    </w:p>
    <w:p>
      <w:pPr>
        <w:spacing w:after="160"/>
      </w:pPr>
      <w:r>
        <w:rPr>
          <w:b/>
        </w:rPr>
        <w:t xml:space="preserve">Escopo da conferência. </w:t>
      </w:r>
      <w:r>
        <w:t>Estatísticas, traços e ações presentes na página foram registrados em resumo próprio. Seções não listadas pela fonte: salvaguardas, ações lendárias, ações míticas, ações de covil.</w:t>
      </w:r>
    </w:p>
    <w:p>
      <w:pPr>
        <w:pStyle w:val="Heading2"/>
        <w:pageBreakBefore/>
      </w:pPr>
      <w:r>
        <w:t>TF-434  Crusher</w:t>
      </w:r>
    </w:p>
    <w:p>
      <w:r>
        <w:rPr>
          <w:b/>
        </w:rPr>
        <w:t>Constructo  |  ND do catálogo 10  |  Raridade/classificação do catálogo Incomum  |  Editora EN Publishing</w:t>
        <w:br/>
      </w:r>
      <w:r>
        <w:t xml:space="preserve">Fonte consultada: Monstrous Menagerie — EN Publishing. Sistema: Level Up Advanced 5th Edition (página de ferramenta; não é o A5ESRD) </w:t>
      </w:r>
      <w:hyperlink r:id="rId62">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Large construct; ND 10; CA 20 (natural armor; 14 enquanto prone); PV 115 (11d10 + 55; bloodied 57); deslocamento walk 20 ft. </w:t>
      </w:r>
      <w:r>
        <w:t xml:space="preserve">Iniciativa base -1 derivada de Destreza. </w:t>
      </w:r>
      <w:r>
        <w:t>Bônus de proficiência +4; Maneuver DC 17.</w:t>
      </w:r>
    </w:p>
    <w:p>
      <w:r>
        <w:rPr>
          <w:b/>
        </w:rPr>
        <w:t xml:space="preserve">Atributos. </w:t>
      </w:r>
      <w:r>
        <w:t>FOR 20 (+5), DES 8 (-1), CON 20 (+5), INT 1 (-5), SAB 6 (-2), CAR 1 (-5)</w:t>
      </w:r>
    </w:p>
    <w:p>
      <w:r>
        <w:rPr>
          <w:b/>
        </w:rPr>
        <w:t xml:space="preserve">Salvaguardas. </w:t>
      </w:r>
      <w:r>
        <w:t>Nenhuma listada</w:t>
      </w:r>
    </w:p>
    <w:p>
      <w:r>
        <w:rPr>
          <w:b/>
        </w:rPr>
        <w:t xml:space="preserve">Perícias. </w:t>
      </w:r>
      <w:r>
        <w:t>Perception +2</w:t>
      </w:r>
    </w:p>
    <w:p>
      <w:r>
        <w:rPr>
          <w:b/>
        </w:rPr>
        <w:t xml:space="preserve">Defesas. </w:t>
      </w:r>
      <w:r>
        <w:t>Imunidades a dano: poison, psychic; Imunidades a condições: blinded, charmed, deafened, exhaustion, frightened, paralyzed, petrified, poisoned</w:t>
      </w:r>
    </w:p>
    <w:p>
      <w:r>
        <w:rPr>
          <w:b/>
        </w:rPr>
        <w:t xml:space="preserve">Sentidos e idiomas. </w:t>
      </w:r>
      <w:r>
        <w:t>blindsight 60 ft. (blind beyond range); percepção passiva 12; idiomas nenhum listado.</w:t>
      </w:r>
    </w:p>
    <w:p>
      <w:r>
        <w:rPr>
          <w:b/>
        </w:rPr>
        <w:t>Traços:</w:t>
      </w:r>
    </w:p>
    <w:p>
      <w:pPr>
        <w:pStyle w:val="ListBullet"/>
        <w:ind w:left="288" w:hanging="187"/>
      </w:pPr>
      <w:r>
        <w:rPr>
          <w:b/>
        </w:rPr>
        <w:t xml:space="preserve">Clockwork Nature. </w:t>
      </w:r>
      <w:r>
        <w:t>Não precisa respirar, alimentar-se ou descansar e é imune a doença.</w:t>
      </w:r>
    </w:p>
    <w:p>
      <w:pPr>
        <w:pStyle w:val="ListBullet"/>
        <w:ind w:left="288" w:hanging="187"/>
      </w:pPr>
      <w:r>
        <w:rPr>
          <w:b/>
        </w:rPr>
        <w:t xml:space="preserve">Immutable Form. </w:t>
      </w:r>
      <w:r>
        <w:t>Imune a efeitos que alterariam sua forma.</w:t>
      </w:r>
    </w:p>
    <w:p>
      <w:r>
        <w:rPr>
          <w:b/>
        </w:rPr>
        <w:t>Ações:</w:t>
      </w:r>
    </w:p>
    <w:p>
      <w:pPr>
        <w:pStyle w:val="ListBullet"/>
        <w:ind w:left="288" w:hanging="187"/>
      </w:pPr>
      <w:r>
        <w:rPr>
          <w:b/>
        </w:rPr>
        <w:t xml:space="preserve">Crush. </w:t>
      </w:r>
      <w:r>
        <w:t>Move até o deslocamento em linha reta e tenta ocupar espaços de criaturas Large ou menores. Alvo escolhe salvaguarda de Destreza ou Força CD 17. Sucesso em Força encerra o movimento; sucesso em Destreza permite usar reação para mover metade do deslocamento sem provocar ataques de oportunidade. Na primeira entrada em espaço de criatura por turno, derruba e causa 10d8+5 bludgeoning; a criatura fica Prone dentro do espaço.</w:t>
      </w:r>
    </w:p>
    <w:p>
      <w:pPr>
        <w:pStyle w:val="ListBullet"/>
        <w:ind w:left="288" w:hanging="187"/>
      </w:pPr>
      <w:r>
        <w:rPr>
          <w:b/>
        </w:rPr>
        <w:t xml:space="preserve">Ram. </w:t>
      </w:r>
      <w:r>
        <w:t>Ataque corpo a corpo +9, alcance 5 ft.; 4d8+5 bludgeoning, mais 4d8 se avançou 20 ft. em linha reta antes do ataque.</w:t>
      </w:r>
    </w:p>
    <w:p>
      <w:r>
        <w:rPr>
          <w:b/>
        </w:rPr>
        <w:t>Ações bônus:</w:t>
      </w:r>
    </w:p>
    <w:p>
      <w:pPr>
        <w:pStyle w:val="ListBullet"/>
        <w:ind w:left="288" w:hanging="187"/>
      </w:pPr>
      <w:r>
        <w:rPr>
          <w:b/>
        </w:rPr>
        <w:t xml:space="preserve">Overclock. </w:t>
      </w:r>
      <w:r>
        <w:t>Recarga 5–6; usa a ação Dash.</w:t>
      </w:r>
    </w:p>
    <w:p>
      <w:r>
        <w:rPr>
          <w:b/>
        </w:rPr>
        <w:t xml:space="preserve">Nota tática / observação da fonte. </w:t>
      </w:r>
      <w:r>
        <w:t>Segue instruções programadas e esmaga intrusos; pode usar Overclock para continuar o avanço.</w:t>
      </w:r>
    </w:p>
    <w:p>
      <w:pPr>
        <w:spacing w:after="160"/>
      </w:pPr>
      <w:r>
        <w:rPr>
          <w:b/>
        </w:rPr>
        <w:t xml:space="preserve">Escopo da conferência. </w:t>
      </w:r>
      <w:r>
        <w:t>Estatísticas, traços e ações presentes na página foram registrados em resumo próprio. Seções não listadas pela fonte: salvaguardas, ações lendárias, ações míticas, ações de covil, conjuração.</w:t>
      </w:r>
    </w:p>
    <w:p>
      <w:pPr>
        <w:pStyle w:val="Heading2"/>
        <w:pageBreakBefore/>
      </w:pPr>
      <w:r>
        <w:t>TF-442  Flame-Spitting Statue</w:t>
      </w:r>
    </w:p>
    <w:p>
      <w:r>
        <w:rPr>
          <w:b/>
        </w:rPr>
        <w:t>Constructo  |  ND do catálogo 4  |  Raridade/classificação do catálogo Comum  |  Editora EN Publishing</w:t>
        <w:br/>
      </w:r>
      <w:r>
        <w:t xml:space="preserve">Fonte consultada: Monstrous Menagerie — EN Publishing. Sistema: Level Up Advanced 5th Edition (página de ferramenta; não é o A5ESRD) </w:t>
      </w:r>
      <w:hyperlink r:id="rId63">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Large construct; ND 4; CA 16 (natural armor); PV 66 (7d10 + 28; bloodied 33); deslocamento walk 30 ft. </w:t>
      </w:r>
      <w:r>
        <w:t xml:space="preserve">Iniciativa base -1 derivada de Destreza. </w:t>
      </w:r>
      <w:r>
        <w:t>Bônus de proficiência +2; Maneuver DC 14.</w:t>
      </w:r>
    </w:p>
    <w:p>
      <w:r>
        <w:rPr>
          <w:b/>
        </w:rPr>
        <w:t xml:space="preserve">Atributos. </w:t>
      </w:r>
      <w:r>
        <w:t>FOR 18 (+4), DES 8 (-1), CON 18 (+4), INT 1 (-5), SAB 10 (+0), CAR 1 (-5)</w:t>
      </w:r>
    </w:p>
    <w:p>
      <w:r>
        <w:rPr>
          <w:b/>
        </w:rPr>
        <w:t xml:space="preserve">Salvaguardas. </w:t>
      </w:r>
      <w:r>
        <w:t>Nenhuma listada</w:t>
      </w:r>
    </w:p>
    <w:p>
      <w:r>
        <w:rPr>
          <w:b/>
        </w:rPr>
        <w:t xml:space="preserve">Perícias. </w:t>
      </w:r>
      <w:r>
        <w:t>Nenhuma listada</w:t>
      </w:r>
    </w:p>
    <w:p>
      <w:r>
        <w:rPr>
          <w:b/>
        </w:rPr>
        <w:t xml:space="preserve">Defesas. </w:t>
      </w:r>
      <w:r>
        <w:t>Imunidades a dano: poison, psychic; Imunidades a condições: blinded, charmed, deafened, exhaustion, frightened, paralyzed, petrified, poisoned</w:t>
      </w:r>
    </w:p>
    <w:p>
      <w:r>
        <w:rPr>
          <w:b/>
        </w:rPr>
        <w:t xml:space="preserve">Sentidos e idiomas. </w:t>
      </w:r>
      <w:r>
        <w:t>blindsight 60 ft. (blind beyond range); percepção passiva 10; idiomas nenhum listado.</w:t>
      </w:r>
    </w:p>
    <w:p>
      <w:r>
        <w:rPr>
          <w:b/>
        </w:rPr>
        <w:t>Traços:</w:t>
      </w:r>
    </w:p>
    <w:p>
      <w:pPr>
        <w:pStyle w:val="ListBullet"/>
        <w:ind w:left="288" w:hanging="187"/>
      </w:pPr>
      <w:r>
        <w:rPr>
          <w:b/>
        </w:rPr>
        <w:t xml:space="preserve">Bludgeoning Weakness. </w:t>
      </w:r>
      <w:r>
        <w:t>Quando recebe mais de 10 de dano bludgeoning de um único ataque, cai Prone.</w:t>
      </w:r>
    </w:p>
    <w:p>
      <w:pPr>
        <w:pStyle w:val="ListBullet"/>
        <w:ind w:left="288" w:hanging="187"/>
      </w:pPr>
      <w:r>
        <w:rPr>
          <w:b/>
        </w:rPr>
        <w:t xml:space="preserve">False Appearance. </w:t>
      </w:r>
      <w:r>
        <w:t>Enquanto imóvel, parece uma estátua normal.</w:t>
      </w:r>
    </w:p>
    <w:p>
      <w:pPr>
        <w:pStyle w:val="ListBullet"/>
        <w:ind w:left="288" w:hanging="187"/>
      </w:pPr>
      <w:r>
        <w:rPr>
          <w:b/>
        </w:rPr>
        <w:t xml:space="preserve">Spell-created. </w:t>
      </w:r>
      <w:r>
        <w:t>CD 19 para destruir com dispel magic.</w:t>
      </w:r>
    </w:p>
    <w:p>
      <w:r>
        <w:rPr>
          <w:b/>
        </w:rPr>
        <w:t>Ações:</w:t>
      </w:r>
    </w:p>
    <w:p>
      <w:pPr>
        <w:pStyle w:val="ListBullet"/>
        <w:ind w:left="288" w:hanging="187"/>
      </w:pPr>
      <w:r>
        <w:rPr>
          <w:b/>
        </w:rPr>
        <w:t xml:space="preserve">Smash. </w:t>
      </w:r>
      <w:r>
        <w:t>Ataque corpo a corpo +6, alcance 5 ft.; 2d10+4 bludgeoning.</w:t>
      </w:r>
    </w:p>
    <w:p>
      <w:pPr>
        <w:pStyle w:val="ListBullet"/>
        <w:ind w:left="288" w:hanging="187"/>
      </w:pPr>
      <w:r>
        <w:rPr>
          <w:b/>
        </w:rPr>
        <w:t xml:space="preserve">Spit Flame. </w:t>
      </w:r>
      <w:r>
        <w:t>Ataque mágico à distância +2, alcance 60 ft.; 1d10 fire; objeto inflamável não usado ou carregado também pega fogo.</w:t>
      </w:r>
    </w:p>
    <w:p>
      <w:r>
        <w:rPr>
          <w:b/>
        </w:rPr>
        <w:t xml:space="preserve">Nota tática / observação da fonte. </w:t>
      </w:r>
      <w:r>
        <w:t>Objetos animados costumam permanecer imóveis até alguém aproximar-se ou tocá-los.</w:t>
      </w:r>
    </w:p>
    <w:p>
      <w:pPr>
        <w:spacing w:after="160"/>
      </w:pPr>
      <w:r>
        <w:rPr>
          <w:b/>
        </w:rPr>
        <w:t xml:space="preserve">Escopo da conferência. </w:t>
      </w:r>
      <w:r>
        <w:t>Estatísticas, traços e ações presentes na página foram registrados em resumo próprio. Seções não listadas pela fonte: salvaguardas, ações bônus, reações, ações lendárias, ações míticas, ações de covil.</w:t>
      </w:r>
    </w:p>
    <w:p>
      <w:pPr>
        <w:pStyle w:val="Heading2"/>
        <w:pageBreakBefore/>
      </w:pPr>
      <w:r>
        <w:t>TF-444  Flesh Guardian</w:t>
      </w:r>
    </w:p>
    <w:p>
      <w:r>
        <w:rPr>
          <w:b/>
        </w:rPr>
        <w:t>Constructo  |  ND do catálogo 5  |  Raridade/classificação do catálogo Comum  |  Editora EN Publishing</w:t>
        <w:br/>
      </w:r>
      <w:r>
        <w:t xml:space="preserve">Fonte consultada: Monstrous Menagerie — EN Publishing. Sistema: Level Up Advanced 5th Edition (página de ferramenta; não é o A5ESRD) </w:t>
      </w:r>
      <w:hyperlink r:id="rId64">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construct; ND 5; CA 9 ; PV 93 (11d8 + 44; bloodied 46); deslocamento walk 30 ft. </w:t>
      </w:r>
      <w:r>
        <w:t xml:space="preserve">Iniciativa base -1 derivada de Destreza. </w:t>
      </w:r>
      <w:r>
        <w:t>Bônus de proficiência +3; Maneuver DC 15.</w:t>
      </w:r>
    </w:p>
    <w:p>
      <w:r>
        <w:rPr>
          <w:b/>
        </w:rPr>
        <w:t xml:space="preserve">Atributos. </w:t>
      </w:r>
      <w:r>
        <w:t>FOR 18 (+4), DES 8 (-1), CON 18 (+4), INT 6 (-2), SAB 10 (+0), CAR 5 (-3)</w:t>
      </w:r>
    </w:p>
    <w:p>
      <w:r>
        <w:rPr>
          <w:b/>
        </w:rPr>
        <w:t xml:space="preserve">Salvaguardas. </w:t>
      </w:r>
      <w:r>
        <w:t>Nenhuma listada</w:t>
      </w:r>
    </w:p>
    <w:p>
      <w:r>
        <w:rPr>
          <w:b/>
        </w:rPr>
        <w:t xml:space="preserve">Perícias. </w:t>
      </w:r>
      <w:r>
        <w:t>Nenhuma listada</w:t>
      </w:r>
    </w:p>
    <w:p>
      <w:r>
        <w:rPr>
          <w:b/>
        </w:rPr>
        <w:t xml:space="preserve">Defesas. </w:t>
      </w:r>
      <w:r>
        <w:t>Imunidades a dano: lightning, poison, damage from nonmagical, non-adamantine weapons; Imunidades a condições: charmed, fatigue, frightened, paralyzed, petrified, poisoned</w:t>
      </w:r>
    </w:p>
    <w:p>
      <w:r>
        <w:rPr>
          <w:b/>
        </w:rPr>
        <w:t xml:space="preserve">Sentidos e idiomas. </w:t>
      </w:r>
      <w:r>
        <w:t>darkvision 60 ft.; percepção passiva 10; idiomas understands its creator’s languages; cannot speak.</w:t>
      </w:r>
    </w:p>
    <w:p>
      <w:r>
        <w:rPr>
          <w:b/>
        </w:rPr>
        <w:t>Traços:</w:t>
      </w:r>
    </w:p>
    <w:p>
      <w:pPr>
        <w:pStyle w:val="ListBullet"/>
        <w:ind w:left="288" w:hanging="187"/>
      </w:pPr>
      <w:r>
        <w:rPr>
          <w:b/>
        </w:rPr>
        <w:t xml:space="preserve">Berserk. </w:t>
      </w:r>
      <w:r>
        <w:t>Quando começa o turno bloodied, rola d6; em 6 torna-se berserk e ataca a criatura mais próxima visível (ou objeto se não alcança ninguém). Continua assim até destruído ou curado ao máximo; o criador pode usar uma ação e teste de Persuasion CD 15 para acalmá-lo.</w:t>
      </w:r>
    </w:p>
    <w:p>
      <w:pPr>
        <w:pStyle w:val="ListBullet"/>
        <w:ind w:left="288" w:hanging="187"/>
      </w:pPr>
      <w:r>
        <w:rPr>
          <w:b/>
        </w:rPr>
        <w:t xml:space="preserve">Fire Fear. </w:t>
      </w:r>
      <w:r>
        <w:t>Ao receber dano de fogo, fica rattled até o fim do turno seguinte.</w:t>
      </w:r>
    </w:p>
    <w:p>
      <w:pPr>
        <w:pStyle w:val="ListBullet"/>
        <w:ind w:left="288" w:hanging="187"/>
      </w:pPr>
      <w:r>
        <w:rPr>
          <w:b/>
        </w:rPr>
        <w:t xml:space="preserve">Immutable Form. </w:t>
      </w:r>
      <w:r>
        <w:t>Imune a efeitos que alterariam sua forma.</w:t>
      </w:r>
    </w:p>
    <w:p>
      <w:pPr>
        <w:pStyle w:val="ListBullet"/>
        <w:ind w:left="288" w:hanging="187"/>
      </w:pPr>
      <w:r>
        <w:rPr>
          <w:b/>
        </w:rPr>
        <w:t xml:space="preserve">Lightning Absorption. </w:t>
      </w:r>
      <w:r>
        <w:t>Dano de lightning recebido restaura PV em vez de causar dano.</w:t>
      </w:r>
    </w:p>
    <w:p>
      <w:pPr>
        <w:pStyle w:val="ListBullet"/>
        <w:ind w:left="288" w:hanging="187"/>
      </w:pPr>
      <w:r>
        <w:rPr>
          <w:b/>
        </w:rPr>
        <w:t xml:space="preserve">Magic Resistance. </w:t>
      </w:r>
      <w:r>
        <w:t>Vantagem em salvaguardas contra magias e efeitos mágicos.</w:t>
      </w:r>
    </w:p>
    <w:p>
      <w:pPr>
        <w:pStyle w:val="ListBullet"/>
        <w:ind w:left="288" w:hanging="187"/>
      </w:pPr>
      <w:r>
        <w:rPr>
          <w:b/>
        </w:rPr>
        <w:t xml:space="preserve">Constructed Nature. </w:t>
      </w:r>
      <w:r>
        <w:t>Não precisa respirar, alimentar-se ou dormir.</w:t>
      </w:r>
    </w:p>
    <w:p>
      <w:r>
        <w:rPr>
          <w:b/>
        </w:rPr>
        <w:t>Ações:</w:t>
      </w:r>
    </w:p>
    <w:p>
      <w:pPr>
        <w:pStyle w:val="ListBullet"/>
        <w:ind w:left="288" w:hanging="187"/>
      </w:pPr>
      <w:r>
        <w:rPr>
          <w:b/>
        </w:rPr>
        <w:t xml:space="preserve">Multiattack. </w:t>
      </w:r>
      <w:r>
        <w:t>Faz dois ataques de Slam.</w:t>
      </w:r>
    </w:p>
    <w:p>
      <w:pPr>
        <w:pStyle w:val="ListBullet"/>
        <w:ind w:left="288" w:hanging="187"/>
      </w:pPr>
      <w:r>
        <w:rPr>
          <w:b/>
        </w:rPr>
        <w:t xml:space="preserve">Slam. </w:t>
      </w:r>
      <w:r>
        <w:t>Ataque corpo a corpo +7, alcance 5 ft.; 2d8+4 bludgeoning.</w:t>
      </w:r>
    </w:p>
    <w:p>
      <w:pPr>
        <w:pStyle w:val="ListBullet"/>
        <w:ind w:left="288" w:hanging="187"/>
      </w:pPr>
      <w:r>
        <w:rPr>
          <w:b/>
        </w:rPr>
        <w:t xml:space="preserve">Hurl Object. </w:t>
      </w:r>
      <w:r>
        <w:t>Ataque à distância +7, alcance 20/60 ft.; 4d6+4 bludgeoning.</w:t>
      </w:r>
    </w:p>
    <w:p>
      <w:pPr>
        <w:pStyle w:val="ListBullet"/>
        <w:ind w:left="288" w:hanging="187"/>
      </w:pPr>
      <w:r>
        <w:rPr>
          <w:b/>
        </w:rPr>
        <w:t xml:space="preserve">Lightning Bolt. </w:t>
      </w:r>
      <w:r>
        <w:t>1/dia quando bloodied; linha de 80 ft. por 5 ft.; criaturas fazem salvaguarda de Destreza CD 15, 8d6 lightning em falha, metade em sucesso.</w:t>
      </w:r>
    </w:p>
    <w:p>
      <w:r>
        <w:rPr>
          <w:b/>
        </w:rPr>
        <w:t xml:space="preserve">Nota tática / observação da fonte. </w:t>
      </w:r>
      <w:r>
        <w:t>Prefere Slam; usa Lightning Bolt quando disponível e lança objetos apenas se não alcança inimigos.</w:t>
      </w:r>
    </w:p>
    <w:p>
      <w:pPr>
        <w:spacing w:after="160"/>
      </w:pPr>
      <w:r>
        <w:rPr>
          <w:b/>
        </w:rPr>
        <w:t xml:space="preserve">Escopo da conferência. </w:t>
      </w:r>
      <w:r>
        <w:t>Estatísticas, traços e ações presentes na página foram registrados em resumo próprio. Seções não listadas pela fonte: salvaguardas, ações bônus, reações, ações lendárias, ações míticas, ações de covil.</w:t>
      </w:r>
    </w:p>
    <w:p>
      <w:pPr>
        <w:pStyle w:val="Heading2"/>
        <w:pageBreakBefore/>
      </w:pPr>
      <w:r>
        <w:t>TF-446  Grave Guardian</w:t>
      </w:r>
    </w:p>
    <w:p>
      <w:r>
        <w:rPr>
          <w:b/>
        </w:rPr>
        <w:t>Constructo  |  ND do catálogo 1  |  Raridade/classificação do catálogo Comum  |  Editora EN Publishing</w:t>
        <w:br/>
      </w:r>
      <w:r>
        <w:t xml:space="preserve">Fonte consultada: To Save A Kingdom — EN Publishing. Sistema: Level Up Advanced 5th Edition (página de ferramenta; não é o A5ESRD) </w:t>
      </w:r>
      <w:hyperlink r:id="rId65">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Large construct; ND 1; CA 14 (natural armor); PV 30 (4d8 + 12; bloodied 15); deslocamento walk 40 ft. </w:t>
      </w:r>
      <w:r>
        <w:t xml:space="preserve">Iniciativa base +2 derivada de Destreza. </w:t>
      </w:r>
      <w:r>
        <w:t>Bônus de proficiência +2; Maneuver DC 13.</w:t>
      </w:r>
    </w:p>
    <w:p>
      <w:r>
        <w:rPr>
          <w:b/>
        </w:rPr>
        <w:t xml:space="preserve">Atributos. </w:t>
      </w:r>
      <w:r>
        <w:t>FOR 16 (+3), DES 15 (+2), CON 16 (+3), INT 2 (-4), SAB 12 (+1), CAR 1 (-5)</w:t>
      </w:r>
    </w:p>
    <w:p>
      <w:r>
        <w:rPr>
          <w:b/>
        </w:rPr>
        <w:t xml:space="preserve">Salvaguardas. </w:t>
      </w:r>
      <w:r>
        <w:t>Nenhuma listada</w:t>
      </w:r>
    </w:p>
    <w:p>
      <w:r>
        <w:rPr>
          <w:b/>
        </w:rPr>
        <w:t xml:space="preserve">Perícias. </w:t>
      </w:r>
      <w:r>
        <w:t>Nenhuma listada</w:t>
      </w:r>
    </w:p>
    <w:p>
      <w:r>
        <w:rPr>
          <w:b/>
        </w:rPr>
        <w:t xml:space="preserve">Defesas. </w:t>
      </w:r>
      <w:r>
        <w:t>Resistências: bludgeoning, piercing, slashing; Imunidades a dano: poison, psychic; Imunidades a condições: charmed, fatigue, frightened, paralyzed, petrified, poisoned, strife</w:t>
      </w:r>
    </w:p>
    <w:p>
      <w:r>
        <w:rPr>
          <w:b/>
        </w:rPr>
        <w:t xml:space="preserve">Sentidos e idiomas. </w:t>
      </w:r>
      <w:r>
        <w:t>darkvision 60 ft.; percepção passiva 11; idiomas nenhum listado.</w:t>
      </w:r>
    </w:p>
    <w:p>
      <w:r>
        <w:rPr>
          <w:b/>
        </w:rPr>
        <w:t>Traços:</w:t>
      </w:r>
    </w:p>
    <w:p>
      <w:pPr>
        <w:pStyle w:val="ListBullet"/>
        <w:ind w:left="288" w:hanging="187"/>
      </w:pPr>
      <w:r>
        <w:rPr>
          <w:b/>
        </w:rPr>
        <w:t xml:space="preserve">Gravekiller. </w:t>
      </w:r>
      <w:r>
        <w:t>Ataques de arma causam 1d6 radiant adicional contra mortos-vivos. Crítico de arma contra criatura exige salvaguarda de Constituição CD 13 ou Blinded por 1 minuto; repete no fim de cada turno para encerrar.</w:t>
      </w:r>
    </w:p>
    <w:p>
      <w:pPr>
        <w:pStyle w:val="ListBullet"/>
        <w:ind w:left="288" w:hanging="187"/>
      </w:pPr>
      <w:r>
        <w:rPr>
          <w:b/>
        </w:rPr>
        <w:t xml:space="preserve">Magic Weapons. </w:t>
      </w:r>
      <w:r>
        <w:t>Ataques de arma são mágicos.</w:t>
      </w:r>
    </w:p>
    <w:p>
      <w:r>
        <w:rPr>
          <w:b/>
        </w:rPr>
        <w:t>Ações:</w:t>
      </w:r>
    </w:p>
    <w:p>
      <w:pPr>
        <w:pStyle w:val="ListBullet"/>
        <w:ind w:left="288" w:hanging="187"/>
      </w:pPr>
      <w:r>
        <w:rPr>
          <w:b/>
        </w:rPr>
        <w:t xml:space="preserve">Multiattack. </w:t>
      </w:r>
      <w:r>
        <w:t>Faz dois ataques.</w:t>
      </w:r>
    </w:p>
    <w:p>
      <w:pPr>
        <w:pStyle w:val="ListBullet"/>
        <w:ind w:left="288" w:hanging="187"/>
      </w:pPr>
      <w:r>
        <w:rPr>
          <w:b/>
        </w:rPr>
        <w:t xml:space="preserve">Scimitar. </w:t>
      </w:r>
      <w:r>
        <w:t>Ataque corpo a corpo +5, alcance 5 ft.; 1d6+3 slashing.</w:t>
      </w:r>
    </w:p>
    <w:p>
      <w:r>
        <w:rPr>
          <w:b/>
        </w:rPr>
        <w:t>Ações bônus:</w:t>
      </w:r>
    </w:p>
    <w:p>
      <w:pPr>
        <w:pStyle w:val="ListBullet"/>
        <w:ind w:left="288" w:hanging="187"/>
      </w:pPr>
      <w:r>
        <w:rPr>
          <w:b/>
        </w:rPr>
        <w:t xml:space="preserve">Wound. </w:t>
      </w:r>
      <w:r>
        <w:t>Ao acertar com ataque de arma que cause slashing, causa dano contínuo de 1 por cada ferimento de Grave Guardian. No fim do turno, alvo faz salvaguarda de Constituição CD 13 para encerrar. A criatura ferida ou aliado a até 5 ft. também pode usar ação e teste de Medicine CD 13 para encerrar.</w:t>
      </w:r>
    </w:p>
    <w:p>
      <w:r>
        <w:rPr>
          <w:b/>
        </w:rPr>
        <w:t xml:space="preserve">Nota tática / observação da fonte. </w:t>
      </w:r>
      <w:r>
        <w:t>A página chama o traço de “Gravekiller” mas se refere ao “graven guardian” em sua descrição; mantido o conteúdo como impresso.</w:t>
      </w:r>
    </w:p>
    <w:p>
      <w:pPr>
        <w:spacing w:after="160"/>
      </w:pPr>
      <w:r>
        <w:rPr>
          <w:b/>
        </w:rPr>
        <w:t xml:space="preserve">Escopo da conferência. </w:t>
      </w:r>
      <w:r>
        <w:t>Estatísticas, traços e ações presentes na página foram registrados em resumo próprio. Seções não listadas pela fonte: salvaguardas, perícias, vulnerabilidades, reações, ações lendárias, ações míticas, ações de covil, conjuração.</w:t>
      </w:r>
    </w:p>
    <w:p>
      <w:pPr>
        <w:pStyle w:val="Heading2"/>
        <w:pageBreakBefore/>
      </w:pPr>
      <w:r>
        <w:t>TF-447  Hound Guardian</w:t>
      </w:r>
    </w:p>
    <w:p>
      <w:r>
        <w:rPr>
          <w:b/>
        </w:rPr>
        <w:t>Constructo  |  ND do catálogo 1  |  Raridade/classificação do catálogo Comum  |  Editora EN Publishing</w:t>
        <w:br/>
      </w:r>
      <w:r>
        <w:t xml:space="preserve">Fonte consultada: Monstrous Menagerie — EN Publishing. Sistema: Level Up Advanced 5th Edition (página de ferramenta; não é o A5ESRD) </w:t>
      </w:r>
      <w:hyperlink r:id="rId66">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construct; ND 1; CA 15 (natural armor); PV 32 (5d8 + 10; bloodied 16); deslocamento walk 50 ft. </w:t>
      </w:r>
      <w:r>
        <w:t xml:space="preserve">Iniciativa base +0 derivada de Destreza. </w:t>
      </w:r>
      <w:r>
        <w:t>Bônus de proficiência +2; Maneuver DC 13.</w:t>
      </w:r>
    </w:p>
    <w:p>
      <w:r>
        <w:rPr>
          <w:b/>
        </w:rPr>
        <w:t xml:space="preserve">Atributos. </w:t>
      </w:r>
      <w:r>
        <w:t>FOR 16 (+3), DES 10 (+0), CON 14 (+2), INT 2 (-4), SAB 12 (+1), CAR 6 (-2)</w:t>
      </w:r>
    </w:p>
    <w:p>
      <w:r>
        <w:rPr>
          <w:b/>
        </w:rPr>
        <w:t xml:space="preserve">Salvaguardas. </w:t>
      </w:r>
      <w:r>
        <w:t>Nenhuma listada</w:t>
      </w:r>
    </w:p>
    <w:p>
      <w:r>
        <w:rPr>
          <w:b/>
        </w:rPr>
        <w:t xml:space="preserve">Perícias. </w:t>
      </w:r>
      <w:r>
        <w:t>Perception +3</w:t>
      </w:r>
    </w:p>
    <w:p>
      <w:r>
        <w:rPr>
          <w:b/>
        </w:rPr>
        <w:t xml:space="preserve">Defesas. </w:t>
      </w:r>
      <w:r>
        <w:t>Imunidades a dano: poison, damage from nonmagical, non-adamantine weapons; Imunidades a condições: charmed, fatigue, frightened, paralyzed, petrified, poisoned</w:t>
      </w:r>
    </w:p>
    <w:p>
      <w:r>
        <w:rPr>
          <w:b/>
        </w:rPr>
        <w:t xml:space="preserve">Sentidos e idiomas. </w:t>
      </w:r>
      <w:r>
        <w:t>darkvision 60 ft.; percepção passiva 13; idiomas understands its creator’s languages; cannot speak.</w:t>
      </w:r>
    </w:p>
    <w:p>
      <w:r>
        <w:rPr>
          <w:b/>
        </w:rPr>
        <w:t>Traços:</w:t>
      </w:r>
    </w:p>
    <w:p>
      <w:pPr>
        <w:pStyle w:val="ListBullet"/>
        <w:ind w:left="288" w:hanging="187"/>
      </w:pPr>
      <w:r>
        <w:rPr>
          <w:b/>
        </w:rPr>
        <w:t xml:space="preserve">Immutable Form. </w:t>
      </w:r>
      <w:r>
        <w:t>Imune a efeitos que alterariam sua forma.</w:t>
      </w:r>
    </w:p>
    <w:p>
      <w:pPr>
        <w:pStyle w:val="ListBullet"/>
        <w:ind w:left="288" w:hanging="187"/>
      </w:pPr>
      <w:r>
        <w:rPr>
          <w:b/>
        </w:rPr>
        <w:t xml:space="preserve">Keen Hearing and Smell. </w:t>
      </w:r>
      <w:r>
        <w:t>Vantagem em testes de Perception baseados em audição ou olfato.</w:t>
      </w:r>
    </w:p>
    <w:p>
      <w:pPr>
        <w:pStyle w:val="ListBullet"/>
        <w:ind w:left="288" w:hanging="187"/>
      </w:pPr>
      <w:r>
        <w:rPr>
          <w:b/>
        </w:rPr>
        <w:t xml:space="preserve">Magic Resistance. </w:t>
      </w:r>
      <w:r>
        <w:t>Vantagem em salvaguardas contra magias e efeitos mágicos.</w:t>
      </w:r>
    </w:p>
    <w:p>
      <w:pPr>
        <w:pStyle w:val="ListBullet"/>
        <w:ind w:left="288" w:hanging="187"/>
      </w:pPr>
      <w:r>
        <w:rPr>
          <w:b/>
        </w:rPr>
        <w:t xml:space="preserve">Constructed Nature. </w:t>
      </w:r>
      <w:r>
        <w:t>Não precisa respirar, alimentar-se ou dormir.</w:t>
      </w:r>
    </w:p>
    <w:p>
      <w:r>
        <w:rPr>
          <w:b/>
        </w:rPr>
        <w:t>Ações:</w:t>
      </w:r>
    </w:p>
    <w:p>
      <w:pPr>
        <w:pStyle w:val="ListBullet"/>
        <w:ind w:left="288" w:hanging="187"/>
      </w:pPr>
      <w:r>
        <w:rPr>
          <w:b/>
        </w:rPr>
        <w:t xml:space="preserve">Bite. </w:t>
      </w:r>
      <w:r>
        <w:t>Ataque corpo a corpo +5, alcance 5 ft.; 2d4+3 piercing; a criatura alvo faz salvaguarda de Força CD 13 ou cai Prone.</w:t>
      </w:r>
    </w:p>
    <w:p>
      <w:r>
        <w:rPr>
          <w:b/>
        </w:rPr>
        <w:t>Reações:</w:t>
      </w:r>
    </w:p>
    <w:p>
      <w:pPr>
        <w:pStyle w:val="ListBullet"/>
        <w:ind w:left="288" w:hanging="187"/>
      </w:pPr>
      <w:r>
        <w:rPr>
          <w:b/>
        </w:rPr>
        <w:t xml:space="preserve">Protective Bite. </w:t>
      </w:r>
      <w:r>
        <w:t>Quando uma criatura a até 5 ft. acerta o dono do guardião com ataque corpo a corpo, o guardião morde o atacante.</w:t>
      </w:r>
    </w:p>
    <w:p>
      <w:r>
        <w:rPr>
          <w:b/>
        </w:rPr>
        <w:t xml:space="preserve">Nota tática / observação da fonte. </w:t>
      </w:r>
      <w:r>
        <w:t>Segue ordens do dono; sem ordens, permanece perto e ataca ameaças ao dono ou a si.</w:t>
      </w:r>
    </w:p>
    <w:p>
      <w:pPr>
        <w:spacing w:after="160"/>
      </w:pPr>
      <w:r>
        <w:rPr>
          <w:b/>
        </w:rPr>
        <w:t xml:space="preserve">Escopo da conferência. </w:t>
      </w:r>
      <w:r>
        <w:t>Estatísticas, traços e ações presentes na página foram registrados em resumo próprio. Seções não listadas pela fonte: salvaguardas, ações bônus, ações lendárias, ações míticas, ações de covil.</w:t>
      </w:r>
    </w:p>
    <w:p>
      <w:pPr>
        <w:pStyle w:val="Heading2"/>
        <w:pageBreakBefore/>
      </w:pPr>
      <w:r>
        <w:t>TF-450  Iron Guardian</w:t>
      </w:r>
    </w:p>
    <w:p>
      <w:r>
        <w:rPr>
          <w:b/>
        </w:rPr>
        <w:t>Constructo  |  ND do catálogo 14  |  Raridade/classificação do catálogo Rara  |  Editora EN Publishing</w:t>
        <w:br/>
      </w:r>
      <w:r>
        <w:t xml:space="preserve">Fonte consultada: Monstrous Menagerie — EN Publishing. Sistema: Level Up: Advanced 5th Edition (página da ferramenta A5E; não é o A5ESRD; sem conversão para D&amp;D 5e) </w:t>
      </w:r>
      <w:hyperlink r:id="rId67">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Large Construct; ND 14; CA 20 (natural armor); PV 210 (20d10 + 100; bloodied 105); deslocamento walk 30 ft. </w:t>
      </w:r>
      <w:r>
        <w:t xml:space="preserve">Terrenos indicados pela fonte: Laboratory, Ruin, Temple, Tomb. </w:t>
      </w:r>
      <w:r>
        <w:t xml:space="preserve">Iniciativa base +1 derivada de Destreza. </w:t>
      </w:r>
      <w:r>
        <w:t>Bônus de proficiência +5; Maneuver DC 20.</w:t>
      </w:r>
    </w:p>
    <w:p>
      <w:r>
        <w:rPr>
          <w:b/>
        </w:rPr>
        <w:t xml:space="preserve">Atributos. </w:t>
      </w:r>
      <w:r>
        <w:t>FOR 24 (+7), DES 12 (+1), CON 20 (+5), INT 3 (-4), SAB 12 (+1), CAR 1 (-5)</w:t>
      </w:r>
    </w:p>
    <w:p>
      <w:r>
        <w:rPr>
          <w:b/>
        </w:rPr>
        <w:t xml:space="preserve">Salvaguardas. </w:t>
      </w:r>
      <w:r>
        <w:t>Nenhuma listada</w:t>
      </w:r>
    </w:p>
    <w:p>
      <w:r>
        <w:rPr>
          <w:b/>
        </w:rPr>
        <w:t xml:space="preserve">Perícias. </w:t>
      </w:r>
      <w:r>
        <w:t>Nenhuma listada</w:t>
      </w:r>
    </w:p>
    <w:p>
      <w:r>
        <w:rPr>
          <w:b/>
        </w:rPr>
        <w:t xml:space="preserve">Defesas. </w:t>
      </w:r>
      <w:r>
        <w:t>Imunidades a dano: fire, poison, psychic, dano de armas não mágicas que não sejam adamantinas; Imunidades a condições: charmed, fatigue, frightened, paralyzed, petrified, poisoned</w:t>
      </w:r>
    </w:p>
    <w:p>
      <w:r>
        <w:rPr>
          <w:b/>
        </w:rPr>
        <w:t xml:space="preserve">Sentidos e idiomas. </w:t>
      </w:r>
      <w:r>
        <w:t>darkvision 120 ft.; percepção passiva 11; idiomas compreende idiomas do criador; não fala.</w:t>
      </w:r>
    </w:p>
    <w:p>
      <w:r>
        <w:rPr>
          <w:b/>
        </w:rPr>
        <w:t>Traços:</w:t>
      </w:r>
    </w:p>
    <w:p>
      <w:pPr>
        <w:pStyle w:val="ListBullet"/>
        <w:ind w:left="288" w:hanging="187"/>
      </w:pPr>
      <w:r>
        <w:rPr>
          <w:b/>
        </w:rPr>
        <w:t xml:space="preserve">Fire Absorption. </w:t>
      </w:r>
      <w:r>
        <w:t>Dano de fogo restaura PV em quantidade igual ao dano que seria sofrido.</w:t>
      </w:r>
    </w:p>
    <w:p>
      <w:pPr>
        <w:pStyle w:val="ListBullet"/>
        <w:ind w:left="288" w:hanging="187"/>
      </w:pPr>
      <w:r>
        <w:rPr>
          <w:b/>
        </w:rPr>
        <w:t xml:space="preserve">Immutable Form. </w:t>
      </w:r>
      <w:r>
        <w:t>Imune a efeitos que alterariam sua forma.</w:t>
      </w:r>
    </w:p>
    <w:p>
      <w:pPr>
        <w:pStyle w:val="ListBullet"/>
        <w:ind w:left="288" w:hanging="187"/>
      </w:pPr>
      <w:r>
        <w:rPr>
          <w:b/>
        </w:rPr>
        <w:t xml:space="preserve">Magic Resistance. </w:t>
      </w:r>
      <w:r>
        <w:t>Tem vantagem em salvaguardas contra magias e efeitos mágicos.</w:t>
      </w:r>
    </w:p>
    <w:p>
      <w:pPr>
        <w:pStyle w:val="ListBullet"/>
        <w:ind w:left="288" w:hanging="187"/>
      </w:pPr>
      <w:r>
        <w:rPr>
          <w:b/>
        </w:rPr>
        <w:t xml:space="preserve">Constructed Nature. </w:t>
      </w:r>
      <w:r>
        <w:t>Não precisa de ar, alimento ou sono.</w:t>
      </w:r>
    </w:p>
    <w:p>
      <w:r>
        <w:rPr>
          <w:b/>
        </w:rPr>
        <w:t>Ações:</w:t>
      </w:r>
    </w:p>
    <w:p>
      <w:pPr>
        <w:pStyle w:val="ListBullet"/>
        <w:ind w:left="288" w:hanging="187"/>
      </w:pPr>
      <w:r>
        <w:rPr>
          <w:b/>
        </w:rPr>
        <w:t xml:space="preserve">Multiattack. </w:t>
      </w:r>
      <w:r>
        <w:t>Faz dois ataques de Sword.</w:t>
      </w:r>
    </w:p>
    <w:p>
      <w:pPr>
        <w:pStyle w:val="ListBullet"/>
        <w:ind w:left="288" w:hanging="187"/>
      </w:pPr>
      <w:r>
        <w:rPr>
          <w:b/>
        </w:rPr>
        <w:t xml:space="preserve">Sword. </w:t>
      </w:r>
      <w:r>
        <w:t>Ataque corpo a corpo +12, alcance 10 ft.; 4d10+7 slashing.</w:t>
      </w:r>
    </w:p>
    <w:p>
      <w:pPr>
        <w:pStyle w:val="ListBullet"/>
        <w:ind w:left="288" w:hanging="187"/>
      </w:pPr>
      <w:r>
        <w:rPr>
          <w:b/>
        </w:rPr>
        <w:t xml:space="preserve">Poison Breath. </w:t>
      </w:r>
      <w:r>
        <w:t>Recarga 5–6; cone de 15 ft.; salvaguarda de Constituição CD 18, 10d8 poison em falha ou metade em sucesso.</w:t>
      </w:r>
    </w:p>
    <w:p>
      <w:r>
        <w:rPr>
          <w:b/>
        </w:rPr>
        <w:t>Reações:</w:t>
      </w:r>
    </w:p>
    <w:p>
      <w:pPr>
        <w:pStyle w:val="ListBullet"/>
        <w:ind w:left="288" w:hanging="187"/>
      </w:pPr>
      <w:r>
        <w:rPr>
          <w:b/>
        </w:rPr>
        <w:t xml:space="preserve">Deflection. </w:t>
      </w:r>
      <w:r>
        <w:t>Quando um ataque à distância de criatura que vê erra o guardião, pode redirecioná-lo contra criatura que vê a até 60 ft.; o atacante original repete a jogada contra o novo alvo.</w:t>
      </w:r>
    </w:p>
    <w:p>
      <w:r>
        <w:rPr>
          <w:b/>
        </w:rPr>
        <w:t xml:space="preserve">Nota tática / observação da fonte. </w:t>
      </w:r>
      <w:r>
        <w:t>A estratégia depende da programação: ataca o inimigo mais próximo ou alvos determinados. Usa Poison Breath se atingir ao menos duas criaturas; usa Deflection contra alvo menos protegido ou um alvo preferido.</w:t>
      </w:r>
    </w:p>
    <w:p>
      <w:pPr>
        <w:spacing w:after="160"/>
      </w:pPr>
      <w:r>
        <w:rPr>
          <w:b/>
        </w:rPr>
        <w:t xml:space="preserve">Escopo da conferência. </w:t>
      </w:r>
      <w:r>
        <w:t>Estatísticas, traços e ações presentes na página foram registrados em resumo próprio. Seções não listadas pela fonte: salvaguardas, perícias, resistências e vulnerabilidades a dano, ações bônus, conjuração, ações lendárias, ações míticas, ações de covil.</w:t>
      </w:r>
    </w:p>
    <w:p>
      <w:pPr>
        <w:pStyle w:val="Heading2"/>
        <w:pageBreakBefore/>
      </w:pPr>
      <w:r>
        <w:t>TF-456  Scarecrow Harvester</w:t>
      </w:r>
    </w:p>
    <w:p>
      <w:r>
        <w:rPr>
          <w:b/>
        </w:rPr>
        <w:t>Constructo  |  ND do catálogo 4  |  Raridade/classificação do catálogo Comum  |  Editora EN Publishing</w:t>
        <w:br/>
      </w:r>
      <w:r>
        <w:t xml:space="preserve">Fonte consultada: Monstrous Menagerie — EN Publishing. Sistema: Level Up Advanced 5th Edition (página de ferramenta; não é o A5ESRD) </w:t>
      </w:r>
      <w:hyperlink r:id="rId68">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construct; ND 4; CA 14 ; PV 67 (9d8 + 27; bloodied 33); deslocamento walk 40 ft. </w:t>
      </w:r>
      <w:r>
        <w:t xml:space="preserve">Iniciativa base +4 derivada de Destreza. </w:t>
      </w:r>
      <w:r>
        <w:t>Bônus de proficiência +2; Maneuver DC 14.</w:t>
      </w:r>
    </w:p>
    <w:p>
      <w:r>
        <w:rPr>
          <w:b/>
        </w:rPr>
        <w:t xml:space="preserve">Atributos. </w:t>
      </w:r>
      <w:r>
        <w:t>FOR 16 (+3), DES 18 (+4), CON 16 (+3), INT 12 (+1), SAB 14 (+2), CAR 16 (+3)</w:t>
      </w:r>
    </w:p>
    <w:p>
      <w:r>
        <w:rPr>
          <w:b/>
        </w:rPr>
        <w:t xml:space="preserve">Salvaguardas. </w:t>
      </w:r>
      <w:r>
        <w:t>Nenhuma listada</w:t>
      </w:r>
    </w:p>
    <w:p>
      <w:r>
        <w:rPr>
          <w:b/>
        </w:rPr>
        <w:t xml:space="preserve">Perícias. </w:t>
      </w:r>
      <w:r>
        <w:t>Nenhuma listada</w:t>
      </w:r>
    </w:p>
    <w:p>
      <w:r>
        <w:rPr>
          <w:b/>
        </w:rPr>
        <w:t xml:space="preserve">Defesas. </w:t>
      </w:r>
      <w:r>
        <w:t>Resistências: bludgeoning, piercing; Imunidades a dano: poison; Imunidades a condições: charmed, fatigue, frightened, paralyzed, petrified, poisoned</w:t>
      </w:r>
    </w:p>
    <w:p>
      <w:r>
        <w:rPr>
          <w:b/>
        </w:rPr>
        <w:t xml:space="preserve">Sentidos e idiomas. </w:t>
      </w:r>
      <w:r>
        <w:t>darkvision 60 ft.; percepção passiva 12; idiomas understands its creator’s languages; cannot speak.</w:t>
      </w:r>
    </w:p>
    <w:p>
      <w:r>
        <w:rPr>
          <w:b/>
        </w:rPr>
        <w:t>Traços:</w:t>
      </w:r>
    </w:p>
    <w:p>
      <w:pPr>
        <w:pStyle w:val="ListBullet"/>
        <w:ind w:left="288" w:hanging="187"/>
      </w:pPr>
      <w:r>
        <w:rPr>
          <w:b/>
        </w:rPr>
        <w:t xml:space="preserve">Flammable. </w:t>
      </w:r>
      <w:r>
        <w:t>Depois de receber dano de fogo, sofre 1d10 de dano de fogo contínuo; uma criatura pode gastar uma ação para apagar as chamas.</w:t>
      </w:r>
    </w:p>
    <w:p>
      <w:pPr>
        <w:pStyle w:val="ListBullet"/>
        <w:ind w:left="288" w:hanging="187"/>
      </w:pPr>
      <w:r>
        <w:rPr>
          <w:b/>
        </w:rPr>
        <w:t xml:space="preserve">Spell-created. </w:t>
      </w:r>
      <w:r>
        <w:t>CD 19 em dispel magic para desativar. Fica inanimado por uma hora, salvo se o corpo for destruído.</w:t>
      </w:r>
    </w:p>
    <w:p>
      <w:r>
        <w:rPr>
          <w:b/>
        </w:rPr>
        <w:t>Ações:</w:t>
      </w:r>
    </w:p>
    <w:p>
      <w:pPr>
        <w:pStyle w:val="ListBullet"/>
        <w:ind w:left="288" w:hanging="187"/>
      </w:pPr>
      <w:r>
        <w:rPr>
          <w:b/>
        </w:rPr>
        <w:t xml:space="preserve">Multiattack. </w:t>
      </w:r>
      <w:r>
        <w:t>Usa Scare e faz dois ataques de Claw.</w:t>
      </w:r>
    </w:p>
    <w:p>
      <w:pPr>
        <w:pStyle w:val="ListBullet"/>
        <w:ind w:left="288" w:hanging="187"/>
      </w:pPr>
      <w:r>
        <w:rPr>
          <w:b/>
        </w:rPr>
        <w:t xml:space="preserve">Claw. </w:t>
      </w:r>
      <w:r>
        <w:t>Ataque corpo a corpo +6, alcance 5 ft.; 1d8+4 slashing e 1d6 necrotic.</w:t>
      </w:r>
    </w:p>
    <w:p>
      <w:pPr>
        <w:pStyle w:val="ListBullet"/>
        <w:ind w:left="288" w:hanging="187"/>
      </w:pPr>
      <w:r>
        <w:rPr>
          <w:b/>
        </w:rPr>
        <w:t xml:space="preserve">Scare. </w:t>
      </w:r>
      <w:r>
        <w:t>Criaturas escolhidas que veem o espantalho a até 30 ft. fazem salvaguarda de Sabedoria CD 13; falha causa frightened por 1 minuto, com novo teste ao fim de cada turno. Sucesso ou término concede imunidade por 24 horas.</w:t>
      </w:r>
    </w:p>
    <w:p>
      <w:pPr>
        <w:pStyle w:val="ListBullet"/>
        <w:ind w:left="288" w:hanging="187"/>
      </w:pPr>
      <w:r>
        <w:rPr>
          <w:b/>
        </w:rPr>
        <w:t xml:space="preserve">Fire Breath. </w:t>
      </w:r>
      <w:r>
        <w:t>Recarga 4–6; cone de 30 ft.; salvaguarda de Destreza CD 13, 4d6 fire em falha, metade em sucesso.</w:t>
      </w:r>
    </w:p>
    <w:p>
      <w:pPr>
        <w:pStyle w:val="ListBullet"/>
        <w:ind w:left="288" w:hanging="187"/>
      </w:pPr>
      <w:r>
        <w:rPr>
          <w:b/>
        </w:rPr>
        <w:t xml:space="preserve">Pumpkin Head. </w:t>
      </w:r>
      <w:r>
        <w:t>1/dia; arremessa a cabeça a até 60 ft.; criaturas a até 20 ft. fazem salvaguarda de Destreza CD 13 ou sofrem 6d6 fire, metade em sucesso. Perde a cabeça e Fire Breath até completar descanso longo.</w:t>
      </w:r>
    </w:p>
    <w:p>
      <w:pPr>
        <w:pStyle w:val="ListBullet"/>
        <w:ind w:left="288" w:hanging="187"/>
      </w:pPr>
      <w:r>
        <w:rPr>
          <w:b/>
        </w:rPr>
        <w:t xml:space="preserve">Invisibility. </w:t>
      </w:r>
      <w:r>
        <w:t>1/dia; fica invisível por 1 hora ou até atacar ou usar Scare, Fire Breath ou Pumpkin Head.</w:t>
      </w:r>
    </w:p>
    <w:p>
      <w:r>
        <w:rPr>
          <w:b/>
        </w:rPr>
        <w:t xml:space="preserve">Nota tática / observação da fonte. </w:t>
      </w:r>
      <w:r>
        <w:t>A página recomenda Scare primeiro, Fire Breath quando disponível e Pumpkin Head quando bloodied.</w:t>
      </w:r>
    </w:p>
    <w:p>
      <w:pPr>
        <w:spacing w:after="160"/>
      </w:pPr>
      <w:r>
        <w:rPr>
          <w:b/>
        </w:rPr>
        <w:t xml:space="preserve">Escopo da conferência. </w:t>
      </w:r>
      <w:r>
        <w:t>Estatísticas, traços e ações presentes na página foram registrados em resumo próprio. Seções não listadas pela fonte: salvaguardas, ações bônus, reações, ações lendárias, ações míticas, ações de covil.</w:t>
      </w:r>
    </w:p>
    <w:p>
      <w:pPr>
        <w:pStyle w:val="Heading2"/>
        <w:pageBreakBefore/>
      </w:pPr>
      <w:r>
        <w:t>TF-460  Ankheg Queen</w:t>
      </w:r>
    </w:p>
    <w:p>
      <w:r>
        <w:rPr>
          <w:b/>
        </w:rPr>
        <w:t>Monstruosidade  |  ND do catálogo 3  |  Raridade/classificação do catálogo Comum  |  Editora EN Publishing</w:t>
        <w:br/>
      </w:r>
      <w:r>
        <w:t xml:space="preserve">Fonte consultada: Monstrous Menagerie — EN Publishing. Sistema: Level Up Advanced 5th Edition (página de ferramenta; não é o A5ESRD) </w:t>
      </w:r>
      <w:hyperlink r:id="rId69">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Huge monstrosity; ND 3; CA 14 (natural armor; 10 while prone); PV 59 (7d12 + 14; bloodied 29); deslocamento walk 30 ft., burrow 15 ft. </w:t>
      </w:r>
      <w:r>
        <w:t xml:space="preserve">Terrenos indicados pela fonte: Desert, Grassland, Hills, Settlement. </w:t>
      </w:r>
      <w:r>
        <w:t xml:space="preserve">Iniciativa base +0 derivada de Destreza. </w:t>
      </w:r>
      <w:r>
        <w:t>Bônus de proficiência +2; Maneuver DC 13.</w:t>
      </w:r>
    </w:p>
    <w:p>
      <w:r>
        <w:rPr>
          <w:b/>
        </w:rPr>
        <w:t xml:space="preserve">Atributos. </w:t>
      </w:r>
      <w:r>
        <w:t>FOR 16 (+3), DES 10 (+0), CON 14 (+2), INT 2 (-4), SAB 14 (+2), CAR 8 (-1)</w:t>
      </w:r>
    </w:p>
    <w:p>
      <w:r>
        <w:rPr>
          <w:b/>
        </w:rPr>
        <w:t xml:space="preserve">Salvaguardas. </w:t>
      </w:r>
      <w:r>
        <w:t>Nenhuma listada</w:t>
      </w:r>
    </w:p>
    <w:p>
      <w:r>
        <w:rPr>
          <w:b/>
        </w:rPr>
        <w:t xml:space="preserve">Perícias. </w:t>
      </w:r>
      <w:r>
        <w:t>Nenhuma listada</w:t>
      </w:r>
    </w:p>
    <w:p>
      <w:r>
        <w:rPr>
          <w:b/>
        </w:rPr>
        <w:t xml:space="preserve">Defesas. </w:t>
      </w:r>
      <w:r>
        <w:t>Resistências: acid</w:t>
      </w:r>
    </w:p>
    <w:p>
      <w:r>
        <w:rPr>
          <w:b/>
        </w:rPr>
        <w:t xml:space="preserve">Sentidos e idiomas. </w:t>
      </w:r>
      <w:r>
        <w:t>tremorsense 30 ft.; percepção passiva 12; idiomas nenhum listado.</w:t>
      </w:r>
    </w:p>
    <w:p>
      <w:r>
        <w:rPr>
          <w:b/>
        </w:rPr>
        <w:t xml:space="preserve">Economia lendária. </w:t>
      </w:r>
      <w:r>
        <w:t>Dispõe de 1 ação lendária ao fim do turno de outra criatura; recupera a ação gasta no início do próprio turno.</w:t>
      </w:r>
    </w:p>
    <w:p>
      <w:r>
        <w:rPr>
          <w:b/>
        </w:rPr>
        <w:t>Ações:</w:t>
      </w:r>
    </w:p>
    <w:p>
      <w:pPr>
        <w:pStyle w:val="ListBullet"/>
        <w:ind w:left="288" w:hanging="187"/>
      </w:pPr>
      <w:r>
        <w:rPr>
          <w:b/>
        </w:rPr>
        <w:t xml:space="preserve">Claws. </w:t>
      </w:r>
      <w:r>
        <w:t>Ataque corpo a corpo +5, alcance 5 ft.; 2d8+3 slashing. Alvo Medium ou menor fica Grappled (escape DC 13) e Restrained; enquanto o agarrão durar, Ankheg Queen não pode usar Claws contra outra criatura.</w:t>
      </w:r>
    </w:p>
    <w:p>
      <w:pPr>
        <w:pStyle w:val="ListBullet"/>
        <w:ind w:left="288" w:hanging="187"/>
      </w:pPr>
      <w:r>
        <w:rPr>
          <w:b/>
        </w:rPr>
        <w:t xml:space="preserve">Bite. </w:t>
      </w:r>
      <w:r>
        <w:t>Ataque corpo a corpo +5, alcance 5 ft., contra criatura Grappled pela Ankheg Queen; 3d8+3 slashing. Se o dano matar o alvo, ela decepa sua cabeça.</w:t>
      </w:r>
    </w:p>
    <w:p>
      <w:pPr>
        <w:pStyle w:val="ListBullet"/>
        <w:ind w:left="288" w:hanging="187"/>
      </w:pPr>
      <w:r>
        <w:rPr>
          <w:b/>
        </w:rPr>
        <w:t xml:space="preserve">Acid Spray (Recharge 6). </w:t>
      </w:r>
      <w:r>
        <w:t>Jato de ácido com 30 ft. de comprimento e 5 ft. de largura; cada criatura na área faz salvaguarda de Destreza CD 13, sofrendo 4d6 acid em falha ou metade em sucesso. Se a Queen estiver agarrando um alvo, pode banhá-lo em ácido: 4d6 acid sem teste, somente nesse alvo.</w:t>
      </w:r>
    </w:p>
    <w:p>
      <w:r>
        <w:rPr>
          <w:b/>
        </w:rPr>
        <w:t>Ações lendárias:</w:t>
      </w:r>
    </w:p>
    <w:p>
      <w:pPr>
        <w:pStyle w:val="ListBullet"/>
        <w:ind w:left="288" w:hanging="187"/>
      </w:pPr>
      <w:r>
        <w:rPr>
          <w:b/>
        </w:rPr>
        <w:t xml:space="preserve">Acid Glob. </w:t>
      </w:r>
      <w:r>
        <w:t>Ataque à distância +5, alcance 30/90 ft.; 1d8+3 acid.</w:t>
      </w:r>
    </w:p>
    <w:p>
      <w:pPr>
        <w:pStyle w:val="ListBullet"/>
        <w:ind w:left="288" w:hanging="187"/>
      </w:pPr>
      <w:r>
        <w:rPr>
          <w:b/>
        </w:rPr>
        <w:t xml:space="preserve">Burrowing Ambush (1/day). </w:t>
      </w:r>
      <w:r>
        <w:t>Escava até seu deslocamento de burrow sem provocar ataques de oportunidade e reaparece; se estiver em alcance corpo a corpo de inimigo, faz Claws com vantagem.</w:t>
      </w:r>
    </w:p>
    <w:p>
      <w:r>
        <w:rPr>
          <w:b/>
        </w:rPr>
        <w:t xml:space="preserve">Tags da fonte. </w:t>
      </w:r>
      <w:r>
        <w:t>Legendary</w:t>
      </w:r>
    </w:p>
    <w:p>
      <w:pPr>
        <w:spacing w:after="160"/>
      </w:pPr>
      <w:r>
        <w:rPr>
          <w:b/>
        </w:rPr>
        <w:t xml:space="preserve">Escopo da conferência. </w:t>
      </w:r>
      <w:r>
        <w:t>Estatísticas, traços e ações presentes na página foram registrados em resumo próprio. Seções não listadas pela fonte: salvaguardas, perícias, imunidades e vulnerabilidades adicionais, ações bônus, reações, ações míticas, ações de covil, conjuração.</w:t>
      </w:r>
    </w:p>
    <w:p>
      <w:pPr>
        <w:pStyle w:val="Heading2"/>
        <w:pageBreakBefore/>
      </w:pPr>
      <w:r>
        <w:t>TF-461  Ankheg Spawn</w:t>
      </w:r>
    </w:p>
    <w:p>
      <w:r>
        <w:rPr>
          <w:b/>
        </w:rPr>
        <w:t>Monstruosidade  |  ND do catálogo 1/4  |  Raridade/classificação do catálogo Comum  |  Editora EN Publishing</w:t>
        <w:br/>
      </w:r>
      <w:r>
        <w:t xml:space="preserve">Fonte consultada: Monstrous Menagerie — EN Publishing. Sistema: Level Up Advanced 5th Edition (página de ferramenta; não é o A5ESRD) </w:t>
      </w:r>
      <w:hyperlink r:id="rId70">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monstrosity; ND 1/4; CA 13 (natural armor; 10 enquanto prone); PV 11 (2d8 + 2; bloodied 5); deslocamento walk 30 ft., burrow 10 ft. </w:t>
      </w:r>
      <w:r>
        <w:t xml:space="preserve">Iniciativa base +1 derivada de Destreza. </w:t>
      </w:r>
      <w:r>
        <w:t>Bônus de proficiência +2; Maneuver DC 12.</w:t>
      </w:r>
    </w:p>
    <w:p>
      <w:r>
        <w:rPr>
          <w:b/>
        </w:rPr>
        <w:t xml:space="preserve">Atributos. </w:t>
      </w:r>
      <w:r>
        <w:t>FOR 14 (+2), DES 12 (+1), CON 12 (+1), INT 2 (-4), SAB 14 (+2), CAR 8 (-1)</w:t>
      </w:r>
    </w:p>
    <w:p>
      <w:r>
        <w:rPr>
          <w:b/>
        </w:rPr>
        <w:t xml:space="preserve">Salvaguardas. </w:t>
      </w:r>
      <w:r>
        <w:t>Nenhuma listada</w:t>
      </w:r>
    </w:p>
    <w:p>
      <w:r>
        <w:rPr>
          <w:b/>
        </w:rPr>
        <w:t xml:space="preserve">Perícias. </w:t>
      </w:r>
      <w:r>
        <w:t>Nenhuma listada</w:t>
      </w:r>
    </w:p>
    <w:p>
      <w:r>
        <w:rPr>
          <w:b/>
        </w:rPr>
        <w:t xml:space="preserve">Defesas. </w:t>
      </w:r>
      <w:r>
        <w:t>Resistências: acid</w:t>
      </w:r>
    </w:p>
    <w:p>
      <w:r>
        <w:rPr>
          <w:b/>
        </w:rPr>
        <w:t xml:space="preserve">Sentidos e idiomas. </w:t>
      </w:r>
      <w:r>
        <w:t>tremorsense 30 ft.; percepção passiva 12; idiomas nenhum listado.</w:t>
      </w:r>
    </w:p>
    <w:p>
      <w:r>
        <w:rPr>
          <w:b/>
        </w:rPr>
        <w:t>Ações:</w:t>
      </w:r>
    </w:p>
    <w:p>
      <w:pPr>
        <w:pStyle w:val="ListBullet"/>
        <w:ind w:left="288" w:hanging="187"/>
      </w:pPr>
      <w:r>
        <w:rPr>
          <w:b/>
        </w:rPr>
        <w:t xml:space="preserve">Bite. </w:t>
      </w:r>
      <w:r>
        <w:t>Ataque corpo a corpo +4, alcance 5 ft.; 1d6+2 slashing.</w:t>
      </w:r>
    </w:p>
    <w:p>
      <w:pPr>
        <w:pStyle w:val="ListBullet"/>
        <w:ind w:left="288" w:hanging="187"/>
      </w:pPr>
      <w:r>
        <w:rPr>
          <w:b/>
        </w:rPr>
        <w:t xml:space="preserve">Claws. </w:t>
      </w:r>
      <w:r>
        <w:t>Ataque corpo a corpo +4, alcance 5 ft.; 1d4+2 slashing contra alvo Medium ou menor, que faz teste de Força CD 12 ou cai Prone. Se já estiver Prone, o spawn pode andar metade do deslocamento arrastando-o.</w:t>
      </w:r>
    </w:p>
    <w:p>
      <w:pPr>
        <w:pStyle w:val="ListBullet"/>
        <w:ind w:left="288" w:hanging="187"/>
      </w:pPr>
      <w:r>
        <w:rPr>
          <w:b/>
        </w:rPr>
        <w:t xml:space="preserve">Acid Spit. </w:t>
      </w:r>
      <w:r>
        <w:t>Ataque à distância +3, alcance 30 ft.; 1d8 acid.</w:t>
      </w:r>
    </w:p>
    <w:p>
      <w:r>
        <w:rPr>
          <w:b/>
        </w:rPr>
        <w:t xml:space="preserve">Nota tática / observação da fonte. </w:t>
      </w:r>
      <w:r>
        <w:t>Ataca em grupo; algumas crias arrastam uma vítima enquanto outras mordem e cospem ácido.</w:t>
      </w:r>
    </w:p>
    <w:p>
      <w:pPr>
        <w:spacing w:after="160"/>
      </w:pPr>
      <w:r>
        <w:rPr>
          <w:b/>
        </w:rPr>
        <w:t xml:space="preserve">Escopo da conferência. </w:t>
      </w:r>
      <w:r>
        <w:t>Estatísticas, traços e ações presentes na página foram registrados em resumo próprio. Seções não listadas pela fonte: salvaguardas, perícias, traços, ações bônus, reações, ações lendárias, ações míticas, ações de covil, conjuração.</w:t>
      </w:r>
    </w:p>
    <w:p>
      <w:pPr>
        <w:pStyle w:val="Heading2"/>
        <w:pageBreakBefore/>
      </w:pPr>
      <w:r>
        <w:t>TF-463  Blood Maggot</w:t>
      </w:r>
    </w:p>
    <w:p>
      <w:r>
        <w:rPr>
          <w:b/>
        </w:rPr>
        <w:t>Monstruosidade  |  ND do catálogo 1/8  |  Raridade/classificação do catálogo Comum  |  Editora EN Publishing</w:t>
        <w:br/>
      </w:r>
      <w:r>
        <w:t xml:space="preserve">Fonte consultada: Gate Pass Gazette — EN Publishing. Sistema: Level Up Advanced 5th Edition (página de ferramenta; não é o A5ESRD) </w:t>
      </w:r>
      <w:hyperlink r:id="rId71">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Tiny monstrosity; ND 1/8; CA 12 ; PV 3 (1d4 + 1; bloodied 1); deslocamento walk 20 ft., burrow 5 ft., climb 15 ft., swim 15 ft. </w:t>
      </w:r>
      <w:r>
        <w:t xml:space="preserve">Iniciativa base +2 derivada de Destreza. </w:t>
      </w:r>
      <w:r>
        <w:t>Bônus de proficiência +2; Maneuver DC 12.</w:t>
      </w:r>
    </w:p>
    <w:p>
      <w:r>
        <w:rPr>
          <w:b/>
        </w:rPr>
        <w:t xml:space="preserve">Atributos. </w:t>
      </w:r>
      <w:r>
        <w:t>FOR 3 (-4), DES 14 (+2), CON 12 (+1), INT 1 (-5), SAB 8 (-1), CAR 6 (-2)</w:t>
      </w:r>
    </w:p>
    <w:p>
      <w:r>
        <w:rPr>
          <w:b/>
        </w:rPr>
        <w:t xml:space="preserve">Salvaguardas. </w:t>
      </w:r>
      <w:r>
        <w:t>Nenhuma listada</w:t>
      </w:r>
    </w:p>
    <w:p>
      <w:r>
        <w:rPr>
          <w:b/>
        </w:rPr>
        <w:t xml:space="preserve">Perícias. </w:t>
      </w:r>
      <w:r>
        <w:t>Nenhuma listada</w:t>
      </w:r>
    </w:p>
    <w:p>
      <w:r>
        <w:rPr>
          <w:b/>
        </w:rPr>
        <w:t xml:space="preserve">Defesas. </w:t>
      </w:r>
      <w:r>
        <w:t>Resistências: poison; Imunidades a condições: charmed, frightened, poisoned</w:t>
      </w:r>
    </w:p>
    <w:p>
      <w:r>
        <w:rPr>
          <w:b/>
        </w:rPr>
        <w:t xml:space="preserve">Sentidos e idiomas. </w:t>
      </w:r>
      <w:r>
        <w:t>blindsight 40 ft.; tremorsense 40 ft.; percepção passiva 9; idiomas nenhum listado.</w:t>
      </w:r>
    </w:p>
    <w:p>
      <w:r>
        <w:rPr>
          <w:b/>
        </w:rPr>
        <w:t>Traços:</w:t>
      </w:r>
    </w:p>
    <w:p>
      <w:pPr>
        <w:pStyle w:val="ListBullet"/>
        <w:ind w:left="288" w:hanging="187"/>
      </w:pPr>
      <w:r>
        <w:rPr>
          <w:b/>
        </w:rPr>
        <w:t xml:space="preserve">Disconcerting Leap. </w:t>
      </w:r>
      <w:r>
        <w:t>Pode saltar até metade do deslocamento na horizontal e na vertical; se terminar a até 5 ft. de criatura, pode fazer Bite com vantagem.</w:t>
      </w:r>
    </w:p>
    <w:p>
      <w:r>
        <w:rPr>
          <w:b/>
        </w:rPr>
        <w:t>Ações:</w:t>
      </w:r>
    </w:p>
    <w:p>
      <w:pPr>
        <w:pStyle w:val="ListBullet"/>
        <w:ind w:left="288" w:hanging="187"/>
      </w:pPr>
      <w:r>
        <w:rPr>
          <w:b/>
        </w:rPr>
        <w:t xml:space="preserve">Bite. </w:t>
      </w:r>
      <w:r>
        <w:t>Ataque corpo a corpo +4, alcance 5 ft.; 1d4+2 piercing; prende-se ao alvo. Qualquer criatura pode removê-lo com teste de Força CD 11; preso, não ataca outras criaturas.</w:t>
      </w:r>
    </w:p>
    <w:p>
      <w:pPr>
        <w:pStyle w:val="ListBullet"/>
        <w:ind w:left="288" w:hanging="187"/>
      </w:pPr>
      <w:r>
        <w:rPr>
          <w:b/>
        </w:rPr>
        <w:t xml:space="preserve">Burrow (após prender-se). </w:t>
      </w:r>
      <w:r>
        <w:t>Alvo faz salvaguarda de Constituição CD 11; falha: 1d4+2 dano, sucesso: metade. Pode ser removido por ataque piercing ou slashing e sofre metade do dano causado. Se não for removido em três rodadas, causa infestação; se hospedeiro morrer durante o processo, levanta como gorger zombie após 1 minuto.</w:t>
      </w:r>
    </w:p>
    <w:p>
      <w:r>
        <w:rPr>
          <w:b/>
        </w:rPr>
        <w:t xml:space="preserve">Nota tática / observação da fonte. </w:t>
      </w:r>
      <w:r>
        <w:t>A criatura se fixa ao hospedeiro; o limite de três rodadas para a remoção é central para a infestação.</w:t>
      </w:r>
    </w:p>
    <w:p>
      <w:pPr>
        <w:spacing w:after="160"/>
      </w:pPr>
      <w:r>
        <w:rPr>
          <w:b/>
        </w:rPr>
        <w:t xml:space="preserve">Escopo da conferência. </w:t>
      </w:r>
      <w:r>
        <w:t>Estatísticas, traços e ações presentes na página foram registrados em resumo próprio. Seções não listadas pela fonte: salvaguardas, perícias, imunidades e vulnerabilidades, ações bônus, reações, ações lendárias, ações míticas, ações de covil, conjuração.</w:t>
      </w:r>
    </w:p>
    <w:p>
      <w:pPr>
        <w:pStyle w:val="Heading2"/>
        <w:pageBreakBefore/>
      </w:pPr>
      <w:r>
        <w:t>TF-465  Canicore</w:t>
      </w:r>
    </w:p>
    <w:p>
      <w:r>
        <w:rPr>
          <w:b/>
        </w:rPr>
        <w:t>Monstruosidade  |  ND do catálogo 2  |  Raridade/classificação do catálogo Comum  |  Editora EN Publishing</w:t>
        <w:br/>
      </w:r>
      <w:r>
        <w:t xml:space="preserve">Fonte consultada: Gate Pass Gazette Issue #3 (Mount Jino) — EN Publishing. Sistema: Level Up: Advanced 5th Edition (página da ferramenta A5E; não é o A5ESRD; sem conversão para D&amp;D 5e) </w:t>
      </w:r>
      <w:hyperlink r:id="rId72">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Large Monstrosity; ND 2; CA 14 (natural armor); PV 51 (6d10 + 18; bloodied 25); deslocamento walk 30 ft. </w:t>
      </w:r>
      <w:r>
        <w:t xml:space="preserve">Terrenos indicados pela fonte: Desert, Forest, Grassland, Hills, Jungle, Mountains, Tundra. </w:t>
      </w:r>
      <w:r>
        <w:t xml:space="preserve">Iniciativa base +2 derivada de Destreza. </w:t>
      </w:r>
      <w:r>
        <w:t>Bônus de proficiência +2; Maneuver DC 13.</w:t>
      </w:r>
    </w:p>
    <w:p>
      <w:r>
        <w:rPr>
          <w:b/>
        </w:rPr>
        <w:t xml:space="preserve">Atributos. </w:t>
      </w:r>
      <w:r>
        <w:t>FOR 16 (+3), DES 14 (+2), CON 16 (+3), INT 8 (-1), SAB 12 (+1), CAR 8 (-1)</w:t>
      </w:r>
    </w:p>
    <w:p>
      <w:r>
        <w:rPr>
          <w:b/>
        </w:rPr>
        <w:t xml:space="preserve">Salvaguardas. </w:t>
      </w:r>
      <w:r>
        <w:t>Nenhuma listada</w:t>
      </w:r>
    </w:p>
    <w:p>
      <w:r>
        <w:rPr>
          <w:b/>
        </w:rPr>
        <w:t xml:space="preserve">Perícias. </w:t>
      </w:r>
      <w:r>
        <w:t>Nenhuma listada</w:t>
      </w:r>
    </w:p>
    <w:p>
      <w:r>
        <w:rPr>
          <w:b/>
        </w:rPr>
        <w:t xml:space="preserve">Defesas. </w:t>
      </w:r>
      <w:r>
        <w:t>Nenhuma listada na fonte</w:t>
      </w:r>
    </w:p>
    <w:p>
      <w:r>
        <w:rPr>
          <w:b/>
        </w:rPr>
        <w:t xml:space="preserve">Sentidos e idiomas. </w:t>
      </w:r>
      <w:r>
        <w:t>darkvision 60 ft.; percepção passiva 11; idiomas Common.</w:t>
      </w:r>
    </w:p>
    <w:p>
      <w:r>
        <w:rPr>
          <w:b/>
        </w:rPr>
        <w:t>Traços:</w:t>
      </w:r>
    </w:p>
    <w:p>
      <w:pPr>
        <w:pStyle w:val="ListBullet"/>
        <w:ind w:left="288" w:hanging="187"/>
      </w:pPr>
      <w:r>
        <w:rPr>
          <w:b/>
        </w:rPr>
        <w:t xml:space="preserve">Pack Tactics. </w:t>
      </w:r>
      <w:r>
        <w:t>Tem vantagem em jogadas de ataque contra criatura se ao menos um aliado não incapacitado estiver a até 5 ft. dela.</w:t>
      </w:r>
    </w:p>
    <w:p>
      <w:pPr>
        <w:pStyle w:val="ListBullet"/>
        <w:ind w:left="288" w:hanging="187"/>
      </w:pPr>
      <w:r>
        <w:rPr>
          <w:b/>
        </w:rPr>
        <w:t xml:space="preserve">Gliding 30 ft.. </w:t>
      </w:r>
      <w:r>
        <w:t>Ao planar, percorre horizontalmente até 1 ft. por cada 1 ft. de descida; cai se não se mover ao menos 5 ft. no turno.</w:t>
      </w:r>
    </w:p>
    <w:p>
      <w:pPr>
        <w:pStyle w:val="ListBullet"/>
        <w:ind w:left="288" w:hanging="187"/>
      </w:pPr>
      <w:r>
        <w:rPr>
          <w:b/>
        </w:rPr>
        <w:t xml:space="preserve">Poison Stinger. </w:t>
      </w:r>
      <w:r>
        <w:t>Criatura ferida pela cauda faz salvaguarda de Constituição CD 13 ou fica Poisoned; repete no fim de cada turno, encerrando o efeito em sucesso.</w:t>
      </w:r>
    </w:p>
    <w:p>
      <w:r>
        <w:rPr>
          <w:b/>
        </w:rPr>
        <w:t>Ações:</w:t>
      </w:r>
    </w:p>
    <w:p>
      <w:pPr>
        <w:pStyle w:val="ListBullet"/>
        <w:ind w:left="288" w:hanging="187"/>
      </w:pPr>
      <w:r>
        <w:rPr>
          <w:b/>
        </w:rPr>
        <w:t xml:space="preserve">Multiattack. </w:t>
      </w:r>
      <w:r>
        <w:t>Faz um ataque de Bite e um de Claws.</w:t>
      </w:r>
    </w:p>
    <w:p>
      <w:pPr>
        <w:pStyle w:val="ListBullet"/>
        <w:ind w:left="288" w:hanging="187"/>
      </w:pPr>
      <w:r>
        <w:rPr>
          <w:b/>
        </w:rPr>
        <w:t xml:space="preserve">Bite. </w:t>
      </w:r>
      <w:r>
        <w:t>Ataque corpo a corpo +5, alcance 5 ft.; 1d6+3 piercing.</w:t>
      </w:r>
    </w:p>
    <w:p>
      <w:pPr>
        <w:pStyle w:val="ListBullet"/>
        <w:ind w:left="288" w:hanging="187"/>
      </w:pPr>
      <w:r>
        <w:rPr>
          <w:b/>
        </w:rPr>
        <w:t xml:space="preserve">Claws. </w:t>
      </w:r>
      <w:r>
        <w:t>Ataque corpo a corpo +5, alcance 5 ft.; 2d4+3 slashing. Se avançar 20 ft. em linha reta até o alvo, ele faz salvaguarda de Força CD 13 ou cai Prone.</w:t>
      </w:r>
    </w:p>
    <w:p>
      <w:pPr>
        <w:pStyle w:val="ListBullet"/>
        <w:ind w:left="288" w:hanging="187"/>
      </w:pPr>
      <w:r>
        <w:rPr>
          <w:b/>
        </w:rPr>
        <w:t xml:space="preserve">Tail. </w:t>
      </w:r>
      <w:r>
        <w:t>Ataque corpo a corpo +5, alcance 10 ft.; 1d8+3 piercing.</w:t>
      </w:r>
    </w:p>
    <w:p>
      <w:r>
        <w:rPr>
          <w:b/>
        </w:rPr>
        <w:t>Reações:</w:t>
      </w:r>
    </w:p>
    <w:p>
      <w:pPr>
        <w:pStyle w:val="ListBullet"/>
        <w:ind w:left="288" w:hanging="187"/>
      </w:pPr>
      <w:r>
        <w:rPr>
          <w:b/>
        </w:rPr>
        <w:t xml:space="preserve">Tail Whip. </w:t>
      </w:r>
      <w:r>
        <w:t>Quando uma criatura que vê o atinge com ataque corpo a corpo, ataca o atacante com Tail.</w:t>
      </w:r>
    </w:p>
    <w:p>
      <w:pPr>
        <w:spacing w:after="160"/>
      </w:pPr>
      <w:r>
        <w:rPr>
          <w:b/>
        </w:rPr>
        <w:t xml:space="preserve">Escopo da conferência. </w:t>
      </w:r>
      <w:r>
        <w:t>Estatísticas, traços e ações presentes na página foram registrados em resumo próprio. Seções não listadas pela fonte: salvaguardas, perícias, defesas e vulnerabilidades, ações bônus, conjuração, ações lendárias, ações míticas, ações de covil.</w:t>
      </w:r>
    </w:p>
    <w:p>
      <w:pPr>
        <w:pStyle w:val="Heading2"/>
        <w:pageBreakBefore/>
      </w:pPr>
      <w:r>
        <w:t>TF-467  Corpse Fly</w:t>
      </w:r>
    </w:p>
    <w:p>
      <w:r>
        <w:rPr>
          <w:b/>
        </w:rPr>
        <w:t>Monstruosidade  |  ND do catálogo 1  |  Raridade/classificação do catálogo Comum  |  Editora EN Publishing</w:t>
        <w:br/>
      </w:r>
      <w:r>
        <w:t xml:space="preserve">Fonte consultada: Gate Pass Gazette Issue #4 — EN Publishing. Sistema: Level Up: Advanced 5th Edition (página da ferramenta A5E; não é o A5ESRD; sem conversão para D&amp;D 5e) </w:t>
      </w:r>
      <w:hyperlink r:id="rId73">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Tiny Monstrosity; ND 1; CA 15 (natural armor); PV 22 (5d6 + 5; bloodied 11); deslocamento walk 30 ft., climb 30 ft., fly 30 ft. </w:t>
      </w:r>
      <w:r>
        <w:t xml:space="preserve">Terrenos indicados pela fonte: Desert, Forest, Grassland, Hills, Jungle, Ruin, Swamp. </w:t>
      </w:r>
      <w:r>
        <w:t xml:space="preserve">Iniciativa base +2 derivada de Destreza. </w:t>
      </w:r>
      <w:r>
        <w:t>Bônus de proficiência +2; Maneuver DC 12.</w:t>
      </w:r>
    </w:p>
    <w:p>
      <w:r>
        <w:rPr>
          <w:b/>
        </w:rPr>
        <w:t xml:space="preserve">Atributos. </w:t>
      </w:r>
      <w:r>
        <w:t>FOR 8 (-1), DES 14 (+2), CON 13 (+1), INT 8 (-1), SAB 8 (-1), CAR 8 (-1)</w:t>
      </w:r>
    </w:p>
    <w:p>
      <w:r>
        <w:rPr>
          <w:b/>
        </w:rPr>
        <w:t xml:space="preserve">Salvaguardas. </w:t>
      </w:r>
      <w:r>
        <w:t>Nenhuma listada</w:t>
      </w:r>
    </w:p>
    <w:p>
      <w:r>
        <w:rPr>
          <w:b/>
        </w:rPr>
        <w:t xml:space="preserve">Perícias. </w:t>
      </w:r>
      <w:r>
        <w:t>Nenhuma listada</w:t>
      </w:r>
    </w:p>
    <w:p>
      <w:r>
        <w:rPr>
          <w:b/>
        </w:rPr>
        <w:t xml:space="preserve">Defesas. </w:t>
      </w:r>
      <w:r>
        <w:t>Resistências: poison; Imunidades a condições: charmed, poisoned</w:t>
      </w:r>
    </w:p>
    <w:p>
      <w:r>
        <w:rPr>
          <w:b/>
        </w:rPr>
        <w:t xml:space="preserve">Sentidos e idiomas. </w:t>
      </w:r>
      <w:r>
        <w:t>darkvision 60 ft.; percepção passiva 9; idiomas telepathy 60 ft.</w:t>
      </w:r>
    </w:p>
    <w:p>
      <w:r>
        <w:rPr>
          <w:b/>
        </w:rPr>
        <w:t>Traços:</w:t>
      </w:r>
    </w:p>
    <w:p>
      <w:pPr>
        <w:pStyle w:val="ListBullet"/>
        <w:ind w:left="288" w:hanging="187"/>
      </w:pPr>
      <w:r>
        <w:rPr>
          <w:b/>
        </w:rPr>
        <w:t xml:space="preserve">Spider Climb. </w:t>
      </w:r>
      <w:r>
        <w:t>Escala superfícies difíceis, inclusive tetos de cabeça para baixo, sem teste de atributo.</w:t>
      </w:r>
    </w:p>
    <w:p>
      <w:r>
        <w:rPr>
          <w:b/>
        </w:rPr>
        <w:t>Ações:</w:t>
      </w:r>
    </w:p>
    <w:p>
      <w:pPr>
        <w:pStyle w:val="ListBullet"/>
        <w:ind w:left="288" w:hanging="187"/>
      </w:pPr>
      <w:r>
        <w:rPr>
          <w:b/>
        </w:rPr>
        <w:t xml:space="preserve">Putrid Bite. </w:t>
      </w:r>
      <w:r>
        <w:t>Ataque corpo a corpo +4, alcance 5 ft.; 2d4+2 piercing. O alvo faz salvaguarda de Constituição CD 12: falha contrai Blood Maggot Infestation; sucesso sofre 1d4 poison em vez da infecção. Se este ataque reduzir o alvo a 0 PV, ele morre e se ergue como Gorger Zombie após 1 minuto.</w:t>
      </w:r>
    </w:p>
    <w:p>
      <w:pPr>
        <w:pStyle w:val="ListBullet"/>
        <w:ind w:left="288" w:hanging="187"/>
      </w:pPr>
      <w:r>
        <w:rPr>
          <w:b/>
        </w:rPr>
        <w:t xml:space="preserve">Corrosive Bile Spit. </w:t>
      </w:r>
      <w:r>
        <w:t>Recarga 5–6; ataque à distância +4, alcance 15/30 ft.; 2d6+2 acid.</w:t>
      </w:r>
    </w:p>
    <w:p>
      <w:r>
        <w:rPr>
          <w:b/>
        </w:rPr>
        <w:t>Efeitos e condições referenciados em outras regras:</w:t>
      </w:r>
    </w:p>
    <w:p>
      <w:pPr>
        <w:pStyle w:val="ListBullet"/>
        <w:ind w:left="288" w:hanging="187"/>
      </w:pPr>
      <w:r>
        <w:rPr>
          <w:b/>
        </w:rPr>
        <w:t xml:space="preserve">Blood Maggot Infestation. </w:t>
      </w:r>
      <w:r>
        <w:t>Após infecção: ao fim de cada descanso longo, sofre 1d4+2 piercing e faz salvaguarda de Constituição CD 11 ou ganha 1 nível de Fatigue que não pode ser removido por descanso longo enquanto houver maggot. A CD aumenta em 1 por maggot adicional. Três sucessos consecutivos matam e expulsam o maggot. Lesser restoration remove a infestação; também pode ser removida cirurgicamente com teste de Medicine CD 13, causando 1d4+2 dano por tentativa, e cada maggot requer um teste. Se o hospedeiro morrer infectado, retorna como Gorger Zombie após 1 minuto.</w:t>
      </w:r>
      <w:r>
        <w:t xml:space="preserve"> </w:t>
      </w:r>
      <w:hyperlink r:id="rId74">
        <w:r>
          <w:rPr>
            <w:color w:val="1F4E79"/>
            <w:u w:val="single"/>
          </w:rPr>
          <w:t>Fonte da regra</w:t>
        </w:r>
      </w:hyperlink>
    </w:p>
    <w:p>
      <w:r>
        <w:rPr>
          <w:b/>
        </w:rPr>
        <w:t xml:space="preserve">Fontes mecânicas adicionais. </w:t>
      </w:r>
      <w:hyperlink r:id="rId74">
        <w:r>
          <w:rPr>
            <w:color w:val="1F4E79"/>
            <w:u w:val="single"/>
          </w:rPr>
          <w:t>Blood Maggot Infestation — Gate Pass Gazette</w:t>
        </w:r>
      </w:hyperlink>
    </w:p>
    <w:p>
      <w:pPr>
        <w:spacing w:after="160"/>
      </w:pPr>
      <w:r>
        <w:rPr>
          <w:b/>
        </w:rPr>
        <w:t xml:space="preserve">Escopo da conferência. </w:t>
      </w:r>
      <w:r>
        <w:t>Estatísticas, traços e ações presentes na página foram registrados em resumo próprio. Seções não listadas pela fonte: salvaguardas, perícias, defesas especiais, Multiattack, ações bônus, reações, ações lendárias, ações míticas, ações de covil, conjuração.</w:t>
      </w:r>
    </w:p>
    <w:p>
      <w:pPr>
        <w:pStyle w:val="Heading2"/>
        <w:pageBreakBefore/>
      </w:pPr>
      <w:r>
        <w:t>TF-469  Fateholder</w:t>
      </w:r>
    </w:p>
    <w:p>
      <w:r>
        <w:rPr>
          <w:b/>
        </w:rPr>
        <w:t>Monstruosidade  |  ND do catálogo 13  |  Raridade/classificação do catálogo Rara  |  Editora EN Publishing</w:t>
        <w:br/>
      </w:r>
      <w:r>
        <w:t xml:space="preserve">Fonte consultada: Gate Pass Gazette — EN Publishing. Sistema: Level Up Advanced 5th Edition (página de ferramenta; não é o A5ESRD) </w:t>
      </w:r>
      <w:hyperlink r:id="rId75">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Registro parcial; há ambiguidade mecânica indicada adiante e não foi contado como ficha completa.</w:t>
      </w:r>
    </w:p>
    <w:p>
      <w:r>
        <w:rPr>
          <w:b/>
        </w:rPr>
        <w:t xml:space="preserve">Bloco de combate. </w:t>
      </w:r>
      <w:r>
        <w:t xml:space="preserve">Large monstrosity, lawful; ND 13; CA 17 (natural armor); PV 210 (20d10 + 100; bloodied 105); deslocamento walk 40 ft., climb 40 ft. </w:t>
      </w:r>
      <w:r>
        <w:t xml:space="preserve">Terrenos indicados pela fonte: Ethereal Plane, Forest, Jungle. </w:t>
      </w:r>
      <w:r>
        <w:t xml:space="preserve">Iniciativa base +5 derivada de Destreza. </w:t>
      </w:r>
      <w:r>
        <w:t>Bônus de proficiência +5; Maneuver DC 18.</w:t>
      </w:r>
    </w:p>
    <w:p>
      <w:r>
        <w:rPr>
          <w:b/>
        </w:rPr>
        <w:t xml:space="preserve">Atributos. </w:t>
      </w:r>
      <w:r>
        <w:t>FOR 18 (+4), DES 20 (+5), CON 20 (+5), INT 16 (+3), SAB 20 (+5), CAR 18 (+4)</w:t>
      </w:r>
    </w:p>
    <w:p>
      <w:r>
        <w:rPr>
          <w:b/>
        </w:rPr>
        <w:t xml:space="preserve">Salvaguardas. </w:t>
      </w:r>
      <w:r>
        <w:t>Nenhuma listada</w:t>
      </w:r>
    </w:p>
    <w:p>
      <w:r>
        <w:rPr>
          <w:b/>
        </w:rPr>
        <w:t xml:space="preserve">Perícias. </w:t>
      </w:r>
      <w:r>
        <w:t>Deception +9, Insight +10, Intimidation +9, Perception +10, Stealth +10</w:t>
      </w:r>
    </w:p>
    <w:p>
      <w:r>
        <w:rPr>
          <w:b/>
        </w:rPr>
        <w:t xml:space="preserve">Defesas. </w:t>
      </w:r>
      <w:r>
        <w:t>Imunidades a dano: poison; Imunidades a condições: paralyzed, poisoned</w:t>
      </w:r>
    </w:p>
    <w:p>
      <w:r>
        <w:rPr>
          <w:b/>
        </w:rPr>
        <w:t xml:space="preserve">Sentidos e idiomas. </w:t>
      </w:r>
      <w:r>
        <w:t>truesight 30 ft.; darkvision 120 ft.; percepção passiva 20; idiomas Common, Undercommon, telepathy 30 ft.</w:t>
      </w:r>
    </w:p>
    <w:p>
      <w:r>
        <w:rPr>
          <w:b/>
        </w:rPr>
        <w:t xml:space="preserve">Economia lendária. </w:t>
      </w:r>
      <w:r>
        <w:t>Dispõe de 4 ações lendárias; usa no máximo uma por vez, somente ao fim do turno de outra criatura, e recupera as gastas no início do próprio turno.</w:t>
      </w:r>
    </w:p>
    <w:p>
      <w:r>
        <w:rPr>
          <w:b/>
        </w:rPr>
        <w:t>Traços:</w:t>
      </w:r>
    </w:p>
    <w:p>
      <w:pPr>
        <w:pStyle w:val="ListBullet"/>
        <w:ind w:left="288" w:hanging="187"/>
      </w:pPr>
      <w:r>
        <w:rPr>
          <w:b/>
        </w:rPr>
        <w:t xml:space="preserve">Ethereal Sight. </w:t>
      </w:r>
      <w:r>
        <w:t>Enxerga simultaneamente o Waking e o Ethereal Plane.</w:t>
      </w:r>
    </w:p>
    <w:p>
      <w:pPr>
        <w:pStyle w:val="ListBullet"/>
        <w:ind w:left="288" w:hanging="187"/>
      </w:pPr>
      <w:r>
        <w:rPr>
          <w:b/>
        </w:rPr>
        <w:t xml:space="preserve">Innate Spellcasting. </w:t>
      </w:r>
      <w:r>
        <w:t>Atributo Sabedoria, CD 18; sem componentes materiais; 3/dia cada: alarm, detect thoughts, legend lore, mirage arcane, misty step, scrying.</w:t>
      </w:r>
    </w:p>
    <w:p>
      <w:pPr>
        <w:pStyle w:val="ListBullet"/>
        <w:ind w:left="288" w:hanging="187"/>
      </w:pPr>
      <w:r>
        <w:rPr>
          <w:b/>
        </w:rPr>
        <w:t xml:space="preserve">Lawful. </w:t>
      </w:r>
      <w:r>
        <w:t>Emana uma aura Lawful.</w:t>
      </w:r>
    </w:p>
    <w:p>
      <w:pPr>
        <w:pStyle w:val="ListBullet"/>
        <w:ind w:left="288" w:hanging="187"/>
      </w:pPr>
      <w:r>
        <w:rPr>
          <w:b/>
        </w:rPr>
        <w:t xml:space="preserve">Legendary Resistance (3/day). </w:t>
      </w:r>
      <w:r>
        <w:t>Quando falha em salvaguarda, escolhe obter sucesso. Um dos oito olhos fica opaco; role 1d8 na lista de efeitos secundários de Eye Beam. Alvos obtêm sucesso automaticamente nas salvaguardas contra esse efeito.</w:t>
      </w:r>
    </w:p>
    <w:p>
      <w:pPr>
        <w:pStyle w:val="ListBullet"/>
        <w:ind w:left="288" w:hanging="187"/>
      </w:pPr>
      <w:r>
        <w:rPr>
          <w:b/>
        </w:rPr>
        <w:t xml:space="preserve">Psionic Awareness. </w:t>
      </w:r>
      <w:r>
        <w:t>Quando uma criatura a até 1 milha usa habilidade psíquica, sabe sua direção, mas não a distância.</w:t>
      </w:r>
    </w:p>
    <w:p>
      <w:pPr>
        <w:pStyle w:val="ListBullet"/>
        <w:ind w:left="288" w:hanging="187"/>
      </w:pPr>
      <w:r>
        <w:rPr>
          <w:b/>
        </w:rPr>
        <w:t xml:space="preserve">Spider Climb. </w:t>
      </w:r>
      <w:r>
        <w:t>Pode usar o deslocamento de escalada em superfícies difíceis e de cabeça para baixo no teto.</w:t>
      </w:r>
    </w:p>
    <w:p>
      <w:pPr>
        <w:pStyle w:val="ListBullet"/>
        <w:ind w:left="288" w:hanging="187"/>
      </w:pPr>
      <w:r>
        <w:rPr>
          <w:b/>
        </w:rPr>
        <w:t xml:space="preserve">Web Walker. </w:t>
      </w:r>
      <w:r>
        <w:t>Ignora restrições de movimento impostas por teias.</w:t>
      </w:r>
    </w:p>
    <w:p>
      <w:r>
        <w:rPr>
          <w:b/>
        </w:rPr>
        <w:t>Ações:</w:t>
      </w:r>
    </w:p>
    <w:p>
      <w:pPr>
        <w:pStyle w:val="ListBullet"/>
        <w:ind w:left="288" w:hanging="187"/>
      </w:pPr>
      <w:r>
        <w:rPr>
          <w:b/>
        </w:rPr>
        <w:t xml:space="preserve">Multiattack. </w:t>
      </w:r>
      <w:r>
        <w:t>Faz quatro ataques Claw; pode substituir qualquer Claw por Eye Beam.</w:t>
      </w:r>
    </w:p>
    <w:p>
      <w:pPr>
        <w:pStyle w:val="ListBullet"/>
        <w:ind w:left="288" w:hanging="187"/>
      </w:pPr>
      <w:r>
        <w:rPr>
          <w:b/>
        </w:rPr>
        <w:t xml:space="preserve">Claw. </w:t>
      </w:r>
      <w:r>
        <w:t>Ataque corpo a corpo +10, alcance 10 ft.; 9 (1d8+5) slashing e o alvo fica Grappled (escape DC 18).</w:t>
      </w:r>
    </w:p>
    <w:p>
      <w:pPr>
        <w:pStyle w:val="ListBullet"/>
        <w:ind w:left="288" w:hanging="187"/>
      </w:pPr>
      <w:r>
        <w:rPr>
          <w:b/>
        </w:rPr>
        <w:t xml:space="preserve">Bite. </w:t>
      </w:r>
      <w:r>
        <w:t>Ataque corpo a corpo +10, alcance 5 ft., contra alvo Grappled por Fateholder; 12 (2d6+5) slashing e 21 (6d6) poison. Alvo faz salvaguarda de Constituição CD 15; em falha, é infectado com pastrasites (T&amp;T p. 163), que se manifestam no próximo descanso.</w:t>
      </w:r>
    </w:p>
    <w:p>
      <w:pPr>
        <w:pStyle w:val="ListBullet"/>
        <w:ind w:left="288" w:hanging="187"/>
      </w:pPr>
      <w:r>
        <w:rPr>
          <w:b/>
        </w:rPr>
        <w:t xml:space="preserve">Eye Beam. </w:t>
      </w:r>
      <w:r>
        <w:t>Ataque mágico à distância +10, alcance 120 ft.; 9 (2d8) psychic. Alvo faz salvaguarda de Constituição CD 17; em falha, sofre um efeito secundário escolhido aleatoriamente entre os oito abaixo.</w:t>
      </w:r>
    </w:p>
    <w:p>
      <w:pPr>
        <w:pStyle w:val="ListBullet"/>
        <w:ind w:left="288" w:hanging="187"/>
      </w:pPr>
      <w:r>
        <w:rPr>
          <w:b/>
        </w:rPr>
        <w:t xml:space="preserve">Eye Beam — Alter Fate. </w:t>
      </w:r>
      <w:r>
        <w:t>Alvo fica Doomed e sabe que morrerá devido a uma cadeia bizarra de coincidências em 13 (2d12) horas. Além dos meios normais de remover a condição, o efeito pode ser evitado se Fateholder morrer ou o encerrar com uma ação. Alternativamente, Fateholder substitui permanentemente a Destiny do alvo por uma que escolher; quem desbloqueou fulfillment da Destiny anterior já considera desbloqueado o da nova.</w:t>
      </w:r>
    </w:p>
    <w:p>
      <w:pPr>
        <w:pStyle w:val="ListBullet"/>
        <w:ind w:left="288" w:hanging="187"/>
      </w:pPr>
      <w:r>
        <w:rPr>
          <w:b/>
        </w:rPr>
        <w:t xml:space="preserve">Eye Beam — Cut Strand. </w:t>
      </w:r>
      <w:r>
        <w:t>Alvo sofre 13 (3d8) necrotic adicional. Se isso o reduzir a 0 PV, morre e seu corpo desaparece; criaturas a mais de 100 ft. quando ele morre esquecem sua existência até serem lembradas. Só wish ou true resurrection desfaz esse efeito.</w:t>
      </w:r>
    </w:p>
    <w:p>
      <w:pPr>
        <w:pStyle w:val="ListBullet"/>
        <w:ind w:left="288" w:hanging="187"/>
      </w:pPr>
      <w:r>
        <w:rPr>
          <w:b/>
        </w:rPr>
        <w:t xml:space="preserve">Eye Beam — Foreshadow. </w:t>
      </w:r>
      <w:r>
        <w:t>O próximo acerto contra o alvo antes do fim do próximo turno de Fateholder é acerto crítico.</w:t>
      </w:r>
    </w:p>
    <w:p>
      <w:pPr>
        <w:pStyle w:val="ListBullet"/>
        <w:ind w:left="288" w:hanging="187"/>
      </w:pPr>
      <w:r>
        <w:rPr>
          <w:b/>
        </w:rPr>
        <w:t xml:space="preserve">Eye Beam — Seal Spells. </w:t>
      </w:r>
      <w:r>
        <w:t>Alvo não pode conjurar magias nem usar habilidades psíquicas até o fim do próximo turno.</w:t>
      </w:r>
    </w:p>
    <w:p>
      <w:pPr>
        <w:pStyle w:val="ListBullet"/>
        <w:ind w:left="288" w:hanging="187"/>
      </w:pPr>
      <w:r>
        <w:rPr>
          <w:b/>
        </w:rPr>
        <w:t xml:space="preserve">Eye Beam — Shift Reality. </w:t>
      </w:r>
      <w:r>
        <w:t>Fateholder teleporta o alvo para espaço desocupado a até 120 ft. dela, em superfície sólida; não precisa ver o espaço.</w:t>
      </w:r>
    </w:p>
    <w:p>
      <w:pPr>
        <w:pStyle w:val="ListBullet"/>
        <w:ind w:left="288" w:hanging="187"/>
      </w:pPr>
      <w:r>
        <w:rPr>
          <w:b/>
        </w:rPr>
        <w:t xml:space="preserve">Eye Beam — Tangle Psyches. </w:t>
      </w:r>
      <w:r>
        <w:t>Alvo fica Confused até o fim do próximo turno.</w:t>
      </w:r>
    </w:p>
    <w:p>
      <w:pPr>
        <w:pStyle w:val="ListBullet"/>
        <w:ind w:left="288" w:hanging="187"/>
      </w:pPr>
      <w:r>
        <w:rPr>
          <w:b/>
        </w:rPr>
        <w:t xml:space="preserve">Eye Beam — Terrify. </w:t>
      </w:r>
      <w:r>
        <w:t>Alvo fica Frightened até o fim do próximo turno e seu Speed fica 0.</w:t>
      </w:r>
    </w:p>
    <w:p>
      <w:pPr>
        <w:pStyle w:val="ListBullet"/>
        <w:ind w:left="288" w:hanging="187"/>
      </w:pPr>
      <w:r>
        <w:rPr>
          <w:b/>
        </w:rPr>
        <w:t xml:space="preserve">Eye Beam — Twist History. </w:t>
      </w:r>
      <w:r>
        <w:t>Altera objeto não mágico de porte Large ou menor, ou cubo de 10 ft. de objeto não mágico Huge ou maior, a até 5 ft. do alvo, substituindo-o por objeto similar de outra realidade. Pode criar, destruir ou mudar sua natureza, mas a mudança não pode causar imediatamente dano ou queda a criatura ou objeto.</w:t>
      </w:r>
    </w:p>
    <w:p>
      <w:pPr>
        <w:pStyle w:val="ListBullet"/>
        <w:ind w:left="288" w:hanging="187"/>
      </w:pPr>
      <w:r>
        <w:rPr>
          <w:b/>
        </w:rPr>
        <w:t xml:space="preserve">Ethereal Web (Recharge 5–6). </w:t>
      </w:r>
      <w:r>
        <w:t>Libera seda etérea em cone de 60 ft.; a área fica preenchida por teias etéreas. Consulte os efeitos dependentes abaixo.</w:t>
      </w:r>
    </w:p>
    <w:p>
      <w:r>
        <w:rPr>
          <w:b/>
        </w:rPr>
        <w:t>Ações lendárias:</w:t>
      </w:r>
    </w:p>
    <w:p>
      <w:pPr>
        <w:pStyle w:val="ListBullet"/>
        <w:ind w:left="288" w:hanging="187"/>
      </w:pPr>
      <w:r>
        <w:rPr>
          <w:b/>
        </w:rPr>
        <w:t xml:space="preserve">Eye Beam. </w:t>
      </w:r>
      <w:r>
        <w:t>Usa Eye Beam.</w:t>
      </w:r>
    </w:p>
    <w:p>
      <w:pPr>
        <w:pStyle w:val="ListBullet"/>
        <w:ind w:left="288" w:hanging="187"/>
      </w:pPr>
      <w:r>
        <w:rPr>
          <w:b/>
        </w:rPr>
        <w:t xml:space="preserve">Focused Eye Beam (Costs 2 Actions). </w:t>
      </w:r>
      <w:r>
        <w:t>Usa Eye Beam e escolhe o efeito secundário em vez de determinar aleatoriamente.</w:t>
      </w:r>
    </w:p>
    <w:p>
      <w:r>
        <w:rPr>
          <w:b/>
        </w:rPr>
        <w:t>Efeitos e condições referenciados em outras regras:</w:t>
      </w:r>
    </w:p>
    <w:p>
      <w:pPr>
        <w:pStyle w:val="ListBullet"/>
        <w:ind w:left="288" w:hanging="187"/>
      </w:pPr>
      <w:r>
        <w:rPr>
          <w:b/>
        </w:rPr>
        <w:t xml:space="preserve">Ethereal Web. </w:t>
      </w:r>
      <w:r>
        <w:t>As teias existem simultaneamente no Waking e Ethereal Plane e somem de ambos se destruídas em um. São translúcidas; em luz fraca, são percebidas passivamente com CD 13, mas qualquer busca ativa as encontra. Quem começa o turno na área ou entra nela durante o turno é transportado magicamente ao Ethereal Plane como alvo involuntário de etherealness, salvo se já estiver lá, e deve superar DC 14 de Destreza para evitar ficar Restrained; a página não especifica se é salvaguarda ou teste de atributo. Para escapar de Restrained, usa ação e teste de Athletics CD 14. Criaturas com Web Walker são imunes a ficar Restrained. Cada cubo de 10 ft. tem CA 14, 15 PV e imunidade a todos os tipos de dano, exceto fire e force; se sofrer fire, tudo no cubo sofre o mesmo dano. Ao sair da teia, a criatura escolhe viajar magicamente ao Waking ou permanecer no Ethereal Plane.</w:t>
      </w:r>
      <w:r>
        <w:t xml:space="preserve"> </w:t>
      </w:r>
      <w:hyperlink r:id="rId76">
        <w:r>
          <w:rPr>
            <w:color w:val="1F4E79"/>
            <w:u w:val="single"/>
          </w:rPr>
          <w:t>Fonte da regra</w:t>
        </w:r>
      </w:hyperlink>
    </w:p>
    <w:p>
      <w:pPr>
        <w:pStyle w:val="ListBullet"/>
        <w:ind w:left="288" w:hanging="187"/>
      </w:pPr>
      <w:r>
        <w:rPr>
          <w:b/>
        </w:rPr>
        <w:t xml:space="preserve">Doomed. </w:t>
      </w:r>
      <w:r>
        <w:t>Uma criatura Doomed morre em momento escolhido pelo Narrador ou em até 13 (2d12) horas; permanece Doomed após morrer. Magia equivalente a magia de 7º nível ou superior pode remover a condição.</w:t>
      </w:r>
      <w:r>
        <w:t xml:space="preserve"> </w:t>
      </w:r>
      <w:hyperlink r:id="rId77">
        <w:r>
          <w:rPr>
            <w:color w:val="1F4E79"/>
            <w:u w:val="single"/>
          </w:rPr>
          <w:t>Fonte da regra</w:t>
        </w:r>
      </w:hyperlink>
    </w:p>
    <w:p>
      <w:pPr>
        <w:pStyle w:val="ListBullet"/>
        <w:ind w:left="288" w:hanging="187"/>
      </w:pPr>
      <w:r>
        <w:rPr>
          <w:b/>
        </w:rPr>
        <w:t xml:space="preserve">Confused. </w:t>
      </w:r>
      <w:r>
        <w:t>Não pode usar reações; em seu turno rola 1d8: 1–4 não faz nada; 5–6 não usa ação nem ação bônus e move-se toda a distância em direção aleatória; 7–8 faz ataque corpo a corpo contra criatura aleatória ao alcance, ou nada se não puder.</w:t>
      </w:r>
      <w:r>
        <w:t xml:space="preserve"> </w:t>
      </w:r>
      <w:hyperlink r:id="rId77">
        <w:r>
          <w:rPr>
            <w:color w:val="1F4E79"/>
            <w:u w:val="single"/>
          </w:rPr>
          <w:t>Fonte da regra</w:t>
        </w:r>
      </w:hyperlink>
    </w:p>
    <w:p>
      <w:r>
        <w:rPr>
          <w:b/>
        </w:rPr>
        <w:t xml:space="preserve">Tags da fonte. </w:t>
      </w:r>
      <w:r>
        <w:t>Legendary</w:t>
      </w:r>
    </w:p>
    <w:p>
      <w:r>
        <w:rPr>
          <w:b/>
        </w:rPr>
        <w:t xml:space="preserve">Fontes mecânicas adicionais. </w:t>
      </w:r>
      <w:hyperlink r:id="rId76">
        <w:r>
          <w:rPr>
            <w:color w:val="1F4E79"/>
            <w:u w:val="single"/>
          </w:rPr>
          <w:t>Ethereal Web — Level Up</w:t>
        </w:r>
      </w:hyperlink>
      <w:r>
        <w:t xml:space="preserve">; </w:t>
      </w:r>
      <w:hyperlink r:id="rId77">
        <w:r>
          <w:rPr>
            <w:color w:val="1F4E79"/>
            <w:u w:val="single"/>
          </w:rPr>
          <w:t>Conditions — Level Up</w:t>
        </w:r>
      </w:hyperlink>
    </w:p>
    <w:p>
      <w:r>
        <w:rPr>
          <w:b/>
        </w:rPr>
        <w:t xml:space="preserve">Pendência da fonte. </w:t>
      </w:r>
      <w:r>
        <w:t>A página oficial do Fateholder e a regra complementar oficial Ethereal Web foram reabertas. Ambas registram DC 14 Dexterity para evitar Restrained sem especificar se é salvaguarda ou teste de atributo. A categoria não foi inferida; a ficha permanece parcial.</w:t>
      </w:r>
    </w:p>
    <w:p>
      <w:pPr>
        <w:spacing w:after="160"/>
      </w:pPr>
      <w:r>
        <w:rPr>
          <w:b/>
        </w:rPr>
        <w:t xml:space="preserve">Escopo da conferência. </w:t>
      </w:r>
      <w:r>
        <w:t>Estatísticas, traços e ações presentes na página foram registrados em resumo próprio. Seções não listadas pela fonte: salvaguardas, resistências e vulnerabilidades além das imunidades a poison, ações bônus, reações, ações míticas, ações de covil, conjuração de slots.</w:t>
      </w:r>
    </w:p>
    <w:p>
      <w:pPr>
        <w:pStyle w:val="Heading2"/>
        <w:pageBreakBefore/>
      </w:pPr>
      <w:r>
        <w:t>TF-471  Fiendish Dire Boar</w:t>
      </w:r>
    </w:p>
    <w:p>
      <w:r>
        <w:rPr>
          <w:b/>
        </w:rPr>
        <w:t>Monstruosidade  |  ND do catálogo 3  |  Raridade/classificação do catálogo Comum  |  Editora EN Publishing</w:t>
        <w:br/>
      </w:r>
      <w:r>
        <w:t xml:space="preserve">Fonte consultada: To Save A Kingdom — EN Publishing. Sistema: Level Up: Advanced 5th Edition (página da ferramenta A5E; não é o A5ESRD; sem conversão para D&amp;D 5e) </w:t>
      </w:r>
      <w:hyperlink r:id="rId78">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Large Monstrosity; ND 3; CA 16 (natural armor); PV 59 (7d10 + 21; bloodied 29); deslocamento walk 50 ft. </w:t>
      </w:r>
      <w:r>
        <w:t xml:space="preserve">Terrenos indicados pela fonte: Forest, Settlement. </w:t>
      </w:r>
      <w:r>
        <w:t xml:space="preserve">Iniciativa base +2 derivada de Destreza. </w:t>
      </w:r>
      <w:r>
        <w:t>Bônus de proficiência +2; Maneuver DC 14.</w:t>
      </w:r>
    </w:p>
    <w:p>
      <w:r>
        <w:rPr>
          <w:b/>
        </w:rPr>
        <w:t xml:space="preserve">Atributos. </w:t>
      </w:r>
      <w:r>
        <w:t>FOR 18 (+4), DES 15 (+2), CON 17 (+3), INT 2 (-4), SAB 15 (+2), CAR 8 (-1)</w:t>
      </w:r>
    </w:p>
    <w:p>
      <w:r>
        <w:rPr>
          <w:b/>
        </w:rPr>
        <w:t xml:space="preserve">Salvaguardas. </w:t>
      </w:r>
      <w:r>
        <w:t>Nenhuma listada</w:t>
      </w:r>
    </w:p>
    <w:p>
      <w:r>
        <w:rPr>
          <w:b/>
        </w:rPr>
        <w:t xml:space="preserve">Perícias. </w:t>
      </w:r>
      <w:r>
        <w:t>Perception +4, Stealth +4 (+1d4)</w:t>
      </w:r>
    </w:p>
    <w:p>
      <w:r>
        <w:rPr>
          <w:b/>
        </w:rPr>
        <w:t xml:space="preserve">Defesas. </w:t>
      </w:r>
      <w:r>
        <w:t>Resistências: cold, fire, radiant; Imunidades a dano: necrotic, poison; Imunidades a condições: frightened, poisoned</w:t>
      </w:r>
    </w:p>
    <w:p>
      <w:r>
        <w:rPr>
          <w:b/>
        </w:rPr>
        <w:t xml:space="preserve">Sentidos e idiomas. </w:t>
      </w:r>
      <w:r>
        <w:t>darkvision 120 ft.; percepção passiva 14; idiomas nenhum listado.</w:t>
      </w:r>
    </w:p>
    <w:p>
      <w:r>
        <w:rPr>
          <w:b/>
        </w:rPr>
        <w:t>Traços:</w:t>
      </w:r>
    </w:p>
    <w:p>
      <w:pPr>
        <w:pStyle w:val="ListBullet"/>
        <w:ind w:left="288" w:hanging="187"/>
      </w:pPr>
      <w:r>
        <w:rPr>
          <w:b/>
        </w:rPr>
        <w:t xml:space="preserve">Charge. </w:t>
      </w:r>
      <w:r>
        <w:t>Se avançar ao menos 20 ft. em linha reta e acertar Tusk no mesmo turno, causa 1d8 slashing extra; alvo criatura faz salvaguarda de Força CD 14 ou cai Prone.</w:t>
      </w:r>
    </w:p>
    <w:p>
      <w:pPr>
        <w:pStyle w:val="ListBullet"/>
        <w:ind w:left="288" w:hanging="187"/>
      </w:pPr>
      <w:r>
        <w:rPr>
          <w:b/>
        </w:rPr>
        <w:t xml:space="preserve">Evil. </w:t>
      </w:r>
      <w:r>
        <w:t>Emite uma aura maligna.</w:t>
      </w:r>
    </w:p>
    <w:p>
      <w:pPr>
        <w:pStyle w:val="ListBullet"/>
        <w:ind w:left="288" w:hanging="187"/>
      </w:pPr>
      <w:r>
        <w:rPr>
          <w:b/>
        </w:rPr>
        <w:t xml:space="preserve">Keen Smell. </w:t>
      </w:r>
      <w:r>
        <w:t>Tem vantagem em testes de Perception que dependam de olfato.</w:t>
      </w:r>
    </w:p>
    <w:p>
      <w:pPr>
        <w:pStyle w:val="ListBullet"/>
        <w:ind w:left="288" w:hanging="187"/>
      </w:pPr>
      <w:r>
        <w:rPr>
          <w:b/>
        </w:rPr>
        <w:t xml:space="preserve">Magic Resistance. </w:t>
      </w:r>
      <w:r>
        <w:t>Tem vantagem nas salvaguardas contra magias e outros efeitos mágicos.</w:t>
      </w:r>
    </w:p>
    <w:p>
      <w:pPr>
        <w:pStyle w:val="ListBullet"/>
        <w:ind w:left="288" w:hanging="187"/>
      </w:pPr>
      <w:r>
        <w:rPr>
          <w:b/>
        </w:rPr>
        <w:t xml:space="preserve">Relentless (1/Short Rest). </w:t>
      </w:r>
      <w:r>
        <w:t>Se dano de até 20 o reduziria a 0 PV, fica com 1 PV.</w:t>
      </w:r>
    </w:p>
    <w:p>
      <w:r>
        <w:rPr>
          <w:b/>
        </w:rPr>
        <w:t>Ações:</w:t>
      </w:r>
    </w:p>
    <w:p>
      <w:pPr>
        <w:pStyle w:val="ListBullet"/>
        <w:ind w:left="288" w:hanging="187"/>
      </w:pPr>
      <w:r>
        <w:rPr>
          <w:b/>
        </w:rPr>
        <w:t xml:space="preserve">Tusk. </w:t>
      </w:r>
      <w:r>
        <w:t>Ataque corpo a corpo +6, alcance 5 ft.; 2d8+4 piercing.</w:t>
      </w:r>
    </w:p>
    <w:p>
      <w:r>
        <w:rPr>
          <w:b/>
        </w:rPr>
        <w:t>Reações:</w:t>
      </w:r>
    </w:p>
    <w:p>
      <w:pPr>
        <w:pStyle w:val="ListBullet"/>
        <w:ind w:left="288" w:hanging="187"/>
      </w:pPr>
      <w:r>
        <w:rPr>
          <w:b/>
        </w:rPr>
        <w:t xml:space="preserve">Infernal Mark (1/Short Rest). </w:t>
      </w:r>
      <w:r>
        <w:t>Quando causa dano a criatura não maligna, pode marcá-la. Até morrer ou passar 24 horas, todos os ataques do javali contra ela causam +1d8 necrotic.</w:t>
      </w:r>
    </w:p>
    <w:p>
      <w:pPr>
        <w:spacing w:after="160"/>
      </w:pPr>
      <w:r>
        <w:rPr>
          <w:b/>
        </w:rPr>
        <w:t xml:space="preserve">Escopo da conferência. </w:t>
      </w:r>
      <w:r>
        <w:t>Estatísticas, traços e ações presentes na página foram registrados em resumo próprio. Seções não listadas pela fonte: salvaguardas, vulnerabilidades a dano, Multiattack, ações bônus, conjuração, ações lendárias, ações míticas, ações de covil.</w:t>
      </w:r>
    </w:p>
    <w:p>
      <w:pPr>
        <w:pStyle w:val="Heading2"/>
        <w:pageBreakBefore/>
      </w:pPr>
      <w:r>
        <w:t>TF-474  Giant Grick</w:t>
      </w:r>
    </w:p>
    <w:p>
      <w:r>
        <w:rPr>
          <w:b/>
        </w:rPr>
        <w:t>Monstruosidade  |  ND do catálogo 6  |  Raridade/classificação do catálogo Incomum  |  Editora EN Publishing</w:t>
        <w:br/>
      </w:r>
      <w:r>
        <w:t xml:space="preserve">Fonte consultada: Monstrous Menagerie — EN Publishing. Sistema: Level Up Advanced 5th Edition (página de ferramenta; não é o A5ESRD) </w:t>
      </w:r>
      <w:hyperlink r:id="rId79">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monstrosity; ND 6; CA 17 (natural armor); PV 90 (12d10 + 24; bloodied 45); deslocamento walk 40 ft., climb 40 ft. </w:t>
      </w:r>
      <w:r>
        <w:t xml:space="preserve">Iniciativa base +2 derivada de Destreza. </w:t>
      </w:r>
      <w:r>
        <w:t>Bônus de proficiência +3; Maneuver DC 16.</w:t>
      </w:r>
    </w:p>
    <w:p>
      <w:r>
        <w:rPr>
          <w:b/>
        </w:rPr>
        <w:t xml:space="preserve">Atributos. </w:t>
      </w:r>
      <w:r>
        <w:t>FOR 20 (+5), DES 14 (+2), CON 14 (+2), INT 2 (-4), SAB 14 (+2), CAR 5 (-3)</w:t>
      </w:r>
    </w:p>
    <w:p>
      <w:r>
        <w:rPr>
          <w:b/>
        </w:rPr>
        <w:t xml:space="preserve">Salvaguardas. </w:t>
      </w:r>
      <w:r>
        <w:t>Nenhuma listada</w:t>
      </w:r>
    </w:p>
    <w:p>
      <w:r>
        <w:rPr>
          <w:b/>
        </w:rPr>
        <w:t xml:space="preserve">Perícias. </w:t>
      </w:r>
      <w:r>
        <w:t>Stealth +5</w:t>
      </w:r>
    </w:p>
    <w:p>
      <w:r>
        <w:rPr>
          <w:b/>
        </w:rPr>
        <w:t xml:space="preserve">Defesas. </w:t>
      </w:r>
      <w:r>
        <w:t>Resistências: damage from nonmagical weapons</w:t>
      </w:r>
    </w:p>
    <w:p>
      <w:r>
        <w:rPr>
          <w:b/>
        </w:rPr>
        <w:t xml:space="preserve">Sentidos e idiomas. </w:t>
      </w:r>
      <w:r>
        <w:t>darkvision 60 ft.; percepção passiva 12; idiomas nenhum listado.</w:t>
      </w:r>
    </w:p>
    <w:p>
      <w:r>
        <w:rPr>
          <w:b/>
        </w:rPr>
        <w:t>Traços:</w:t>
      </w:r>
    </w:p>
    <w:p>
      <w:pPr>
        <w:pStyle w:val="ListBullet"/>
        <w:ind w:left="288" w:hanging="187"/>
      </w:pPr>
      <w:r>
        <w:rPr>
          <w:b/>
        </w:rPr>
        <w:t xml:space="preserve">Camouflage. </w:t>
      </w:r>
      <w:r>
        <w:t>Vantagem em Stealth para se esconder em terreno rochoso.</w:t>
      </w:r>
    </w:p>
    <w:p>
      <w:pPr>
        <w:pStyle w:val="ListBullet"/>
        <w:ind w:left="288" w:hanging="187"/>
      </w:pPr>
      <w:r>
        <w:rPr>
          <w:b/>
        </w:rPr>
        <w:t xml:space="preserve">Spider Climb. </w:t>
      </w:r>
      <w:r>
        <w:t>Usa o deslocamento de escalada inclusive em superfícies difíceis e tetos invertidos.</w:t>
      </w:r>
    </w:p>
    <w:p>
      <w:r>
        <w:rPr>
          <w:b/>
        </w:rPr>
        <w:t>Ações:</w:t>
      </w:r>
    </w:p>
    <w:p>
      <w:pPr>
        <w:pStyle w:val="ListBullet"/>
        <w:ind w:left="288" w:hanging="187"/>
      </w:pPr>
      <w:r>
        <w:rPr>
          <w:b/>
        </w:rPr>
        <w:t xml:space="preserve">Tentacles. </w:t>
      </w:r>
      <w:r>
        <w:t>Ataque corpo a corpo +8, alcance 20 ft., um ou dois alvos; 4d8+5 bludgeoning. Criatura atingida faz salvaguarda de Força CD 16 ou é puxada para até 5 ft., agarrada (escape CD 16) e Restrained enquanto o agarrão durar. Pode agarrar até duas criaturas Medium ou menores, ou uma Large.</w:t>
      </w:r>
    </w:p>
    <w:p>
      <w:r>
        <w:rPr>
          <w:b/>
        </w:rPr>
        <w:t>Ações bônus:</w:t>
      </w:r>
    </w:p>
    <w:p>
      <w:pPr>
        <w:pStyle w:val="ListBullet"/>
        <w:ind w:left="288" w:hanging="187"/>
      </w:pPr>
      <w:r>
        <w:rPr>
          <w:b/>
        </w:rPr>
        <w:t xml:space="preserve">Beak. </w:t>
      </w:r>
      <w:r>
        <w:t>Ataque corpo a corpo +8, alcance 5 ft. contra uma criatura agarrada pelo grick; 2d8+5 piercing.</w:t>
      </w:r>
    </w:p>
    <w:p>
      <w:r>
        <w:rPr>
          <w:b/>
        </w:rPr>
        <w:t xml:space="preserve">Nota tática / observação da fonte. </w:t>
      </w:r>
      <w:r>
        <w:t>Embosca de paredes ou tetos, puxa alvos e usa Beak contra criatura agarrada.</w:t>
      </w:r>
    </w:p>
    <w:p>
      <w:pPr>
        <w:spacing w:after="160"/>
      </w:pPr>
      <w:r>
        <w:rPr>
          <w:b/>
        </w:rPr>
        <w:t xml:space="preserve">Escopo da conferência. </w:t>
      </w:r>
      <w:r>
        <w:t>Estatísticas, traços e ações presentes na página foram registrados em resumo próprio. Seções não listadas pela fonte: salvaguardas, imunidades e vulnerabilidades, reações, ações lendárias, ações míticas, ações de covil, conjuração.</w:t>
      </w:r>
    </w:p>
    <w:p>
      <w:pPr>
        <w:pStyle w:val="Heading2"/>
        <w:pageBreakBefore/>
      </w:pPr>
      <w:r>
        <w:t>TF-475  Giant Lanternfish</w:t>
      </w:r>
    </w:p>
    <w:p>
      <w:r>
        <w:rPr>
          <w:b/>
        </w:rPr>
        <w:t>Monstruosidade  |  ND do catálogo 4  |  Raridade/classificação do catálogo Comum  |  Editora EN Publishing</w:t>
        <w:br/>
      </w:r>
      <w:r>
        <w:t xml:space="preserve">Fonte consultada: Monstrous Menagerie — EN Publishing. Sistema: Level Up Advanced 5th Edition (página de ferramenta; não é o A5ESRD) </w:t>
      </w:r>
      <w:hyperlink r:id="rId80">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Large monstrosity, chaotic evil; ND 4; CA 13 ; PV 85 (10d10 + 30; bloodied 42); deslocamento walk 30 ft., swim 30 ft. </w:t>
      </w:r>
      <w:r>
        <w:t xml:space="preserve">Terrenos indicados pela fonte: Plane of Water, Water. </w:t>
      </w:r>
      <w:r>
        <w:t xml:space="preserve">Iniciativa base +3 derivada de Destreza. </w:t>
      </w:r>
      <w:r>
        <w:t>Bônus de proficiência +2; Maneuver DC 13.</w:t>
      </w:r>
    </w:p>
    <w:p>
      <w:r>
        <w:rPr>
          <w:b/>
        </w:rPr>
        <w:t xml:space="preserve">Atributos. </w:t>
      </w:r>
      <w:r>
        <w:t>FOR 16 (+3), DES 16 (+3), CON 16 (+3), INT 14 (+2), SAB 16 (+3), CAR 18 (+4)</w:t>
      </w:r>
    </w:p>
    <w:p>
      <w:r>
        <w:rPr>
          <w:b/>
        </w:rPr>
        <w:t xml:space="preserve">Salvaguardas. </w:t>
      </w:r>
      <w:r>
        <w:t>Nenhuma listada</w:t>
      </w:r>
    </w:p>
    <w:p>
      <w:r>
        <w:rPr>
          <w:b/>
        </w:rPr>
        <w:t xml:space="preserve">Perícias. </w:t>
      </w:r>
      <w:r>
        <w:t>Deception +6, Perception +5, Stealth +5</w:t>
      </w:r>
    </w:p>
    <w:p>
      <w:r>
        <w:rPr>
          <w:b/>
        </w:rPr>
        <w:t xml:space="preserve">Defesas. </w:t>
      </w:r>
      <w:r>
        <w:t>Nenhuma listada na fonte</w:t>
      </w:r>
    </w:p>
    <w:p>
      <w:r>
        <w:rPr>
          <w:b/>
        </w:rPr>
        <w:t xml:space="preserve">Sentidos e idiomas. </w:t>
      </w:r>
      <w:r>
        <w:t>darkvision 60 ft.; percepção passiva 15; idiomas Abyssal, Common.</w:t>
      </w:r>
    </w:p>
    <w:p>
      <w:r>
        <w:rPr>
          <w:b/>
        </w:rPr>
        <w:t>Traços:</w:t>
      </w:r>
    </w:p>
    <w:p>
      <w:pPr>
        <w:pStyle w:val="ListBullet"/>
        <w:ind w:left="288" w:hanging="187"/>
      </w:pPr>
      <w:r>
        <w:rPr>
          <w:b/>
        </w:rPr>
        <w:t xml:space="preserve">Chaotic Evil. </w:t>
      </w:r>
      <w:r>
        <w:t>Emana uma aura Chaotic e Evil.</w:t>
      </w:r>
    </w:p>
    <w:p>
      <w:pPr>
        <w:pStyle w:val="ListBullet"/>
        <w:ind w:left="288" w:hanging="187"/>
      </w:pPr>
      <w:r>
        <w:rPr>
          <w:b/>
        </w:rPr>
        <w:t xml:space="preserve">Innate Spellcasting. </w:t>
      </w:r>
      <w:r>
        <w:t>Atributo Carisma, CD 14; não requer componentes materiais. À vontade: charm person, disguise self (forma humanoide), major image, misty step. 1/dia cada: geas, hallucinatory terrain, scrying.</w:t>
      </w:r>
    </w:p>
    <w:p>
      <w:r>
        <w:rPr>
          <w:b/>
        </w:rPr>
        <w:t>Ações:</w:t>
      </w:r>
    </w:p>
    <w:p>
      <w:pPr>
        <w:pStyle w:val="ListBullet"/>
        <w:ind w:left="288" w:hanging="187"/>
      </w:pPr>
      <w:r>
        <w:rPr>
          <w:b/>
        </w:rPr>
        <w:t xml:space="preserve">Dizzying Touch. </w:t>
      </w:r>
      <w:r>
        <w:t>Ataque mágico corpo a corpo +6, alcance 5 ft.; alvo fica Charmed magicamente por 1 hora ou até sofrer dano. Enquanto Charmed dessa forma, tem desvantagem em salvaguardas de Sabedoria e testes de atributo.</w:t>
      </w:r>
    </w:p>
    <w:p>
      <w:pPr>
        <w:pStyle w:val="ListBullet"/>
        <w:ind w:left="288" w:hanging="187"/>
      </w:pPr>
      <w:r>
        <w:rPr>
          <w:b/>
        </w:rPr>
        <w:t xml:space="preserve">Claws. </w:t>
      </w:r>
      <w:r>
        <w:t>Ataque corpo a corpo +5, alcance 5 ft.; 4d6+3 slashing.</w:t>
      </w:r>
    </w:p>
    <w:p>
      <w:pPr>
        <w:pStyle w:val="ListBullet"/>
        <w:ind w:left="288" w:hanging="187"/>
      </w:pPr>
      <w:r>
        <w:rPr>
          <w:b/>
        </w:rPr>
        <w:t xml:space="preserve">Dagger. </w:t>
      </w:r>
      <w:r>
        <w:t>Ataque +5 corpo a corpo (alcance 5 ft.) ou à distância (20/60 ft.); 1d4+3 piercing. O alvo faz salvaguarda de Constituição CD 13; falha causa mais 3d6 poison e condição Poisoned por 1 hora.</w:t>
      </w:r>
    </w:p>
    <w:p>
      <w:pPr>
        <w:pStyle w:val="ListBullet"/>
        <w:ind w:left="288" w:hanging="187"/>
      </w:pPr>
      <w:r>
        <w:rPr>
          <w:b/>
        </w:rPr>
        <w:t xml:space="preserve">Hypnotic Pattern (3rd-level; S; concentration). </w:t>
      </w:r>
      <w:r>
        <w:t>Cria padrão luminoso num ponto a até 120 ft.; criaturas que o veem num raio de 10 ft. fazem salvaguarda de Sabedoria CD 14. Falha: Charmed por 1 minuto, Incapacitated e Speed 0; dano ou ação de outra criatura para sacudi-la encerra o efeito.</w:t>
      </w:r>
    </w:p>
    <w:p>
      <w:r>
        <w:rPr>
          <w:b/>
        </w:rPr>
        <w:t>Ações bônus:</w:t>
      </w:r>
    </w:p>
    <w:p>
      <w:pPr>
        <w:pStyle w:val="ListBullet"/>
        <w:ind w:left="288" w:hanging="187"/>
      </w:pPr>
      <w:r>
        <w:rPr>
          <w:b/>
        </w:rPr>
        <w:t xml:space="preserve">Misty Step (2nd-level; V). </w:t>
      </w:r>
      <w:r>
        <w:t>Teleporta para espaço desocupado visível a até 30 ft.; não pode conjurar esta magia e outra magia de 1º nível ou superior no mesmo turno.</w:t>
      </w:r>
    </w:p>
    <w:p>
      <w:r>
        <w:rPr>
          <w:b/>
        </w:rPr>
        <w:t xml:space="preserve">Conjuração. </w:t>
      </w:r>
      <w:r>
        <w:t>Atributo CHA; nível de conjurador não informado; CD 14; ataque mágico não informado; at_will: charm person, disguise self (humanoid form), major image, misty step; 1/day each: geas, hallucinatory terrain, scrying; sem componentes material</w:t>
      </w:r>
    </w:p>
    <w:p>
      <w:r>
        <w:rPr>
          <w:b/>
        </w:rPr>
        <w:t xml:space="preserve">Nota tática / observação da fonte. </w:t>
      </w:r>
      <w:r>
        <w:t>Evita combate corpo a corpo, usando aliados para lutar enquanto lança Hypnotic Pattern e arremessa adagas; quando encurralado, ataca com Claws e tenta escapar com Misty Step.</w:t>
      </w:r>
    </w:p>
    <w:p>
      <w:pPr>
        <w:spacing w:after="160"/>
      </w:pPr>
      <w:r>
        <w:rPr>
          <w:b/>
        </w:rPr>
        <w:t xml:space="preserve">Escopo da conferência. </w:t>
      </w:r>
      <w:r>
        <w:t>Estatísticas, traços e ações presentes na página foram registrados em resumo próprio. Seções não listadas pela fonte: salvaguardas, resistências e imunidades, reações, ações lendárias, ações míticas, ações de covil.</w:t>
      </w:r>
    </w:p>
    <w:p>
      <w:pPr>
        <w:pStyle w:val="Heading2"/>
        <w:pageBreakBefore/>
      </w:pPr>
      <w:r>
        <w:t>TF-477  Grimalkin</w:t>
      </w:r>
    </w:p>
    <w:p>
      <w:r>
        <w:rPr>
          <w:b/>
        </w:rPr>
        <w:t>Monstruosidade  |  ND do catálogo 1/2  |  Raridade/classificação do catálogo Comum  |  Editora EN Publishing</w:t>
        <w:br/>
      </w:r>
      <w:r>
        <w:t xml:space="preserve">Fonte consultada: Monstrous Menagerie — EN Publishing. Sistema: Level Up Advanced 5th Edition (página de ferramenta; não é o A5ESRD) </w:t>
      </w:r>
      <w:hyperlink r:id="rId81">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monstrosity; ND 1/2; CA 13 ; PV 22 (4d8 + 4; bloodied 11); deslocamento walk 50 ft., climb 40 ft. </w:t>
      </w:r>
      <w:r>
        <w:t xml:space="preserve">Iniciativa base +3 derivada de Destreza. </w:t>
      </w:r>
      <w:r>
        <w:t>Bônus de proficiência +2; Maneuver DC 13.</w:t>
      </w:r>
    </w:p>
    <w:p>
      <w:r>
        <w:rPr>
          <w:b/>
        </w:rPr>
        <w:t xml:space="preserve">Atributos. </w:t>
      </w:r>
      <w:r>
        <w:t>FOR 14 (+2), DES 16 (+3), CON 12 (+1), INT 6 (-2), SAB 14 (+2), CAR 10 (+0)</w:t>
      </w:r>
    </w:p>
    <w:p>
      <w:r>
        <w:rPr>
          <w:b/>
        </w:rPr>
        <w:t xml:space="preserve">Salvaguardas. </w:t>
      </w:r>
      <w:r>
        <w:t>Nenhuma listada</w:t>
      </w:r>
    </w:p>
    <w:p>
      <w:r>
        <w:rPr>
          <w:b/>
        </w:rPr>
        <w:t xml:space="preserve">Perícias. </w:t>
      </w:r>
      <w:r>
        <w:t>Perception +4, Stealth +5 (+1d4)</w:t>
      </w:r>
    </w:p>
    <w:p>
      <w:r>
        <w:rPr>
          <w:b/>
        </w:rPr>
        <w:t xml:space="preserve">Defesas. </w:t>
      </w:r>
      <w:r>
        <w:t>Nenhuma listada na fonte</w:t>
      </w:r>
    </w:p>
    <w:p>
      <w:r>
        <w:rPr>
          <w:b/>
        </w:rPr>
        <w:t xml:space="preserve">Sentidos e idiomas. </w:t>
      </w:r>
      <w:r>
        <w:t>darkvision 60 ft.; percepção passiva 14; idiomas nenhum listado.</w:t>
      </w:r>
    </w:p>
    <w:p>
      <w:r>
        <w:rPr>
          <w:b/>
        </w:rPr>
        <w:t>Traços:</w:t>
      </w:r>
    </w:p>
    <w:p>
      <w:pPr>
        <w:pStyle w:val="ListBullet"/>
        <w:ind w:left="288" w:hanging="187"/>
      </w:pPr>
      <w:r>
        <w:rPr>
          <w:b/>
        </w:rPr>
        <w:t xml:space="preserve">Keen Smell. </w:t>
      </w:r>
      <w:r>
        <w:t>Vantagem em testes de Perception que dependem do olfato.</w:t>
      </w:r>
    </w:p>
    <w:p>
      <w:r>
        <w:rPr>
          <w:b/>
        </w:rPr>
        <w:t>Ações:</w:t>
      </w:r>
    </w:p>
    <w:p>
      <w:pPr>
        <w:pStyle w:val="ListBullet"/>
        <w:ind w:left="288" w:hanging="187"/>
      </w:pPr>
      <w:r>
        <w:rPr>
          <w:b/>
        </w:rPr>
        <w:t xml:space="preserve">Claws (True Form Only). </w:t>
      </w:r>
      <w:r>
        <w:t>Ataque corpo a corpo +5, alcance 5 ft.; 1d6+3 slashing. Se avançar pelo menos 20 ft. em linha reta em direção ao alvo antes do ataque, o alvo faz salvaguarda de Força CD 12 ou cai Prone.</w:t>
      </w:r>
    </w:p>
    <w:p>
      <w:pPr>
        <w:pStyle w:val="ListBullet"/>
        <w:ind w:left="288" w:hanging="187"/>
      </w:pPr>
      <w:r>
        <w:rPr>
          <w:b/>
        </w:rPr>
        <w:t xml:space="preserve">Bite. </w:t>
      </w:r>
      <w:r>
        <w:t>Ataque corpo a corpo +5, alcance 5 ft.; 1d4+3 piercing.</w:t>
      </w:r>
    </w:p>
    <w:p>
      <w:r>
        <w:rPr>
          <w:b/>
        </w:rPr>
        <w:t>Ações bônus:</w:t>
      </w:r>
    </w:p>
    <w:p>
      <w:pPr>
        <w:pStyle w:val="ListBullet"/>
        <w:ind w:left="288" w:hanging="187"/>
      </w:pPr>
      <w:r>
        <w:rPr>
          <w:b/>
        </w:rPr>
        <w:t xml:space="preserve">Opportune Bite (True Form Only). </w:t>
      </w:r>
      <w:r>
        <w:t>Faz um ataque Bite contra uma criatura Prone.</w:t>
      </w:r>
    </w:p>
    <w:p>
      <w:pPr>
        <w:pStyle w:val="ListBullet"/>
        <w:ind w:left="288" w:hanging="187"/>
      </w:pPr>
      <w:r>
        <w:rPr>
          <w:b/>
        </w:rPr>
        <w:t xml:space="preserve">Shapeshift. </w:t>
      </w:r>
      <w:r>
        <w:t>Muda entre gato Tiny e forma verdadeira semelhante a pantera; as estatísticas permanecem iguais exceto o tamanho. Retorna à forma verdadeira ao morrer.</w:t>
      </w:r>
    </w:p>
    <w:p>
      <w:r>
        <w:rPr>
          <w:b/>
        </w:rPr>
        <w:t xml:space="preserve">Nota tática / observação da fonte. </w:t>
      </w:r>
      <w:r>
        <w:t>A forma verdadeira habilita Claws e Opportune Bite; o ataque bônus aproveita alvos Prone.</w:t>
      </w:r>
    </w:p>
    <w:p>
      <w:pPr>
        <w:spacing w:after="160"/>
      </w:pPr>
      <w:r>
        <w:rPr>
          <w:b/>
        </w:rPr>
        <w:t xml:space="preserve">Escopo da conferência. </w:t>
      </w:r>
      <w:r>
        <w:t>Estatísticas, traços e ações presentes na página foram registrados em resumo próprio. Seções não listadas pela fonte: salvaguardas, resistências e imunidades, reações, ações lendárias, ações míticas, ações de covil, conjuração.</w:t>
      </w:r>
    </w:p>
    <w:p>
      <w:pPr>
        <w:pStyle w:val="Heading2"/>
        <w:pageBreakBefore/>
      </w:pPr>
      <w:r>
        <w:t>TF-478  Gourdling</w:t>
      </w:r>
    </w:p>
    <w:p>
      <w:r>
        <w:rPr>
          <w:b/>
        </w:rPr>
        <w:t>Planta  |  ND do catálogo 3  |  Raridade/classificação do catálogo Comum  |  Editora EN Publishing</w:t>
        <w:br/>
      </w:r>
      <w:r>
        <w:t xml:space="preserve">Fonte consultada: Gate Pass Gazette — EN Publishing. Sistema: Level Up: Advanced 5th Edition (página da ferramenta A5E; não é o A5ESRD; sem conversão para D&amp;D 5e) </w:t>
      </w:r>
      <w:hyperlink r:id="rId82">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Plant; ND 3; CA 14 (natural armor); PV 60 (8d8 + 24; bloodied 30 (metade dos PV, derivado da regra A5E)); deslocamento walk 40 ft., burrow 20 ft., climb 30 ft. </w:t>
      </w:r>
      <w:r>
        <w:t xml:space="preserve">Terrenos indicados pela fonte: Forest, Grassland, Hills, Jungle, Mountains, Ruin, Swamp. </w:t>
      </w:r>
      <w:r>
        <w:t xml:space="preserve">Iniciativa base -1 derivada de Destreza. </w:t>
      </w:r>
      <w:r>
        <w:t>Bônus de proficiência +2; Maneuver DC 13.</w:t>
      </w:r>
    </w:p>
    <w:p>
      <w:r>
        <w:rPr>
          <w:b/>
        </w:rPr>
        <w:t xml:space="preserve">Atributos. </w:t>
      </w:r>
      <w:r>
        <w:t>FOR 17 (+3), DES 9 (-1), CON 16 (+3), INT 7 (-2), SAB 10 (+0), CAR 8 (-1)</w:t>
      </w:r>
    </w:p>
    <w:p>
      <w:r>
        <w:rPr>
          <w:b/>
        </w:rPr>
        <w:t xml:space="preserve">Salvaguardas. </w:t>
      </w:r>
      <w:r>
        <w:t>STR +5, DEX +1, CON +5</w:t>
      </w:r>
    </w:p>
    <w:p>
      <w:r>
        <w:rPr>
          <w:b/>
        </w:rPr>
        <w:t xml:space="preserve">Perícias. </w:t>
      </w:r>
      <w:r>
        <w:t>Athletics +5, Perception +2 (+1d8)</w:t>
      </w:r>
    </w:p>
    <w:p>
      <w:r>
        <w:rPr>
          <w:b/>
        </w:rPr>
        <w:t xml:space="preserve">Defesas. </w:t>
      </w:r>
      <w:r>
        <w:t>Resistências: necrotic, poison, psychic</w:t>
      </w:r>
    </w:p>
    <w:p>
      <w:r>
        <w:rPr>
          <w:b/>
        </w:rPr>
        <w:t xml:space="preserve">Sentidos e idiomas. </w:t>
      </w:r>
      <w:r>
        <w:t>darkvision 120 ft.; percepção passiva 16; idiomas Squash.</w:t>
      </w:r>
    </w:p>
    <w:p>
      <w:r>
        <w:rPr>
          <w:b/>
        </w:rPr>
        <w:t>Traços:</w:t>
      </w:r>
    </w:p>
    <w:p>
      <w:pPr>
        <w:pStyle w:val="ListBullet"/>
        <w:ind w:left="288" w:hanging="187"/>
      </w:pPr>
      <w:r>
        <w:rPr>
          <w:b/>
        </w:rPr>
        <w:t xml:space="preserve">Natural Artistry. </w:t>
      </w:r>
      <w:r>
        <w:t>Em teste de atributo, recebe um Expertise Die por cada gourdling cooperando na mesma tarefa, até 1d12.</w:t>
      </w:r>
    </w:p>
    <w:p>
      <w:r>
        <w:rPr>
          <w:b/>
        </w:rPr>
        <w:t>Ações:</w:t>
      </w:r>
    </w:p>
    <w:p>
      <w:pPr>
        <w:pStyle w:val="ListBullet"/>
        <w:ind w:left="288" w:hanging="187"/>
      </w:pPr>
      <w:r>
        <w:rPr>
          <w:b/>
        </w:rPr>
        <w:t xml:space="preserve">Multiattack. </w:t>
      </w:r>
      <w:r>
        <w:t>Faz dois ataques.</w:t>
      </w:r>
    </w:p>
    <w:p>
      <w:pPr>
        <w:pStyle w:val="ListBullet"/>
        <w:ind w:left="288" w:hanging="187"/>
      </w:pPr>
      <w:r>
        <w:rPr>
          <w:b/>
        </w:rPr>
        <w:t xml:space="preserve">Slam. </w:t>
      </w:r>
      <w:r>
        <w:t>Ataque corpo a corpo +5, alcance 5 ft.; 1d10+3 bludgeoning.</w:t>
      </w:r>
    </w:p>
    <w:p>
      <w:pPr>
        <w:pStyle w:val="ListBullet"/>
        <w:ind w:left="288" w:hanging="187"/>
      </w:pPr>
      <w:r>
        <w:rPr>
          <w:b/>
        </w:rPr>
        <w:t xml:space="preserve">Vines. </w:t>
      </w:r>
      <w:r>
        <w:t>Ataque corpo a corpo +5, alcance 10 ft.; 1d6+3 bludgeoning. Alvo Medium ou menor fica Grappled (escape CD 13).</w:t>
      </w:r>
    </w:p>
    <w:p>
      <w:r>
        <w:rPr>
          <w:b/>
        </w:rPr>
        <w:t>Ações bônus:</w:t>
      </w:r>
    </w:p>
    <w:p>
      <w:pPr>
        <w:pStyle w:val="ListBullet"/>
        <w:ind w:left="288" w:hanging="187"/>
      </w:pPr>
      <w:r>
        <w:rPr>
          <w:b/>
        </w:rPr>
        <w:t xml:space="preserve">Dread Rend. </w:t>
      </w:r>
      <w:r>
        <w:t>Quando acerta criatura que está agarrando com Slam, causa 1d6 necrotic + 1d6 psychic; alvo faz salvaguarda de Carisma CD 13 ou fica Rattled até o fim do próximo turno.</w:t>
      </w:r>
    </w:p>
    <w:p>
      <w:r>
        <w:rPr>
          <w:b/>
        </w:rPr>
        <w:t>Reações:</w:t>
      </w:r>
    </w:p>
    <w:p>
      <w:pPr>
        <w:pStyle w:val="ListBullet"/>
        <w:ind w:left="288" w:hanging="187"/>
      </w:pPr>
      <w:r>
        <w:rPr>
          <w:b/>
        </w:rPr>
        <w:t xml:space="preserve">Root Down (1/day). </w:t>
      </w:r>
      <w:r>
        <w:t>Quando seria reduzido a 0 PV, se estiver tocando terra/solo, fica com 10 PV (4d4) em vez disso. Nenhuma planta comum cresce naquela área por 1d10 anos.</w:t>
      </w:r>
    </w:p>
    <w:p>
      <w:r>
        <w:rPr>
          <w:b/>
        </w:rPr>
        <w:t>Efeitos e condições referenciados em outras regras:</w:t>
      </w:r>
    </w:p>
    <w:p>
      <w:pPr>
        <w:pStyle w:val="ListBullet"/>
        <w:ind w:left="288" w:hanging="187"/>
      </w:pPr>
      <w:r>
        <w:rPr>
          <w:b/>
        </w:rPr>
        <w:t xml:space="preserve">Rattled. </w:t>
      </w:r>
      <w:r>
        <w:t>Até o fim do próximo turno, não pode beneficiar-se de Expertise Dice nem usar reações. Criatura imune a Stunned também é imune a Rattled.</w:t>
      </w:r>
      <w:r>
        <w:t xml:space="preserve"> </w:t>
      </w:r>
      <w:hyperlink r:id="rId77">
        <w:r>
          <w:rPr>
            <w:color w:val="1F4E79"/>
            <w:u w:val="single"/>
          </w:rPr>
          <w:t>Fonte da regra</w:t>
        </w:r>
      </w:hyperlink>
    </w:p>
    <w:p>
      <w:r>
        <w:rPr>
          <w:b/>
        </w:rPr>
        <w:t xml:space="preserve">Tags da fonte. </w:t>
      </w:r>
      <w:r>
        <w:t>Legendary, NPC, Unique</w:t>
      </w:r>
    </w:p>
    <w:p>
      <w:r>
        <w:rPr>
          <w:b/>
        </w:rPr>
        <w:t xml:space="preserve">Fontes mecânicas adicionais. </w:t>
      </w:r>
      <w:hyperlink r:id="rId77">
        <w:r>
          <w:rPr>
            <w:color w:val="1F4E79"/>
            <w:u w:val="single"/>
          </w:rPr>
          <w:t>Conditions (Bloodied e Rattled) — Level Up</w:t>
        </w:r>
      </w:hyperlink>
    </w:p>
    <w:p>
      <w:r>
        <w:rPr>
          <w:b/>
        </w:rPr>
        <w:t xml:space="preserve">Nota tática / observação da fonte. </w:t>
      </w:r>
      <w:r>
        <w:t>O valor de bloodied não é impresso numericamente na ficha; 30 foi derivado da definição A5E de bloodied como metade dos PV ou menos. A página também classifica o monstro com tag Legendary, mas não publica bloco de ações lendárias.</w:t>
      </w:r>
    </w:p>
    <w:p>
      <w:pPr>
        <w:spacing w:after="160"/>
      </w:pPr>
      <w:r>
        <w:rPr>
          <w:b/>
        </w:rPr>
        <w:t xml:space="preserve">Escopo da conferência. </w:t>
      </w:r>
      <w:r>
        <w:t>Estatísticas, traços e ações presentes na página foram registrados em resumo próprio. Seções não listadas pela fonte: defesas especiais, Multiattack além da contagem de ataques, ações especiais adicionais, ações lendárias, ações míticas, ações de covil, conjuração.</w:t>
      </w:r>
    </w:p>
    <w:p>
      <w:pPr>
        <w:pStyle w:val="Heading2"/>
        <w:pageBreakBefore/>
      </w:pPr>
      <w:r>
        <w:t>TF-480  Sewer Walker</w:t>
      </w:r>
    </w:p>
    <w:p>
      <w:r>
        <w:rPr>
          <w:b/>
        </w:rPr>
        <w:t>Planta  |  ND do catálogo 6  |  Raridade/classificação do catálogo Incomum  |  Editora EN Publishing</w:t>
        <w:br/>
      </w:r>
      <w:r>
        <w:t xml:space="preserve">Fonte consultada: Gate Pass Gazette — EN Publishing. Sistema: Level Up Advanced 5th Edition (página de ferramenta; não é o A5ESRD) </w:t>
      </w:r>
      <w:hyperlink r:id="rId83">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Large plant; ND 6; CA 15 (natural armor); PV 123 (13d10 + 52; bloodied 61); deslocamento walk 20 ft., swim 20 ft. </w:t>
      </w:r>
      <w:r>
        <w:t xml:space="preserve">Terrenos indicados pela fonte: Sewer. </w:t>
      </w:r>
      <w:r>
        <w:t xml:space="preserve">Iniciativa base +0 derivada de Destreza. </w:t>
      </w:r>
      <w:r>
        <w:t>Bônus de proficiência +3; Maneuver DC 15.</w:t>
      </w:r>
    </w:p>
    <w:p>
      <w:r>
        <w:rPr>
          <w:b/>
        </w:rPr>
        <w:t xml:space="preserve">Atributos. </w:t>
      </w:r>
      <w:r>
        <w:t>FOR 18 (+4), DES 10 (+0), CON 18 (+4), INT 6 (-2), SAB 12 (+1), CAR 6 (-2)</w:t>
      </w:r>
    </w:p>
    <w:p>
      <w:r>
        <w:rPr>
          <w:b/>
        </w:rPr>
        <w:t xml:space="preserve">Salvaguardas. </w:t>
      </w:r>
      <w:r>
        <w:t>Nenhuma listada</w:t>
      </w:r>
    </w:p>
    <w:p>
      <w:r>
        <w:rPr>
          <w:b/>
        </w:rPr>
        <w:t xml:space="preserve">Perícias. </w:t>
      </w:r>
      <w:r>
        <w:t>Stealth +3</w:t>
      </w:r>
    </w:p>
    <w:p>
      <w:r>
        <w:rPr>
          <w:b/>
        </w:rPr>
        <w:t xml:space="preserve">Defesas. </w:t>
      </w:r>
      <w:r>
        <w:t>Resistências: cold, fire, piercing; Imunidades a dano: lightning; Imunidades a condições: blinded, deafened, fatigue</w:t>
      </w:r>
    </w:p>
    <w:p>
      <w:r>
        <w:rPr>
          <w:b/>
        </w:rPr>
        <w:t xml:space="preserve">Sentidos e idiomas. </w:t>
      </w:r>
      <w:r>
        <w:t>blindsight 60 ft. (blind beyond this radius); percepção passiva 11; idiomas nenhum listado.</w:t>
      </w:r>
    </w:p>
    <w:p>
      <w:r>
        <w:rPr>
          <w:b/>
        </w:rPr>
        <w:t>Traços:</w:t>
      </w:r>
    </w:p>
    <w:p>
      <w:pPr>
        <w:pStyle w:val="ListBullet"/>
        <w:ind w:left="288" w:hanging="187"/>
      </w:pPr>
      <w:r>
        <w:rPr>
          <w:b/>
        </w:rPr>
        <w:t xml:space="preserve">Acid Absorption. </w:t>
      </w:r>
      <w:r>
        <w:t>Quando sofre dano acid, em vez disso recupera PV iguais ao dano acid causado.</w:t>
      </w:r>
    </w:p>
    <w:p>
      <w:r>
        <w:rPr>
          <w:b/>
        </w:rPr>
        <w:t>Ações:</w:t>
      </w:r>
    </w:p>
    <w:p>
      <w:pPr>
        <w:pStyle w:val="ListBullet"/>
        <w:ind w:left="288" w:hanging="187"/>
      </w:pPr>
      <w:r>
        <w:rPr>
          <w:b/>
        </w:rPr>
        <w:t xml:space="preserve">Multiattack. </w:t>
      </w:r>
      <w:r>
        <w:t>Faz dois ataques Lash. Se ambos atingirem uma criatura Medium ou menor, ela fica Grappled (escape DC 15) e o Sewer Walker usa Drown contra ela.</w:t>
      </w:r>
    </w:p>
    <w:p>
      <w:pPr>
        <w:pStyle w:val="ListBullet"/>
        <w:ind w:left="288" w:hanging="187"/>
      </w:pPr>
      <w:r>
        <w:rPr>
          <w:b/>
        </w:rPr>
        <w:t xml:space="preserve">Lash. </w:t>
      </w:r>
      <w:r>
        <w:t>Ataque corpo a corpo +7, alcance 10 ft.; 2d8+4 bludgeoning.</w:t>
      </w:r>
    </w:p>
    <w:p>
      <w:pPr>
        <w:pStyle w:val="ListBullet"/>
        <w:ind w:left="288" w:hanging="187"/>
      </w:pPr>
      <w:r>
        <w:rPr>
          <w:b/>
        </w:rPr>
        <w:t xml:space="preserve">Drown. </w:t>
      </w:r>
      <w:r>
        <w:t>Arrasta criatura Medium ou menor Grappled para baixo do próprio corpo. Ela fica Restrained e Rattled, não pode respirar e se move junto com o Sewer Walker; no início de cada turno do monstro sofre 2d6+4 acid. Quando o agarrão termina, o afogamento termina. O Sewer Walker só pode manter uma criatura afogada por vez.</w:t>
      </w:r>
    </w:p>
    <w:p>
      <w:r>
        <w:rPr>
          <w:b/>
        </w:rPr>
        <w:t>Efeitos e condições referenciados em outras regras:</w:t>
      </w:r>
    </w:p>
    <w:p>
      <w:pPr>
        <w:pStyle w:val="ListBullet"/>
        <w:ind w:left="288" w:hanging="187"/>
      </w:pPr>
      <w:r>
        <w:rPr>
          <w:b/>
        </w:rPr>
        <w:t xml:space="preserve">Rattled. </w:t>
      </w:r>
      <w:r>
        <w:t>A criatura não pode beneficiar-se de expertise dice e não pode usar reações; criaturas imunes a Stunned também são imunes a Rattled.</w:t>
      </w:r>
      <w:r>
        <w:t xml:space="preserve"> </w:t>
      </w:r>
      <w:hyperlink r:id="rId77">
        <w:r>
          <w:rPr>
            <w:color w:val="1F4E79"/>
            <w:u w:val="single"/>
          </w:rPr>
          <w:t>Fonte da regra</w:t>
        </w:r>
      </w:hyperlink>
    </w:p>
    <w:p>
      <w:pPr>
        <w:pStyle w:val="ListBullet"/>
        <w:ind w:left="288" w:hanging="187"/>
      </w:pPr>
      <w:r>
        <w:rPr>
          <w:b/>
        </w:rPr>
        <w:t xml:space="preserve">Restrained. </w:t>
      </w:r>
      <w:r>
        <w:t>Speed 0 e não recebe bônus a deslocamento; ataques contra ela têm vantagem, seus ataques têm desvantagem e faz salvaguardas de Destreza com desvantagem.</w:t>
      </w:r>
      <w:r>
        <w:t xml:space="preserve"> </w:t>
      </w:r>
      <w:hyperlink r:id="rId77">
        <w:r>
          <w:rPr>
            <w:color w:val="1F4E79"/>
            <w:u w:val="single"/>
          </w:rPr>
          <w:t>Fonte da regra</w:t>
        </w:r>
      </w:hyperlink>
    </w:p>
    <w:p>
      <w:r>
        <w:rPr>
          <w:b/>
        </w:rPr>
        <w:t xml:space="preserve">Fontes mecânicas adicionais. </w:t>
      </w:r>
      <w:hyperlink r:id="rId77">
        <w:r>
          <w:rPr>
            <w:color w:val="1F4E79"/>
            <w:u w:val="single"/>
          </w:rPr>
          <w:t>Conditions — Level Up</w:t>
        </w:r>
      </w:hyperlink>
    </w:p>
    <w:p>
      <w:pPr>
        <w:spacing w:after="160"/>
      </w:pPr>
      <w:r>
        <w:rPr>
          <w:b/>
        </w:rPr>
        <w:t xml:space="preserve">Escopo da conferência. </w:t>
      </w:r>
      <w:r>
        <w:t>Estatísticas, traços e ações presentes na página foram registrados em resumo próprio. Seções não listadas pela fonte: salvaguardas, imunidades e vulnerabilidades adicionais, ações bônus, reações, ações lendárias, ações míticas, ações de covil, conjuração.</w:t>
      </w:r>
    </w:p>
    <w:p>
      <w:pPr>
        <w:pStyle w:val="Heading2"/>
        <w:pageBreakBefore/>
      </w:pPr>
      <w:r>
        <w:t>TF-481  Spell Shrieker</w:t>
      </w:r>
    </w:p>
    <w:p>
      <w:r>
        <w:rPr>
          <w:b/>
        </w:rPr>
        <w:t>Planta  |  ND do catálogo 1/2  |  Raridade/classificação do catálogo Comum  |  Editora EN Publishing</w:t>
        <w:br/>
      </w:r>
      <w:r>
        <w:t xml:space="preserve">Fonte consultada: Dungeon Delver's Guide — EN Publishing. Sistema: Level Up Advanced 5th Edition (página de ferramenta; não é o A5ESRD) </w:t>
      </w:r>
      <w:hyperlink r:id="rId84">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Small plant; ND 1/2; CA 5 ; PV 35 (10d6; bloodied 17); deslocamento walk 0 ft. </w:t>
      </w:r>
      <w:r>
        <w:t xml:space="preserve">Iniciativa base -5 derivada de Destreza. </w:t>
      </w:r>
      <w:r>
        <w:t>Bônus de proficiência +2; Maneuver DC 5.</w:t>
      </w:r>
    </w:p>
    <w:p>
      <w:r>
        <w:rPr>
          <w:b/>
        </w:rPr>
        <w:t xml:space="preserve">Atributos. </w:t>
      </w:r>
      <w:r>
        <w:t>FOR 1 (-5), DES 1 (-5), CON 10 (+0), INT 1 (-5), SAB 2 (-4), CAR 1 (-5)</w:t>
      </w:r>
    </w:p>
    <w:p>
      <w:r>
        <w:rPr>
          <w:b/>
        </w:rPr>
        <w:t xml:space="preserve">Salvaguardas. </w:t>
      </w:r>
      <w:r>
        <w:t>Nenhuma listada</w:t>
      </w:r>
    </w:p>
    <w:p>
      <w:r>
        <w:rPr>
          <w:b/>
        </w:rPr>
        <w:t xml:space="preserve">Perícias. </w:t>
      </w:r>
      <w:r>
        <w:t>Nenhuma listada</w:t>
      </w:r>
    </w:p>
    <w:p>
      <w:r>
        <w:rPr>
          <w:b/>
        </w:rPr>
        <w:t xml:space="preserve">Defesas. </w:t>
      </w:r>
      <w:r>
        <w:t>Vulnerabilidades: bludgeoning, slashing; Imunidades a condições: blinded, charmed, deafened, fatigue, frightened, poisoned, prone, restrained, stunned</w:t>
      </w:r>
    </w:p>
    <w:p>
      <w:r>
        <w:rPr>
          <w:b/>
        </w:rPr>
        <w:t xml:space="preserve">Sentidos e idiomas. </w:t>
      </w:r>
      <w:r>
        <w:t>blindsight 30 ft. (blind beyond radius); percepção passiva 6; idiomas nenhum listado.</w:t>
      </w:r>
    </w:p>
    <w:p>
      <w:r>
        <w:rPr>
          <w:b/>
        </w:rPr>
        <w:t>Traços:</w:t>
      </w:r>
    </w:p>
    <w:p>
      <w:pPr>
        <w:pStyle w:val="ListBullet"/>
        <w:ind w:left="288" w:hanging="187"/>
      </w:pPr>
      <w:r>
        <w:rPr>
          <w:b/>
        </w:rPr>
        <w:t xml:space="preserve">False Appearance. </w:t>
      </w:r>
      <w:r>
        <w:t>Imóvel, indistinguível de um fungo comum.</w:t>
      </w:r>
    </w:p>
    <w:p>
      <w:pPr>
        <w:pStyle w:val="ListBullet"/>
        <w:ind w:left="288" w:hanging="187"/>
      </w:pPr>
      <w:r>
        <w:rPr>
          <w:b/>
        </w:rPr>
        <w:t xml:space="preserve">Spell Sense. </w:t>
      </w:r>
      <w:r>
        <w:t>Sente criaturas capazes de conjurar ou itens mágicos com capacidade de conjuração a até 30 ft.</w:t>
      </w:r>
    </w:p>
    <w:p>
      <w:r>
        <w:rPr>
          <w:b/>
        </w:rPr>
        <w:t>Ações:</w:t>
      </w:r>
    </w:p>
    <w:p>
      <w:pPr>
        <w:pStyle w:val="ListBullet"/>
        <w:ind w:left="288" w:hanging="187"/>
      </w:pPr>
      <w:r>
        <w:rPr>
          <w:b/>
        </w:rPr>
        <w:t xml:space="preserve">Shriek. </w:t>
      </w:r>
      <w:r>
        <w:t>Se perceber criatura conjuradora ou item mágico com capacidade de conjurar a até 30 ft., grita continuamente e é ouvido a até 300 ft. Continua por 1 minuto após o alvo sair do alcance. Criaturas a até 30 ft. não podem conjurar magias com componentes vocalizados nem manter concentração.</w:t>
      </w:r>
    </w:p>
    <w:p>
      <w:r>
        <w:rPr>
          <w:b/>
        </w:rPr>
        <w:t xml:space="preserve">Nota tática / observação da fonte. </w:t>
      </w:r>
      <w:r>
        <w:t>A habilidade de assinatura detecta conjuração e suprime componentes vocais e concentração em raio de 30 ft.</w:t>
      </w:r>
    </w:p>
    <w:p>
      <w:pPr>
        <w:spacing w:after="160"/>
      </w:pPr>
      <w:r>
        <w:rPr>
          <w:b/>
        </w:rPr>
        <w:t xml:space="preserve">Escopo da conferência. </w:t>
      </w:r>
      <w:r>
        <w:t>Estatísticas, traços e ações presentes na página foram registrados em resumo próprio. Seções não listadas pela fonte: salvaguardas, perícias, resistências e imunidades, ações bônus, reações, ações lendárias, ações míticas, ações de covil, conjuração.</w:t>
      </w:r>
    </w:p>
    <w:p>
      <w:pPr>
        <w:pStyle w:val="Heading2"/>
        <w:pageBreakBefore/>
      </w:pPr>
      <w:r>
        <w:t>TF-482  Spore Thrall</w:t>
      </w:r>
    </w:p>
    <w:p>
      <w:r>
        <w:rPr>
          <w:b/>
        </w:rPr>
        <w:t>Planta  |  ND do catálogo 1/4  |  Raridade/classificação do catálogo Comum  |  Editora EN Publishing</w:t>
        <w:br/>
      </w:r>
      <w:r>
        <w:t xml:space="preserve">Fonte consultada: Monstrous Menagerie — EN Publishing. Sistema: Level Up: Advanced 5th Edition (página da ferramenta A5E; não é o A5ESRD; sem conversão para D&amp;D 5e) </w:t>
      </w:r>
      <w:hyperlink r:id="rId85">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Plant; ND 1/4; CA 8 ; PV 15 (2d8 + 6; bloodied 7); deslocamento walk 20 ft. </w:t>
      </w:r>
      <w:r>
        <w:t xml:space="preserve">Terrenos indicados pela fonte: Underland. </w:t>
      </w:r>
      <w:r>
        <w:t xml:space="preserve">Iniciativa base -2 derivada de Destreza. </w:t>
      </w:r>
      <w:r>
        <w:t>Bônus de proficiência +2; Maneuver DC 11.</w:t>
      </w:r>
    </w:p>
    <w:p>
      <w:r>
        <w:rPr>
          <w:b/>
        </w:rPr>
        <w:t xml:space="preserve">Atributos. </w:t>
      </w:r>
      <w:r>
        <w:t>FOR 12 (+1), DES 6 (-2), CON 16 (+3), INT 3 (-4), SAB 6 (-2), CAR 4 (-3)</w:t>
      </w:r>
    </w:p>
    <w:p>
      <w:r>
        <w:rPr>
          <w:b/>
        </w:rPr>
        <w:t xml:space="preserve">Salvaguardas. </w:t>
      </w:r>
      <w:r>
        <w:t>Nenhuma listada</w:t>
      </w:r>
    </w:p>
    <w:p>
      <w:r>
        <w:rPr>
          <w:b/>
        </w:rPr>
        <w:t xml:space="preserve">Perícias. </w:t>
      </w:r>
      <w:r>
        <w:t>Nenhuma listada</w:t>
      </w:r>
    </w:p>
    <w:p>
      <w:r>
        <w:rPr>
          <w:b/>
        </w:rPr>
        <w:t xml:space="preserve">Defesas. </w:t>
      </w:r>
      <w:r>
        <w:t>Imunidades a dano: poison; Imunidades a condições: fatigue, poisoned</w:t>
      </w:r>
    </w:p>
    <w:p>
      <w:r>
        <w:rPr>
          <w:b/>
        </w:rPr>
        <w:t xml:space="preserve">Sentidos e idiomas. </w:t>
      </w:r>
      <w:r>
        <w:t>darkvision 60 ft.; percepção passiva 8; idiomas nenhum listado.</w:t>
      </w:r>
    </w:p>
    <w:p>
      <w:r>
        <w:rPr>
          <w:b/>
        </w:rPr>
        <w:t>Traços:</w:t>
      </w:r>
    </w:p>
    <w:p>
      <w:pPr>
        <w:pStyle w:val="ListBullet"/>
        <w:ind w:left="288" w:hanging="187"/>
      </w:pPr>
      <w:r>
        <w:rPr>
          <w:b/>
        </w:rPr>
        <w:t xml:space="preserve">Sporous Resilience (2/day). </w:t>
      </w:r>
      <w:r>
        <w:t>Se dano não necrótico nem crítico o reduziria a 0 PV, fica com 1 PV, cai Prone e fica Stunned até o fim do próximo turno, parecendo morto. Um teste de Medicine CD 11 detecta a farsa.</w:t>
      </w:r>
    </w:p>
    <w:p>
      <w:pPr>
        <w:pStyle w:val="ListBullet"/>
        <w:ind w:left="288" w:hanging="187"/>
      </w:pPr>
      <w:r>
        <w:rPr>
          <w:b/>
        </w:rPr>
        <w:t xml:space="preserve">Undead Nature. </w:t>
      </w:r>
      <w:r>
        <w:t>Não precisa respirar, alimentar-se ou dormir. A redação da página usa “zombie” dentro deste traço embora o tipo da criatura seja Plant; não foi acrescentada outra regra.</w:t>
      </w:r>
    </w:p>
    <w:p>
      <w:r>
        <w:rPr>
          <w:b/>
        </w:rPr>
        <w:t>Ações:</w:t>
      </w:r>
    </w:p>
    <w:p>
      <w:pPr>
        <w:pStyle w:val="ListBullet"/>
        <w:ind w:left="288" w:hanging="187"/>
      </w:pPr>
      <w:r>
        <w:rPr>
          <w:b/>
        </w:rPr>
        <w:t xml:space="preserve">Grab. </w:t>
      </w:r>
      <w:r>
        <w:t>Ataque corpo a corpo +3, alcance 5 ft.; 1d6+1 bludgeoning. Alvo Medium ou menor fica Grappled (escape CD 11); enquanto o segura, não pode agarrar outro alvo.</w:t>
      </w:r>
    </w:p>
    <w:p>
      <w:pPr>
        <w:pStyle w:val="ListBullet"/>
        <w:ind w:left="288" w:hanging="187"/>
      </w:pPr>
      <w:r>
        <w:rPr>
          <w:b/>
        </w:rPr>
        <w:t xml:space="preserve">Spore Bite. </w:t>
      </w:r>
      <w:r>
        <w:t>Ataque corpo a corpo +3, alcance 5 ft., contra alvo agarrado; 1d10+1 piercing e salvaguarda de Constituição CD 11; falha infecta com Eltare’s Malaise.</w:t>
      </w:r>
    </w:p>
    <w:p>
      <w:r>
        <w:rPr>
          <w:b/>
        </w:rPr>
        <w:t>Efeitos e condições referenciados em outras regras:</w:t>
      </w:r>
    </w:p>
    <w:p>
      <w:pPr>
        <w:pStyle w:val="ListBullet"/>
        <w:ind w:left="288" w:hanging="187"/>
      </w:pPr>
      <w:r>
        <w:rPr>
          <w:b/>
        </w:rPr>
        <w:t xml:space="preserve">Eltare’s Malaise. </w:t>
      </w:r>
      <w:r>
        <w:t>Pode ser contraída por esporos inalados ou mordida do spore thrall. Dura 1d10 menos o modificador de Constituição em dias (mínimo 1). Enquanto afligido, tem desvantagem na iniciativa e, se adormecer, permanece Unconscious até sofrer dano ou outra criatura usar ação para despertá-lo. Ao fim de cada descanso longo, perde 1d4 Inteligência (a página informa valor médio 2); Int 0 causa morte. Humanoide que morre pelo efeito vira spore thrall em 1d4 horas; beast, dragon, giant ou monstrosity que morre pelo efeito recebe o template Spore Thrall. Gentle repose previne a reanimação. Após a doença passar, recupera 1d4 Int ao fim de cada descanso longo; Lesser Restoration cura e recupera 1d4 Int, com déficit restante recuperado normalmente, e Greater Restoration encerra e restaura todo o Int perdido.</w:t>
      </w:r>
      <w:r>
        <w:t xml:space="preserve"> </w:t>
      </w:r>
      <w:hyperlink r:id="rId86">
        <w:r>
          <w:rPr>
            <w:color w:val="1F4E79"/>
            <w:u w:val="single"/>
          </w:rPr>
          <w:t>Fonte da regra</w:t>
        </w:r>
      </w:hyperlink>
    </w:p>
    <w:p>
      <w:r>
        <w:rPr>
          <w:b/>
        </w:rPr>
        <w:t xml:space="preserve">Fontes mecânicas adicionais. </w:t>
      </w:r>
      <w:hyperlink r:id="rId86">
        <w:r>
          <w:rPr>
            <w:color w:val="1F4E79"/>
            <w:u w:val="single"/>
          </w:rPr>
          <w:t>Eltare’s Malaise — Gate Pass Gazette Issue #15</w:t>
        </w:r>
      </w:hyperlink>
    </w:p>
    <w:p>
      <w:r>
        <w:rPr>
          <w:b/>
        </w:rPr>
        <w:t xml:space="preserve">Nota tática / observação da fonte. </w:t>
      </w:r>
      <w:r>
        <w:t>A seção narrativa diz que em florestas estes thralls são controlados pela mente de Davek’dran; em outros locais, trabalham para melhorar a situação do eltare que os criou.</w:t>
      </w:r>
    </w:p>
    <w:p>
      <w:pPr>
        <w:spacing w:after="160"/>
      </w:pPr>
      <w:r>
        <w:rPr>
          <w:b/>
        </w:rPr>
        <w:t xml:space="preserve">Escopo da conferência. </w:t>
      </w:r>
      <w:r>
        <w:t>Estatísticas, traços e ações presentes na página foram registrados em resumo próprio. Seções não listadas pela fonte: salvaguardas, perícias, defesas especiais, Multiattack, ações bônus, reações, ações lendárias, ações míticas, ações de covil, conjuração.</w:t>
      </w:r>
    </w:p>
    <w:p>
      <w:pPr>
        <w:pStyle w:val="Heading2"/>
        <w:pageBreakBefore/>
      </w:pPr>
      <w:r>
        <w:t>TF-483  Squashling</w:t>
      </w:r>
    </w:p>
    <w:p>
      <w:r>
        <w:rPr>
          <w:b/>
        </w:rPr>
        <w:t>Planta  |  ND do catálogo 1  |  Raridade/classificação do catálogo Comum  |  Editora EN Publishing</w:t>
        <w:br/>
      </w:r>
      <w:r>
        <w:t xml:space="preserve">Fonte consultada: Gate Pass Gazette — EN Publishing. Sistema: Level Up: Advanced 5th Edition (página da ferramenta A5E; não é o A5ESRD; sem conversão para D&amp;D 5e) </w:t>
      </w:r>
      <w:hyperlink r:id="rId87">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Registro parcial; há ambiguidade mecânica indicada adiante e não foi contado como ficha completa.</w:t>
      </w:r>
    </w:p>
    <w:p>
      <w:r>
        <w:rPr>
          <w:b/>
        </w:rPr>
        <w:t xml:space="preserve">Bloco de combate. </w:t>
      </w:r>
      <w:r>
        <w:t xml:space="preserve">Tiny Plant; ND 1; CA 13 (natural armor); PV 36 (8d4 + 16; bloodied 16 (como impresso; discrepância com regra de metade dos PV)); deslocamento walk 25 ft., burrow 15 ft., climb 20 ft. </w:t>
      </w:r>
      <w:r>
        <w:t xml:space="preserve">Terrenos indicados pela fonte: Forest, Grassland, Hills, Jungle, Mountains, Ruin, Swamp. </w:t>
      </w:r>
      <w:r>
        <w:t xml:space="preserve">Iniciativa base -1 derivada de Destreza. </w:t>
      </w:r>
      <w:r>
        <w:t>Bônus de proficiência +2; Maneuver DC 9.</w:t>
      </w:r>
    </w:p>
    <w:p>
      <w:r>
        <w:rPr>
          <w:b/>
        </w:rPr>
        <w:t xml:space="preserve">Atributos. </w:t>
      </w:r>
      <w:r>
        <w:t>FOR 8 (-1), DES 9 (-1), CON 15 (+2), INT 12 (+1), SAB 14 (+2), CAR 13 (+1)</w:t>
      </w:r>
    </w:p>
    <w:p>
      <w:r>
        <w:rPr>
          <w:b/>
        </w:rPr>
        <w:t xml:space="preserve">Salvaguardas. </w:t>
      </w:r>
      <w:r>
        <w:t>INT +3</w:t>
      </w:r>
    </w:p>
    <w:p>
      <w:r>
        <w:rPr>
          <w:b/>
        </w:rPr>
        <w:t xml:space="preserve">Perícias. </w:t>
      </w:r>
      <w:r>
        <w:t>Athletics +1, Nature +3 (+1d4), Performance +2 (+1d8), Persuasion +3 (+1d6), Religion +3, Survival +4</w:t>
      </w:r>
    </w:p>
    <w:p>
      <w:r>
        <w:rPr>
          <w:b/>
        </w:rPr>
        <w:t xml:space="preserve">Defesas. </w:t>
      </w:r>
      <w:r>
        <w:t>Resistências: necrotic, poison, psychic</w:t>
      </w:r>
    </w:p>
    <w:p>
      <w:r>
        <w:rPr>
          <w:b/>
        </w:rPr>
        <w:t xml:space="preserve">Sentidos e idiomas. </w:t>
      </w:r>
      <w:r>
        <w:t>darkvision 120 ft.; percepção passiva 12; idiomas Common, Squash.</w:t>
      </w:r>
    </w:p>
    <w:p>
      <w:r>
        <w:rPr>
          <w:b/>
        </w:rPr>
        <w:t>Ações:</w:t>
      </w:r>
    </w:p>
    <w:p>
      <w:pPr>
        <w:pStyle w:val="ListBullet"/>
        <w:ind w:left="288" w:hanging="187"/>
      </w:pPr>
      <w:r>
        <w:rPr>
          <w:b/>
        </w:rPr>
        <w:t xml:space="preserve">Slam. </w:t>
      </w:r>
      <w:r>
        <w:t>Ataque corpo a corpo +1, alcance 5 ft.; 1 (1d4−1) bludgeoning; a página repete o valor fixo 1 depois da fórmula.</w:t>
      </w:r>
    </w:p>
    <w:p>
      <w:pPr>
        <w:pStyle w:val="ListBullet"/>
        <w:ind w:left="288" w:hanging="187"/>
      </w:pPr>
      <w:r>
        <w:rPr>
          <w:b/>
        </w:rPr>
        <w:t xml:space="preserve">Seed Shot. </w:t>
      </w:r>
      <w:r>
        <w:t>Recarga 3–6; ataque mágico à distância +4, alcance 50/200 ft.; 2d4 necrotic e 2d4 psychic. Criatura que sofre 12 ou mais de dano fica Rattled até o fim do próximo turno.</w:t>
      </w:r>
    </w:p>
    <w:p>
      <w:r>
        <w:rPr>
          <w:b/>
        </w:rPr>
        <w:t>Ações bônus:</w:t>
      </w:r>
    </w:p>
    <w:p>
      <w:pPr>
        <w:pStyle w:val="ListBullet"/>
        <w:ind w:left="288" w:hanging="187"/>
      </w:pPr>
      <w:r>
        <w:rPr>
          <w:b/>
        </w:rPr>
        <w:t xml:space="preserve">Charming Aspect (2/day). </w:t>
      </w:r>
      <w:r>
        <w:t>Criatura visível a até 30 ft. faz salvaguarda de Sabedoria CD 12; falha deixa-a Charmed por 1 hora. Repete o teste ao fim de cada minuto e sempre que sofre dano, encerrando em sucesso.</w:t>
      </w:r>
    </w:p>
    <w:p>
      <w:r>
        <w:rPr>
          <w:b/>
        </w:rPr>
        <w:t>Reações:</w:t>
      </w:r>
    </w:p>
    <w:p>
      <w:pPr>
        <w:pStyle w:val="ListBullet"/>
        <w:ind w:left="288" w:hanging="187"/>
      </w:pPr>
      <w:r>
        <w:rPr>
          <w:b/>
        </w:rPr>
        <w:t xml:space="preserve">Fell Sustenance. </w:t>
      </w:r>
      <w:r>
        <w:t>Quando recebe dano necrotic ou psychic, recarrega o uso de Seed Shot.</w:t>
      </w:r>
    </w:p>
    <w:p>
      <w:r>
        <w:rPr>
          <w:b/>
        </w:rPr>
        <w:t>Efeitos e condições referenciados em outras regras:</w:t>
      </w:r>
    </w:p>
    <w:p>
      <w:pPr>
        <w:pStyle w:val="ListBullet"/>
        <w:ind w:left="288" w:hanging="187"/>
      </w:pPr>
      <w:r>
        <w:rPr>
          <w:b/>
        </w:rPr>
        <w:t xml:space="preserve">Rattled. </w:t>
      </w:r>
      <w:r>
        <w:t>Até o fim do próximo turno, não pode beneficiar-se de Expertise Dice nem usar reações. Criatura imune a Stunned também é imune a Rattled.</w:t>
      </w:r>
      <w:r>
        <w:t xml:space="preserve"> </w:t>
      </w:r>
      <w:hyperlink r:id="rId77">
        <w:r>
          <w:rPr>
            <w:color w:val="1F4E79"/>
            <w:u w:val="single"/>
          </w:rPr>
          <w:t>Fonte da regra</w:t>
        </w:r>
      </w:hyperlink>
    </w:p>
    <w:p>
      <w:r>
        <w:rPr>
          <w:b/>
        </w:rPr>
        <w:t xml:space="preserve">Fontes mecânicas adicionais. </w:t>
      </w:r>
      <w:hyperlink r:id="rId77">
        <w:r>
          <w:rPr>
            <w:color w:val="1F4E79"/>
            <w:u w:val="single"/>
          </w:rPr>
          <w:t>Conditions (Bloodied e Rattled) — Level Up</w:t>
        </w:r>
      </w:hyperlink>
    </w:p>
    <w:p>
      <w:r>
        <w:rPr>
          <w:b/>
        </w:rPr>
        <w:t xml:space="preserve">Nota tática / observação da fonte. </w:t>
      </w:r>
      <w:r>
        <w:t>A página é a fonte da habilidade e dos campos transcritos; discrepâncias de limiar bloodied, nome do atributo da salvaguarda e repetição de dano impedem confirmar o bloco como completo.</w:t>
      </w:r>
    </w:p>
    <w:p>
      <w:r>
        <w:rPr>
          <w:b/>
        </w:rPr>
        <w:t xml:space="preserve">Pendência da fonte. </w:t>
      </w:r>
      <w:r>
        <w:t>Registro parcial: a fonte imprime PV 36 com bloodied 16 (a regra A5E de metade dos PV indica limiar 18), e a linha de salvaguardas mostra 'Int +3, Chat +2'. Também repete '1' após a fórmula de dano do Slam. Os valores ambíguos foram preservados como observação; não houve correção presumida.</w:t>
      </w:r>
    </w:p>
    <w:p>
      <w:pPr>
        <w:spacing w:after="160"/>
      </w:pPr>
      <w:r>
        <w:rPr>
          <w:b/>
        </w:rPr>
        <w:t xml:space="preserve">Escopo da conferência. </w:t>
      </w:r>
      <w:r>
        <w:t>Estatísticas, traços e ações presentes na página foram registrados em resumo próprio. Seções não listadas pela fonte: salvaguarda associada a “Chat +2” não confirmada, defesas especiais, Multiattack, ações lendárias, ações míticas, ações de covil, conjuração.</w:t>
      </w:r>
    </w:p>
    <w:p>
      <w:pPr>
        <w:pStyle w:val="Heading2"/>
        <w:pageBreakBefore/>
      </w:pPr>
      <w:r>
        <w:t>TF-484  Goblin Assassin</w:t>
      </w:r>
    </w:p>
    <w:p>
      <w:r>
        <w:rPr>
          <w:b/>
        </w:rPr>
        <w:t>Humanoide  |  ND do catálogo 1/2  |  Raridade/classificação do catálogo Comum  |  Editora MCDM</w:t>
        <w:br/>
      </w:r>
      <w:r>
        <w:t xml:space="preserve">Fonte consultada: Flee, Mortals! (prévia) — MCDM Productions. Sistema: D&amp;D 5e; estatísticas e ações de MCDM conforme prévia da editora; sem conversão para outra edição </w:t>
      </w:r>
      <w:hyperlink r:id="rId88">
        <w:r>
          <w:rPr>
            <w:color w:val="1F4E79"/>
            <w:u w:val="single"/>
          </w:rPr>
          <w:t>Abrir fonte</w:t>
        </w:r>
      </w:hyperlink>
    </w:p>
    <w:p>
      <w:r>
        <w:rPr>
          <w:b/>
        </w:rPr>
        <w:t xml:space="preserve">Natureza das fontes. </w:t>
      </w:r>
      <w:r>
        <w:t>Prévia oficial publicada pela MCDM Productions.</w:t>
      </w:r>
    </w:p>
    <w:p>
      <w:r>
        <w:rPr>
          <w:b/>
        </w:rPr>
        <w:t xml:space="preserve">Situação da ficha. </w:t>
      </w:r>
      <w:r>
        <w:t>Ficha mecânica completa segundo as seções publicadas na fonte.</w:t>
      </w:r>
    </w:p>
    <w:p>
      <w:r>
        <w:rPr>
          <w:b/>
        </w:rPr>
        <w:t xml:space="preserve">Bloco de combate. </w:t>
      </w:r>
      <w:r>
        <w:t xml:space="preserve">Small Humanoid (Goblin), Any Alignment; ND 1/2; CA 15 (studded leather armor); PV 16 (3d6 + 6); deslocamento walk 30 ft., climb 20 ft. </w:t>
      </w:r>
      <w:r>
        <w:t xml:space="preserve">Função MCDM: Ambusher XP: 100. </w:t>
      </w:r>
      <w:r>
        <w:t xml:space="preserve">Iniciativa base +3 derivada de Destreza. </w:t>
      </w:r>
      <w:r>
        <w:t>Bônus de proficiência +2; Maneuver DC não informada.</w:t>
      </w:r>
    </w:p>
    <w:p>
      <w:r>
        <w:rPr>
          <w:b/>
        </w:rPr>
        <w:t xml:space="preserve">Atributos. </w:t>
      </w:r>
      <w:r>
        <w:t>FOR 8 (-1), DES 16 (+3), CON 14 (+2), INT 10 (+0), SAB 10 (+0), CAR 8 (-1)</w:t>
      </w:r>
    </w:p>
    <w:p>
      <w:r>
        <w:rPr>
          <w:b/>
        </w:rPr>
        <w:t xml:space="preserve">Salvaguardas. </w:t>
      </w:r>
      <w:r>
        <w:t>Nenhuma listada</w:t>
      </w:r>
    </w:p>
    <w:p>
      <w:r>
        <w:rPr>
          <w:b/>
        </w:rPr>
        <w:t xml:space="preserve">Perícias. </w:t>
      </w:r>
      <w:r>
        <w:t>Stealth +7</w:t>
      </w:r>
    </w:p>
    <w:p>
      <w:r>
        <w:rPr>
          <w:b/>
        </w:rPr>
        <w:t xml:space="preserve">Defesas. </w:t>
      </w:r>
      <w:r>
        <w:t>Nenhuma listada na fonte</w:t>
      </w:r>
    </w:p>
    <w:p>
      <w:r>
        <w:rPr>
          <w:b/>
        </w:rPr>
        <w:t xml:space="preserve">Sentidos e idiomas. </w:t>
      </w:r>
      <w:r>
        <w:t>darkvision 60 ft.; percepção passiva 10; idiomas Common, Goblin.</w:t>
      </w:r>
    </w:p>
    <w:p>
      <w:r>
        <w:rPr>
          <w:b/>
        </w:rPr>
        <w:t>Traços:</w:t>
      </w:r>
    </w:p>
    <w:p>
      <w:pPr>
        <w:pStyle w:val="ListBullet"/>
        <w:ind w:left="288" w:hanging="187"/>
      </w:pPr>
      <w:r>
        <w:rPr>
          <w:b/>
        </w:rPr>
        <w:t xml:space="preserve">Backstab. </w:t>
      </w:r>
      <w:r>
        <w:t>Quando tem vantagem contra criatura que não seja Construct ou Undead, o ataque causa 1d6 extra e aplica uma ferida sangrante. Cada ferida reduz os PV atuais em 2 no início do turno da vítima; a condição termina quando ela recupera ao menos 1 PV ou quando qualquer criatura usa uma ação para estancar todas as feridas.</w:t>
      </w:r>
    </w:p>
    <w:p>
      <w:pPr>
        <w:pStyle w:val="ListBullet"/>
        <w:ind w:left="288" w:hanging="187"/>
      </w:pPr>
      <w:r>
        <w:rPr>
          <w:b/>
        </w:rPr>
        <w:t xml:space="preserve">Crafty. </w:t>
      </w:r>
      <w:r>
        <w:t>Ao sair do alcance de uma criatura inimiga, não provoca ataques de oportunidade.</w:t>
      </w:r>
    </w:p>
    <w:p>
      <w:r>
        <w:rPr>
          <w:b/>
        </w:rPr>
        <w:t>Ações:</w:t>
      </w:r>
    </w:p>
    <w:p>
      <w:pPr>
        <w:pStyle w:val="ListBullet"/>
        <w:ind w:left="288" w:hanging="187"/>
      </w:pPr>
      <w:r>
        <w:rPr>
          <w:b/>
        </w:rPr>
        <w:t xml:space="preserve">Scimitar. </w:t>
      </w:r>
      <w:r>
        <w:t>Ataque corpo a corpo +5, alcance 5 ft.; 1d6+3 slashing.</w:t>
      </w:r>
    </w:p>
    <w:p>
      <w:pPr>
        <w:pStyle w:val="ListBullet"/>
        <w:ind w:left="288" w:hanging="187"/>
      </w:pPr>
      <w:r>
        <w:rPr>
          <w:b/>
        </w:rPr>
        <w:t xml:space="preserve">Dagger. </w:t>
      </w:r>
      <w:r>
        <w:t>Ataque corpo a corpo ou à distância +5, alcance 5 ft. ou 20/60 ft.; 1d4+3 piercing.</w:t>
      </w:r>
    </w:p>
    <w:p>
      <w:pPr>
        <w:pStyle w:val="ListBullet"/>
        <w:ind w:left="288" w:hanging="187"/>
      </w:pPr>
      <w:r>
        <w:rPr>
          <w:b/>
        </w:rPr>
        <w:t xml:space="preserve">Summon Shadows. </w:t>
      </w:r>
      <w:r>
        <w:t>1/dia; cria escuridão mágica em esfera de raio 10 ft. por 1 minuto, originada em ponto visível. O assassino enxerga através dela. No início de seu turno, pode movê-la até 30 ft. para ponto visível; sofrer dano encerra o efeito.</w:t>
      </w:r>
    </w:p>
    <w:p>
      <w:r>
        <w:rPr>
          <w:b/>
        </w:rPr>
        <w:t>Ações bônus:</w:t>
      </w:r>
    </w:p>
    <w:p>
      <w:pPr>
        <w:pStyle w:val="ListBullet"/>
        <w:ind w:left="288" w:hanging="187"/>
      </w:pPr>
      <w:r>
        <w:rPr>
          <w:b/>
        </w:rPr>
        <w:t xml:space="preserve">Sneak. </w:t>
      </w:r>
      <w:r>
        <w:t>Usa a ação Hide como ação bônus.</w:t>
      </w:r>
    </w:p>
    <w:p>
      <w:pPr>
        <w:spacing w:after="160"/>
      </w:pPr>
      <w:r>
        <w:rPr>
          <w:b/>
        </w:rPr>
        <w:t xml:space="preserve">Escopo da conferência. </w:t>
      </w:r>
      <w:r>
        <w:t>Estatísticas, traços e ações presentes na página foram registrados em resumo próprio. Seções não listadas pela fonte: salvaguardas, defesas especiais, Multiattack, reações, ações lendárias, ações míticas, ações de covil, conjuração.</w:t>
      </w:r>
    </w:p>
    <w:p>
      <w:pPr>
        <w:pStyle w:val="Heading2"/>
        <w:pageBreakBefore/>
      </w:pPr>
      <w:r>
        <w:t>TF-485  Goblin Boss</w:t>
      </w:r>
    </w:p>
    <w:p>
      <w:r>
        <w:rPr>
          <w:b/>
        </w:rPr>
        <w:t>Humanoide  |  ND do catálogo 2  |  Raridade/classificação do catálogo Comum  |  Editora MCDM</w:t>
        <w:br/>
      </w:r>
      <w:r>
        <w:t xml:space="preserve">Fonte consultada: Flee, Mortals! (prévia) — MCDM Productions. Sistema: D&amp;D 5e; estatísticas e ações de MCDM conforme prévia da editora; sem conversão para outra edição </w:t>
      </w:r>
      <w:hyperlink r:id="rId88">
        <w:r>
          <w:rPr>
            <w:color w:val="1F4E79"/>
            <w:u w:val="single"/>
          </w:rPr>
          <w:t>Abrir fonte</w:t>
        </w:r>
      </w:hyperlink>
    </w:p>
    <w:p>
      <w:r>
        <w:rPr>
          <w:b/>
        </w:rPr>
        <w:t xml:space="preserve">Natureza das fontes. </w:t>
      </w:r>
      <w:r>
        <w:t>Prévia oficial publicada pela MCDM Productions.</w:t>
      </w:r>
    </w:p>
    <w:p>
      <w:r>
        <w:rPr>
          <w:b/>
        </w:rPr>
        <w:t xml:space="preserve">Situação da ficha. </w:t>
      </w:r>
      <w:r>
        <w:t>Ficha mecânica completa segundo as seções publicadas na fonte.</w:t>
      </w:r>
    </w:p>
    <w:p>
      <w:r>
        <w:rPr>
          <w:b/>
        </w:rPr>
        <w:t xml:space="preserve">Bloco de combate. </w:t>
      </w:r>
      <w:r>
        <w:t xml:space="preserve">Small Humanoid (Goblin), Any Alignment; ND 2; CA 17 (studded leather armor, shield); PV 36 (8d6 + 8); deslocamento walk 30 ft., climb 20 ft. </w:t>
      </w:r>
      <w:r>
        <w:t xml:space="preserve">Função MCDM: Support XP: 450. </w:t>
      </w:r>
      <w:r>
        <w:t xml:space="preserve">Iniciativa base +3 derivada de Destreza. </w:t>
      </w:r>
      <w:r>
        <w:t>Bônus de proficiência +2; Maneuver DC não informada.</w:t>
      </w:r>
    </w:p>
    <w:p>
      <w:r>
        <w:rPr>
          <w:b/>
        </w:rPr>
        <w:t xml:space="preserve">Atributos. </w:t>
      </w:r>
      <w:r>
        <w:t>FOR 10 (+0), DES 16 (+3), CON 13 (+1), INT 12 (+1), SAB 12 (+1), CAR 10 (+0)</w:t>
      </w:r>
    </w:p>
    <w:p>
      <w:r>
        <w:rPr>
          <w:b/>
        </w:rPr>
        <w:t xml:space="preserve">Salvaguardas. </w:t>
      </w:r>
      <w:r>
        <w:t>DEX +5, WIS +3</w:t>
      </w:r>
    </w:p>
    <w:p>
      <w:r>
        <w:rPr>
          <w:b/>
        </w:rPr>
        <w:t xml:space="preserve">Perícias. </w:t>
      </w:r>
      <w:r>
        <w:t>Insight +3, Intimidation +2, Stealth +5</w:t>
      </w:r>
    </w:p>
    <w:p>
      <w:r>
        <w:rPr>
          <w:b/>
        </w:rPr>
        <w:t xml:space="preserve">Defesas. </w:t>
      </w:r>
      <w:r>
        <w:t>Nenhuma listada na fonte</w:t>
      </w:r>
    </w:p>
    <w:p>
      <w:r>
        <w:rPr>
          <w:b/>
        </w:rPr>
        <w:t xml:space="preserve">Sentidos e idiomas. </w:t>
      </w:r>
      <w:r>
        <w:t>darkvision 60 ft.; percepção passiva 11; idiomas Common, Goblin.</w:t>
      </w:r>
    </w:p>
    <w:p>
      <w:r>
        <w:rPr>
          <w:b/>
        </w:rPr>
        <w:t>Traços:</w:t>
      </w:r>
    </w:p>
    <w:p>
      <w:pPr>
        <w:pStyle w:val="ListBullet"/>
        <w:ind w:left="288" w:hanging="187"/>
      </w:pPr>
      <w:r>
        <w:rPr>
          <w:b/>
        </w:rPr>
        <w:t xml:space="preserve">Crafty. </w:t>
      </w:r>
      <w:r>
        <w:t>Ao sair do alcance de uma criatura inimiga, não provoca ataques de oportunidade.</w:t>
      </w:r>
    </w:p>
    <w:p>
      <w:r>
        <w:rPr>
          <w:b/>
        </w:rPr>
        <w:t>Ações:</w:t>
      </w:r>
    </w:p>
    <w:p>
      <w:pPr>
        <w:pStyle w:val="ListBullet"/>
        <w:ind w:left="288" w:hanging="187"/>
      </w:pPr>
      <w:r>
        <w:rPr>
          <w:b/>
        </w:rPr>
        <w:t xml:space="preserve">Multiattack. </w:t>
      </w:r>
      <w:r>
        <w:t>Faz dois ataques de Shortsword ou Shortbow; pode substituir um ataque por Command.</w:t>
      </w:r>
    </w:p>
    <w:p>
      <w:pPr>
        <w:pStyle w:val="ListBullet"/>
        <w:ind w:left="288" w:hanging="187"/>
      </w:pPr>
      <w:r>
        <w:rPr>
          <w:b/>
        </w:rPr>
        <w:t xml:space="preserve">Shortsword. </w:t>
      </w:r>
      <w:r>
        <w:t>Ataque corpo a corpo +5, alcance 5 ft.; 1d6+3 piercing.</w:t>
      </w:r>
    </w:p>
    <w:p>
      <w:pPr>
        <w:pStyle w:val="ListBullet"/>
        <w:ind w:left="288" w:hanging="187"/>
      </w:pPr>
      <w:r>
        <w:rPr>
          <w:b/>
        </w:rPr>
        <w:t xml:space="preserve">Shortbow. </w:t>
      </w:r>
      <w:r>
        <w:t>Ataque à distância +5, alcance 80/320 ft.; 1d6+3 piercing.</w:t>
      </w:r>
    </w:p>
    <w:p>
      <w:pPr>
        <w:pStyle w:val="ListBullet"/>
        <w:ind w:left="288" w:hanging="187"/>
      </w:pPr>
      <w:r>
        <w:rPr>
          <w:b/>
        </w:rPr>
        <w:t xml:space="preserve">Command. </w:t>
      </w:r>
      <w:r>
        <w:t>Escolhe aliado visível a até 30 ft.; se puder ouvir o boss, usa a reação para mover até seu deslocamento ou fazer um ataque com arma.</w:t>
      </w:r>
    </w:p>
    <w:p>
      <w:r>
        <w:rPr>
          <w:b/>
        </w:rPr>
        <w:t>Ações bônus:</w:t>
      </w:r>
    </w:p>
    <w:p>
      <w:pPr>
        <w:pStyle w:val="ListBullet"/>
        <w:ind w:left="288" w:hanging="187"/>
      </w:pPr>
      <w:r>
        <w:rPr>
          <w:b/>
        </w:rPr>
        <w:t xml:space="preserve">Get Reckless. </w:t>
      </w:r>
      <w:r>
        <w:t>Recarga 6; aliados voluntários a até 30 ft. que possam ouvi-lo ficam reckless até o início do próximo turno do boss: têm vantagem em jogadas de ataque, mas ataques contra eles também têm vantagem.</w:t>
      </w:r>
    </w:p>
    <w:p>
      <w:r>
        <w:rPr>
          <w:b/>
        </w:rPr>
        <w:t>Reações:</w:t>
      </w:r>
    </w:p>
    <w:p>
      <w:pPr>
        <w:pStyle w:val="ListBullet"/>
        <w:ind w:left="288" w:hanging="187"/>
      </w:pPr>
      <w:r>
        <w:rPr>
          <w:b/>
        </w:rPr>
        <w:t xml:space="preserve">Cowardly Commander. </w:t>
      </w:r>
      <w:r>
        <w:t>Quando uma criatura que o boss vê o acerta, escolhe um aliado voluntário a até 5 ft.; esse aliado recebe o ataque.</w:t>
      </w:r>
    </w:p>
    <w:p>
      <w:pPr>
        <w:spacing w:after="160"/>
      </w:pPr>
      <w:r>
        <w:rPr>
          <w:b/>
        </w:rPr>
        <w:t xml:space="preserve">Escopo da conferência. </w:t>
      </w:r>
      <w:r>
        <w:t>Estatísticas, traços e ações presentes na página foram registrados em resumo próprio. Seções não listadas pela fonte: defesas especiais, ações lendárias, ações míticas, ações de covil, conjuração.</w:t>
      </w:r>
    </w:p>
    <w:p>
      <w:pPr>
        <w:pStyle w:val="Heading2"/>
        <w:pageBreakBefore/>
      </w:pPr>
      <w:r>
        <w:t>TF-486  Goblin Cursespitter</w:t>
      </w:r>
    </w:p>
    <w:p>
      <w:r>
        <w:rPr>
          <w:b/>
        </w:rPr>
        <w:t>Humanoide  |  ND do catálogo 1  |  Raridade/classificação do catálogo Comum  |  Editora MCDM</w:t>
        <w:br/>
      </w:r>
      <w:r>
        <w:t xml:space="preserve">Fonte consultada: Flee, Mortals! (prévia) — MCDM Productions. Sistema: D&amp;D 5e; estatísticas e ações de MCDM conforme prévia da editora; sem conversão para outra edição </w:t>
      </w:r>
      <w:hyperlink r:id="rId88">
        <w:r>
          <w:rPr>
            <w:color w:val="1F4E79"/>
            <w:u w:val="single"/>
          </w:rPr>
          <w:t>Abrir fonte</w:t>
        </w:r>
      </w:hyperlink>
    </w:p>
    <w:p>
      <w:r>
        <w:rPr>
          <w:b/>
        </w:rPr>
        <w:t xml:space="preserve">Natureza das fontes. </w:t>
      </w:r>
      <w:r>
        <w:t>Prévia oficial publicada pela MCDM Productions.</w:t>
      </w:r>
    </w:p>
    <w:p>
      <w:r>
        <w:rPr>
          <w:b/>
        </w:rPr>
        <w:t xml:space="preserve">Situação da ficha. </w:t>
      </w:r>
      <w:r>
        <w:t>Ficha mecânica completa segundo as seções publicadas na fonte.</w:t>
      </w:r>
    </w:p>
    <w:p>
      <w:r>
        <w:rPr>
          <w:b/>
        </w:rPr>
        <w:t xml:space="preserve">Bloco de combate. </w:t>
      </w:r>
      <w:r>
        <w:t xml:space="preserve">Small Humanoid (Goblin), Any Alignment; ND 1; CA 15 (leather armor, shield); PV 27 (5d6 + 10); deslocamento walk 30 ft., climb 20 ft. </w:t>
      </w:r>
      <w:r>
        <w:t xml:space="preserve">Função MCDM: Controller XP: 200. </w:t>
      </w:r>
      <w:r>
        <w:t xml:space="preserve">Iniciativa base +2 derivada de Destreza. </w:t>
      </w:r>
      <w:r>
        <w:t>Bônus de proficiência +2; Maneuver DC não informada.</w:t>
      </w:r>
    </w:p>
    <w:p>
      <w:r>
        <w:rPr>
          <w:b/>
        </w:rPr>
        <w:t xml:space="preserve">Atributos. </w:t>
      </w:r>
      <w:r>
        <w:t>FOR 8 (-1), DES 14 (+2), CON 14 (+2), INT 10 (+0), SAB 10 (+0), CAR 15 (+2)</w:t>
      </w:r>
    </w:p>
    <w:p>
      <w:r>
        <w:rPr>
          <w:b/>
        </w:rPr>
        <w:t xml:space="preserve">Salvaguardas. </w:t>
      </w:r>
      <w:r>
        <w:t>WIS +2</w:t>
      </w:r>
    </w:p>
    <w:p>
      <w:r>
        <w:rPr>
          <w:b/>
        </w:rPr>
        <w:t xml:space="preserve">Perícias. </w:t>
      </w:r>
      <w:r>
        <w:t>Stealth +4</w:t>
      </w:r>
    </w:p>
    <w:p>
      <w:r>
        <w:rPr>
          <w:b/>
        </w:rPr>
        <w:t xml:space="preserve">Defesas. </w:t>
      </w:r>
      <w:r>
        <w:t>Nenhuma listada na fonte</w:t>
      </w:r>
    </w:p>
    <w:p>
      <w:r>
        <w:rPr>
          <w:b/>
        </w:rPr>
        <w:t xml:space="preserve">Sentidos e idiomas. </w:t>
      </w:r>
      <w:r>
        <w:t>darkvision 60 ft.; percepção passiva 10; idiomas Common, Goblin.</w:t>
      </w:r>
    </w:p>
    <w:p>
      <w:r>
        <w:rPr>
          <w:b/>
        </w:rPr>
        <w:t>Traços:</w:t>
      </w:r>
    </w:p>
    <w:p>
      <w:pPr>
        <w:pStyle w:val="ListBullet"/>
        <w:ind w:left="288" w:hanging="187"/>
      </w:pPr>
      <w:r>
        <w:rPr>
          <w:b/>
        </w:rPr>
        <w:t xml:space="preserve">Crafty. </w:t>
      </w:r>
      <w:r>
        <w:t>Ao sair do alcance de uma criatura inimiga, não provoca ataques de oportunidade.</w:t>
      </w:r>
    </w:p>
    <w:p>
      <w:r>
        <w:rPr>
          <w:b/>
        </w:rPr>
        <w:t>Ações:</w:t>
      </w:r>
    </w:p>
    <w:p>
      <w:pPr>
        <w:pStyle w:val="ListBullet"/>
        <w:ind w:left="288" w:hanging="187"/>
      </w:pPr>
      <w:r>
        <w:rPr>
          <w:b/>
        </w:rPr>
        <w:t xml:space="preserve">Toxic Touch. </w:t>
      </w:r>
      <w:r>
        <w:t>Ataque mágico corpo a corpo ou à distância +4, alcance 5 ft. ou 30 ft.; 2d6 poison. Alvo faz salvaguarda de Constituição CD 12 ou fica Poisoned por 1 minuto, com salvaguarda ao fim de cada turno para encerrar.</w:t>
      </w:r>
    </w:p>
    <w:p>
      <w:pPr>
        <w:pStyle w:val="ListBullet"/>
        <w:ind w:left="288" w:hanging="187"/>
      </w:pPr>
      <w:r>
        <w:rPr>
          <w:b/>
        </w:rPr>
        <w:t xml:space="preserve">Brittle Bone Hex. </w:t>
      </w:r>
      <w:r>
        <w:t>Escolhe criatura visível a até 60 ft.; até o fim do próximo turno do cursespitter, na primeira vez em que o alvo se mover voluntariamente ou usar ação, ação bônus ou reação, faz salvaguarda de Constituição CD 12; falha causa 2d8 necrotic.</w:t>
      </w:r>
    </w:p>
    <w:p>
      <w:pPr>
        <w:pStyle w:val="ListBullet"/>
        <w:ind w:left="288" w:hanging="187"/>
      </w:pPr>
      <w:r>
        <w:rPr>
          <w:b/>
        </w:rPr>
        <w:t xml:space="preserve">Dizzying Hex. </w:t>
      </w:r>
      <w:r>
        <w:t>2/dia; escolhe criatura visível a até 60 ft. para salvaguarda de Sabedoria CD 12. Falha derruba Prone e impede levantar por até 1 minuto; a criatura repete a salvaguarda ao fim de cada turno.</w:t>
      </w:r>
    </w:p>
    <w:p>
      <w:r>
        <w:rPr>
          <w:b/>
        </w:rPr>
        <w:t>Ações bônus:</w:t>
      </w:r>
    </w:p>
    <w:p>
      <w:pPr>
        <w:pStyle w:val="ListBullet"/>
        <w:ind w:left="288" w:hanging="187"/>
      </w:pPr>
      <w:r>
        <w:rPr>
          <w:b/>
        </w:rPr>
        <w:t xml:space="preserve">To Me!. </w:t>
      </w:r>
      <w:r>
        <w:t>Escolhe até duas criaturas voluntárias visíveis a até 30 ft.; cada uma teleporta para espaço desocupado a até 5 ft. do cursespitter.</w:t>
      </w:r>
    </w:p>
    <w:p>
      <w:r>
        <w:rPr>
          <w:b/>
        </w:rPr>
        <w:t>Reações:</w:t>
      </w:r>
    </w:p>
    <w:p>
      <w:pPr>
        <w:pStyle w:val="ListBullet"/>
        <w:ind w:left="288" w:hanging="187"/>
      </w:pPr>
      <w:r>
        <w:rPr>
          <w:b/>
        </w:rPr>
        <w:t xml:space="preserve">Cowardly Commander. </w:t>
      </w:r>
      <w:r>
        <w:t>Quando uma criatura que vê o cursespitter o acerta, escolhe um aliado voluntário a até 5 ft.; esse aliado recebe o ataque.</w:t>
      </w:r>
    </w:p>
    <w:p>
      <w:pPr>
        <w:spacing w:after="160"/>
      </w:pPr>
      <w:r>
        <w:rPr>
          <w:b/>
        </w:rPr>
        <w:t xml:space="preserve">Escopo da conferência. </w:t>
      </w:r>
      <w:r>
        <w:t>Estatísticas, traços e ações presentes na página foram registrados em resumo próprio. Seções não listadas pela fonte: defesas especiais, Multiattack, ações lendárias, ações míticas, ações de covil, conjuração.</w:t>
      </w:r>
    </w:p>
    <w:p>
      <w:pPr>
        <w:pStyle w:val="Heading2"/>
        <w:pageBreakBefore/>
      </w:pPr>
      <w:r>
        <w:t>TF-487  Queen Bargnot</w:t>
      </w:r>
    </w:p>
    <w:p>
      <w:r>
        <w:rPr>
          <w:b/>
        </w:rPr>
        <w:t>Humanoide  |  ND do catálogo 3  |  Raridade/classificação do catálogo Comum  |  Editora MCDM</w:t>
        <w:br/>
      </w:r>
      <w:r>
        <w:t xml:space="preserve">Fonte consultada: Where Evil Lives (prévia) — MCDM Productions. Sistema: D&amp;D 5e; estatísticas e ações de vilão de MCDM conforme prévia da editora; sem conversão para outra edição </w:t>
      </w:r>
      <w:hyperlink r:id="rId89">
        <w:r>
          <w:rPr>
            <w:color w:val="1F4E79"/>
            <w:u w:val="single"/>
          </w:rPr>
          <w:t>Abrir fonte</w:t>
        </w:r>
      </w:hyperlink>
    </w:p>
    <w:p>
      <w:r>
        <w:rPr>
          <w:b/>
        </w:rPr>
        <w:t xml:space="preserve">Natureza das fontes. </w:t>
      </w:r>
      <w:r>
        <w:t>Prévia oficial publicada pela MCDM Productions.</w:t>
      </w:r>
    </w:p>
    <w:p>
      <w:r>
        <w:rPr>
          <w:b/>
        </w:rPr>
        <w:t xml:space="preserve">Situação da ficha. </w:t>
      </w:r>
      <w:r>
        <w:t>Ficha mecânica completa segundo as seções publicadas na fonte.</w:t>
      </w:r>
    </w:p>
    <w:p>
      <w:r>
        <w:rPr>
          <w:b/>
        </w:rPr>
        <w:t xml:space="preserve">Bloco de combate. </w:t>
      </w:r>
      <w:r>
        <w:t xml:space="preserve">Small Humanoid (Goblin), Neutral Evil; ND 3; CA 17 (studded leather, shield); PV 54 (12d6 + 12); deslocamento walk 30 ft., climb 20 ft. </w:t>
      </w:r>
      <w:r>
        <w:t xml:space="preserve">Função MCDM: Leader XP: 700. </w:t>
      </w:r>
      <w:r>
        <w:t xml:space="preserve">Iniciativa base +3 derivada de Destreza. </w:t>
      </w:r>
      <w:r>
        <w:t>Bônus de proficiência +2; Maneuver DC não informada.</w:t>
      </w:r>
    </w:p>
    <w:p>
      <w:r>
        <w:rPr>
          <w:b/>
        </w:rPr>
        <w:t xml:space="preserve">Atributos. </w:t>
      </w:r>
      <w:r>
        <w:t>FOR 10 (+0), DES 17 (+3), CON 13 (+1), INT 14 (+2), SAB 12 (+1), CAR 13 (+1)</w:t>
      </w:r>
    </w:p>
    <w:p>
      <w:r>
        <w:rPr>
          <w:b/>
        </w:rPr>
        <w:t xml:space="preserve">Salvaguardas. </w:t>
      </w:r>
      <w:r>
        <w:t>DEX +5, WIS +3</w:t>
      </w:r>
    </w:p>
    <w:p>
      <w:r>
        <w:rPr>
          <w:b/>
        </w:rPr>
        <w:t xml:space="preserve">Perícias. </w:t>
      </w:r>
      <w:r>
        <w:t>Insight +3, Intimidation +3, Perception +3, Stealth +5</w:t>
      </w:r>
    </w:p>
    <w:p>
      <w:r>
        <w:rPr>
          <w:b/>
        </w:rPr>
        <w:t xml:space="preserve">Defesas. </w:t>
      </w:r>
      <w:r>
        <w:t>Nenhuma listada na fonte</w:t>
      </w:r>
    </w:p>
    <w:p>
      <w:r>
        <w:rPr>
          <w:b/>
        </w:rPr>
        <w:t xml:space="preserve">Sentidos e idiomas. </w:t>
      </w:r>
      <w:r>
        <w:t>darkvision 60 ft.; percepção passiva 13; idiomas Common, Goblin.</w:t>
      </w:r>
    </w:p>
    <w:p>
      <w:r>
        <w:rPr>
          <w:b/>
        </w:rPr>
        <w:t>Traços:</w:t>
      </w:r>
    </w:p>
    <w:p>
      <w:pPr>
        <w:pStyle w:val="ListBullet"/>
        <w:ind w:left="288" w:hanging="187"/>
      </w:pPr>
      <w:r>
        <w:rPr>
          <w:b/>
        </w:rPr>
        <w:t xml:space="preserve">Crafty. </w:t>
      </w:r>
      <w:r>
        <w:t>Ao sair do alcance de uma criatura inimiga, não provoca ataques de oportunidade.</w:t>
      </w:r>
    </w:p>
    <w:p>
      <w:pPr>
        <w:pStyle w:val="ListBullet"/>
        <w:ind w:left="288" w:hanging="187"/>
      </w:pPr>
      <w:r>
        <w:rPr>
          <w:b/>
        </w:rPr>
        <w:t xml:space="preserve">Take My Pain. </w:t>
      </w:r>
      <w:r>
        <w:t>3/dia; ao falhar em salvaguarda contra magia ou outro efeito sobrenatural, escolhe criatura voluntária a até 30 ft. A Queen tem sucesso e a criatura escolhida é tratada como alvo do mesmo efeito, falhando automaticamente na salvaguarda.</w:t>
      </w:r>
    </w:p>
    <w:p>
      <w:r>
        <w:rPr>
          <w:b/>
        </w:rPr>
        <w:t>Ações:</w:t>
      </w:r>
    </w:p>
    <w:p>
      <w:pPr>
        <w:pStyle w:val="ListBullet"/>
        <w:ind w:left="288" w:hanging="187"/>
      </w:pPr>
      <w:r>
        <w:rPr>
          <w:b/>
        </w:rPr>
        <w:t xml:space="preserve">Multiattack. </w:t>
      </w:r>
      <w:r>
        <w:t>Faz três ataques de Shortsword ou dois de Shortbow.</w:t>
      </w:r>
    </w:p>
    <w:p>
      <w:pPr>
        <w:pStyle w:val="ListBullet"/>
        <w:ind w:left="288" w:hanging="187"/>
      </w:pPr>
      <w:r>
        <w:rPr>
          <w:b/>
        </w:rPr>
        <w:t xml:space="preserve">Shortsword. </w:t>
      </w:r>
      <w:r>
        <w:t>Ataque corpo a corpo +5, alcance 5 ft.; 1d6+3 piercing.</w:t>
      </w:r>
    </w:p>
    <w:p>
      <w:pPr>
        <w:pStyle w:val="ListBullet"/>
        <w:ind w:left="288" w:hanging="187"/>
      </w:pPr>
      <w:r>
        <w:rPr>
          <w:b/>
        </w:rPr>
        <w:t xml:space="preserve">Shortbow. </w:t>
      </w:r>
      <w:r>
        <w:t>Ataque à distância +5, alcance 80/320 ft.; 1d6+3 piercing.</w:t>
      </w:r>
    </w:p>
    <w:p>
      <w:r>
        <w:rPr>
          <w:b/>
        </w:rPr>
        <w:t>Ações bônus:</w:t>
      </w:r>
    </w:p>
    <w:p>
      <w:pPr>
        <w:pStyle w:val="ListBullet"/>
        <w:ind w:left="288" w:hanging="187"/>
      </w:pPr>
      <w:r>
        <w:rPr>
          <w:b/>
        </w:rPr>
        <w:t xml:space="preserve">Get In Here. </w:t>
      </w:r>
      <w:r>
        <w:t>Convoca 1d4 goblin lackeys, que aparecem em espaços desocupados a até 60 ft.</w:t>
      </w:r>
    </w:p>
    <w:p>
      <w:r>
        <w:rPr>
          <w:b/>
        </w:rPr>
        <w:t>Reações:</w:t>
      </w:r>
    </w:p>
    <w:p>
      <w:pPr>
        <w:pStyle w:val="ListBullet"/>
        <w:ind w:left="288" w:hanging="187"/>
      </w:pPr>
      <w:r>
        <w:rPr>
          <w:b/>
        </w:rPr>
        <w:t xml:space="preserve">No Dying!. </w:t>
      </w:r>
      <w:r>
        <w:t>Quando aliado visível a até 30 ft. chega a 0 PV, reduz o resultado a 1 PV.</w:t>
      </w:r>
    </w:p>
    <w:p>
      <w:r>
        <w:rPr>
          <w:b/>
        </w:rPr>
        <w:t>Ações de vilão:</w:t>
      </w:r>
    </w:p>
    <w:p>
      <w:pPr>
        <w:pStyle w:val="ListBullet"/>
        <w:ind w:left="288" w:hanging="187"/>
      </w:pPr>
      <w:r>
        <w:rPr>
          <w:b/>
        </w:rPr>
        <w:t xml:space="preserve">What Are You Waiting For?!. </w:t>
      </w:r>
      <w:r>
        <w:t>Uma vez por encontro, após o turno de inimigo: aliados escolhidos a até 60 ft. que possam ouvi-la podem mover até seu deslocamento ou fazer ataque corpo a corpo sem ação.</w:t>
      </w:r>
    </w:p>
    <w:p>
      <w:pPr>
        <w:pStyle w:val="ListBullet"/>
        <w:ind w:left="288" w:hanging="187"/>
      </w:pPr>
      <w:r>
        <w:rPr>
          <w:b/>
        </w:rPr>
        <w:t xml:space="preserve">Focus Fire. </w:t>
      </w:r>
      <w:r>
        <w:t>Uma vez por encontro, após o turno de inimigo: escolhe inimigo visível a até 60 ft.; Queen e aliados escolhidos a até 60 ft. que possam ouvi-la podem mover até seu deslocamento em direção ao alvo, sem ação.</w:t>
      </w:r>
    </w:p>
    <w:p>
      <w:pPr>
        <w:pStyle w:val="ListBullet"/>
        <w:ind w:left="288" w:hanging="187"/>
      </w:pPr>
      <w:r>
        <w:rPr>
          <w:b/>
        </w:rPr>
        <w:t xml:space="preserve">Kill!. </w:t>
      </w:r>
      <w:r>
        <w:t>Uma vez por encontro, após o turno de inimigo: aliados escolhidos a até 60 ft. que possam ouvi-la fazem um ataque com arma com vantagem; acerto causa 1d6 extra. Cada ação de vilão só pode ser usada uma vez no encontro e apenas uma por rodada.</w:t>
      </w:r>
    </w:p>
    <w:p>
      <w:pPr>
        <w:spacing w:after="160"/>
      </w:pPr>
      <w:r>
        <w:rPr>
          <w:b/>
        </w:rPr>
        <w:t xml:space="preserve">Escopo da conferência. </w:t>
      </w:r>
      <w:r>
        <w:t>Estatísticas, traços e ações presentes na página foram registrados em resumo próprio. Seções não listadas pela fonte: defesas especiais, ações lendárias, ações míticas, ações de covil, conjuração.</w:t>
      </w:r>
    </w:p>
    <w:p>
      <w:pPr>
        <w:pStyle w:val="Heading2"/>
        <w:pageBreakBefore/>
      </w:pPr>
      <w:r>
        <w:t>TF-488  War Spider</w:t>
      </w:r>
    </w:p>
    <w:p>
      <w:r>
        <w:rPr>
          <w:b/>
        </w:rPr>
        <w:t>Besta  |  ND do catálogo 3  |  Raridade/classificação do catálogo Comum  |  Editora MCDM</w:t>
        <w:br/>
      </w:r>
      <w:r>
        <w:t xml:space="preserve">Fonte consultada: Flee, Mortals! (prévia) — MCDM Productions. Sistema: D&amp;D 5e; estatísticas e ações de MCDM conforme prévia da editora; sem conversão para outra edição </w:t>
      </w:r>
      <w:hyperlink r:id="rId90">
        <w:r>
          <w:rPr>
            <w:color w:val="1F4E79"/>
            <w:u w:val="single"/>
          </w:rPr>
          <w:t>Abrir fonte</w:t>
        </w:r>
      </w:hyperlink>
    </w:p>
    <w:p>
      <w:r>
        <w:rPr>
          <w:b/>
        </w:rPr>
        <w:t xml:space="preserve">Natureza das fontes. </w:t>
      </w:r>
      <w:r>
        <w:t>Prévia oficial publicada pela MCDM Productions.</w:t>
      </w:r>
    </w:p>
    <w:p>
      <w:r>
        <w:rPr>
          <w:b/>
        </w:rPr>
        <w:t xml:space="preserve">Situação da ficha. </w:t>
      </w:r>
      <w:r>
        <w:t>Ficha mecânica completa segundo as seções publicadas na fonte.</w:t>
      </w:r>
    </w:p>
    <w:p>
      <w:r>
        <w:rPr>
          <w:b/>
        </w:rPr>
        <w:t xml:space="preserve">Bloco de combate. </w:t>
      </w:r>
      <w:r>
        <w:t xml:space="preserve">Huge Beast, Unaligned; ND 3; CA 15 (natural armor); PV 73 (7d12 + 28); deslocamento walk 40 ft., climb 40 ft. </w:t>
      </w:r>
      <w:r>
        <w:t xml:space="preserve">Função MCDM: Brute XP: 700. </w:t>
      </w:r>
      <w:r>
        <w:t xml:space="preserve">Iniciativa base +2 derivada de Destreza. </w:t>
      </w:r>
      <w:r>
        <w:t>Bônus de proficiência +2; Maneuver DC não informada.</w:t>
      </w:r>
    </w:p>
    <w:p>
      <w:r>
        <w:rPr>
          <w:b/>
        </w:rPr>
        <w:t xml:space="preserve">Atributos. </w:t>
      </w:r>
      <w:r>
        <w:t>FOR 18 (+4), DES 14 (+2), CON 18 (+4), INT 2 (-4), SAB 11 (+0), CAR 4 (-3)</w:t>
      </w:r>
    </w:p>
    <w:p>
      <w:r>
        <w:rPr>
          <w:b/>
        </w:rPr>
        <w:t xml:space="preserve">Salvaguardas. </w:t>
      </w:r>
      <w:r>
        <w:t>Nenhuma listada</w:t>
      </w:r>
    </w:p>
    <w:p>
      <w:r>
        <w:rPr>
          <w:b/>
        </w:rPr>
        <w:t xml:space="preserve">Perícias. </w:t>
      </w:r>
      <w:r>
        <w:t>Nenhuma listada</w:t>
      </w:r>
    </w:p>
    <w:p>
      <w:r>
        <w:rPr>
          <w:b/>
        </w:rPr>
        <w:t xml:space="preserve">Defesas. </w:t>
      </w:r>
      <w:r>
        <w:t>Nenhuma listada na fonte</w:t>
      </w:r>
    </w:p>
    <w:p>
      <w:r>
        <w:rPr>
          <w:b/>
        </w:rPr>
        <w:t xml:space="preserve">Sentidos e idiomas. </w:t>
      </w:r>
      <w:r>
        <w:t>blindsight 10 ft.; darkvision 60 ft.; percepção passiva 10; idiomas nenhum listado.</w:t>
      </w:r>
    </w:p>
    <w:p>
      <w:r>
        <w:rPr>
          <w:b/>
        </w:rPr>
        <w:t>Traços:</w:t>
      </w:r>
    </w:p>
    <w:p>
      <w:pPr>
        <w:pStyle w:val="ListBullet"/>
        <w:ind w:left="288" w:hanging="187"/>
      </w:pPr>
      <w:r>
        <w:rPr>
          <w:b/>
        </w:rPr>
        <w:t xml:space="preserve">Baby Burst. </w:t>
      </w:r>
      <w:r>
        <w:t>Quando morre, uma swarm de spiders sai de seus restos e age na mesma contagem de iniciativa.</w:t>
      </w:r>
    </w:p>
    <w:p>
      <w:pPr>
        <w:pStyle w:val="ListBullet"/>
        <w:ind w:left="288" w:hanging="187"/>
      </w:pPr>
      <w:r>
        <w:rPr>
          <w:b/>
        </w:rPr>
        <w:t xml:space="preserve">Rider Launcher. </w:t>
      </w:r>
      <w:r>
        <w:t>Aliado que salta da aranha pode fazer salto em distância de 30 ft. ou salto em altura de 15 ft., com ou sem corrida; seu primeiro ataque corpo a corpo com arma no mesmo turno tem vantagem.</w:t>
      </w:r>
    </w:p>
    <w:p>
      <w:pPr>
        <w:pStyle w:val="ListBullet"/>
        <w:ind w:left="288" w:hanging="187"/>
      </w:pPr>
      <w:r>
        <w:rPr>
          <w:b/>
        </w:rPr>
        <w:t xml:space="preserve">Spider Climb. </w:t>
      </w:r>
      <w:r>
        <w:t>Escala superfícies difíceis, inclusive tetos de cabeça para baixo, sem teste.</w:t>
      </w:r>
    </w:p>
    <w:p>
      <w:pPr>
        <w:pStyle w:val="ListBullet"/>
        <w:ind w:left="288" w:hanging="187"/>
      </w:pPr>
      <w:r>
        <w:rPr>
          <w:b/>
        </w:rPr>
        <w:t xml:space="preserve">Web Walker. </w:t>
      </w:r>
      <w:r>
        <w:t>Ignora restrições de movimento causadas por teias.</w:t>
      </w:r>
    </w:p>
    <w:p>
      <w:pPr>
        <w:pStyle w:val="ListBullet"/>
        <w:ind w:left="288" w:hanging="187"/>
      </w:pPr>
      <w:r>
        <w:rPr>
          <w:b/>
        </w:rPr>
        <w:t xml:space="preserve">Wide Back. </w:t>
      </w:r>
      <w:r>
        <w:t>Duas criaturas Small ou Tiny podem compartilhar espaço montadas nela; capacidade máxima de 18 Small ou 64 Tiny.</w:t>
      </w:r>
    </w:p>
    <w:p>
      <w:r>
        <w:rPr>
          <w:b/>
        </w:rPr>
        <w:t>Ações:</w:t>
      </w:r>
    </w:p>
    <w:p>
      <w:pPr>
        <w:pStyle w:val="ListBullet"/>
        <w:ind w:left="288" w:hanging="187"/>
      </w:pPr>
      <w:r>
        <w:rPr>
          <w:b/>
        </w:rPr>
        <w:t xml:space="preserve">Bite. </w:t>
      </w:r>
      <w:r>
        <w:t>Ataque corpo a corpo +6, alcance 5 ft.; 2d6+4 piercing e 2d6 poison.</w:t>
      </w:r>
    </w:p>
    <w:p>
      <w:pPr>
        <w:pStyle w:val="ListBullet"/>
        <w:ind w:left="288" w:hanging="187"/>
      </w:pPr>
      <w:r>
        <w:rPr>
          <w:b/>
        </w:rPr>
        <w:t xml:space="preserve">Bladed Leg. </w:t>
      </w:r>
      <w:r>
        <w:t>Ataque corpo a corpo +6, alcance 10 ft.; 2d6+4 slashing.</w:t>
      </w:r>
    </w:p>
    <w:p>
      <w:pPr>
        <w:pStyle w:val="ListBullet"/>
        <w:ind w:left="288" w:hanging="187"/>
      </w:pPr>
      <w:r>
        <w:rPr>
          <w:b/>
        </w:rPr>
        <w:t xml:space="preserve">Web Spray. </w:t>
      </w:r>
      <w:r>
        <w:t>Cubo de teias de 15 ft.; cada criatura na área faz salvaguarda de Destreza CD 13 ou fica Restrained. Uma ação permite a si ou a criatura alcançável tentar teste de Força ou Destreza CD 13 para se libertar.</w:t>
      </w:r>
    </w:p>
    <w:p>
      <w:pPr>
        <w:pStyle w:val="ListBullet"/>
        <w:ind w:left="288" w:hanging="187"/>
      </w:pPr>
      <w:r>
        <w:rPr>
          <w:b/>
        </w:rPr>
        <w:t xml:space="preserve">Trample. </w:t>
      </w:r>
      <w:r>
        <w:t>Recarga 6; move até o deslocamento através dos espaços de outras criaturas e faz um ataque Bladed Leg contra cada criatura cujo espaço atravessar. Alvo atingido não pode usar reações até o início do próximo turno.</w:t>
      </w:r>
    </w:p>
    <w:p>
      <w:pPr>
        <w:spacing w:after="160"/>
      </w:pPr>
      <w:r>
        <w:rPr>
          <w:b/>
        </w:rPr>
        <w:t xml:space="preserve">Escopo da conferência. </w:t>
      </w:r>
      <w:r>
        <w:t>Estatísticas, traços e ações presentes na página foram registrados em resumo próprio. Seções não listadas pela fonte: salvaguardas, perícias, defesas especiais, Multiattack, ações bônus, reações, ações lendárias, ações míticas, ações de covil, conjuração.</w:t>
      </w:r>
    </w:p>
    <w:p>
      <w:pPr>
        <w:pStyle w:val="Heading2"/>
        <w:pageBreakBefore/>
      </w:pPr>
      <w:r>
        <w:t>TF-489  Swarm of Skitterlings</w:t>
      </w:r>
    </w:p>
    <w:p>
      <w:r>
        <w:rPr>
          <w:b/>
        </w:rPr>
        <w:t>Besta  |  ND do catálogo 2  |  Raridade/classificação do catálogo Comum  |  Editora MCDM</w:t>
        <w:br/>
      </w:r>
      <w:r>
        <w:t xml:space="preserve">Fonte consultada: Flee, Mortals! (prévia) — MCDM Productions. Sistema: D&amp;D 5e; estatísticas e ações de MCDM conforme prévia da editora; sem conversão para outra edição </w:t>
      </w:r>
      <w:hyperlink r:id="rId90">
        <w:r>
          <w:rPr>
            <w:color w:val="1F4E79"/>
            <w:u w:val="single"/>
          </w:rPr>
          <w:t>Abrir fonte</w:t>
        </w:r>
      </w:hyperlink>
    </w:p>
    <w:p>
      <w:r>
        <w:rPr>
          <w:b/>
        </w:rPr>
        <w:t xml:space="preserve">Natureza das fontes. </w:t>
      </w:r>
      <w:r>
        <w:t>Prévia oficial publicada pela MCDM Productions.</w:t>
      </w:r>
    </w:p>
    <w:p>
      <w:r>
        <w:rPr>
          <w:b/>
        </w:rPr>
        <w:t xml:space="preserve">Situação da ficha. </w:t>
      </w:r>
      <w:r>
        <w:t>Ficha mecânica completa segundo as seções publicadas na fonte.</w:t>
      </w:r>
    </w:p>
    <w:p>
      <w:r>
        <w:rPr>
          <w:b/>
        </w:rPr>
        <w:t xml:space="preserve">Bloco de combate. </w:t>
      </w:r>
      <w:r>
        <w:t xml:space="preserve">Medium Swarm of Tiny Beasts, Unaligned; ND 2; CA 13 ; PV 36 (8d8); deslocamento walk 30 ft., fly 60 ft. </w:t>
      </w:r>
      <w:r>
        <w:t xml:space="preserve">Função MCDM: Soldier XP: 450. </w:t>
      </w:r>
      <w:r>
        <w:t xml:space="preserve">Iniciativa base +3 derivada de Destreza. </w:t>
      </w:r>
      <w:r>
        <w:t>Bônus de proficiência +2; Maneuver DC não informada.</w:t>
      </w:r>
    </w:p>
    <w:p>
      <w:r>
        <w:rPr>
          <w:b/>
        </w:rPr>
        <w:t xml:space="preserve">Atributos. </w:t>
      </w:r>
      <w:r>
        <w:t>FOR 10 (+0), DES 16 (+3), CON 10 (+0), INT 3 (-4), SAB 12 (+1), CAR 5 (-3)</w:t>
      </w:r>
    </w:p>
    <w:p>
      <w:r>
        <w:rPr>
          <w:b/>
        </w:rPr>
        <w:t xml:space="preserve">Salvaguardas. </w:t>
      </w:r>
      <w:r>
        <w:t>Nenhuma listada</w:t>
      </w:r>
    </w:p>
    <w:p>
      <w:r>
        <w:rPr>
          <w:b/>
        </w:rPr>
        <w:t xml:space="preserve">Perícias. </w:t>
      </w:r>
      <w:r>
        <w:t>Nenhuma listada</w:t>
      </w:r>
    </w:p>
    <w:p>
      <w:r>
        <w:rPr>
          <w:b/>
        </w:rPr>
        <w:t xml:space="preserve">Defesas. </w:t>
      </w:r>
      <w:r>
        <w:t>Resistências: bludgeoning, piercing, slashing; Imunidades a condições: charmed, frightened, grappled, paralyzed, petrified, prone, restrained, stunned</w:t>
      </w:r>
    </w:p>
    <w:p>
      <w:r>
        <w:rPr>
          <w:b/>
        </w:rPr>
        <w:t xml:space="preserve">Sentidos e idiomas. </w:t>
      </w:r>
      <w:r>
        <w:t>darkvision 60 ft.; percepção passiva 11; idiomas nenhum listado.</w:t>
      </w:r>
    </w:p>
    <w:p>
      <w:r>
        <w:rPr>
          <w:b/>
        </w:rPr>
        <w:t>Traços:</w:t>
      </w:r>
    </w:p>
    <w:p>
      <w:pPr>
        <w:pStyle w:val="ListBullet"/>
        <w:ind w:left="288" w:hanging="187"/>
      </w:pPr>
      <w:r>
        <w:rPr>
          <w:b/>
        </w:rPr>
        <w:t xml:space="preserve">In Your Face. </w:t>
      </w:r>
      <w:r>
        <w:t>Enquanto ocupa o espaço de inimigo, este tem desvantagem em ataques contra qualquer alvo que não seja o swarm e sofre 1d6 slashing se atacar outra criatura.</w:t>
      </w:r>
    </w:p>
    <w:p>
      <w:pPr>
        <w:pStyle w:val="ListBullet"/>
        <w:ind w:left="288" w:hanging="187"/>
      </w:pPr>
      <w:r>
        <w:rPr>
          <w:b/>
        </w:rPr>
        <w:t xml:space="preserve">Swarm. </w:t>
      </w:r>
      <w:r>
        <w:t>Pode ocupar o espaço de outra criatura e vice-versa, e passar por aberturas que comportem um skitterling Tiny; não recupera PV nem recebe PV temporários.</w:t>
      </w:r>
    </w:p>
    <w:p>
      <w:r>
        <w:rPr>
          <w:b/>
        </w:rPr>
        <w:t>Ações:</w:t>
      </w:r>
    </w:p>
    <w:p>
      <w:pPr>
        <w:pStyle w:val="ListBullet"/>
        <w:ind w:left="288" w:hanging="187"/>
      </w:pPr>
      <w:r>
        <w:rPr>
          <w:b/>
        </w:rPr>
        <w:t xml:space="preserve">Claws. </w:t>
      </w:r>
      <w:r>
        <w:t>Ataque corpo a corpo +5, alcance 0 ft., contra alvo no espaço do swarm; 4d6 slashing, ou 2d6 quando o swarm tem metade dos PV ou menos. Alvo faz salvaguarda de Constituição CD 10 ou fica Blinded até o início do próximo turno. Criatura imune a poison ou à condição Poisoned tem sucesso automático.</w:t>
      </w:r>
    </w:p>
    <w:p>
      <w:pPr>
        <w:spacing w:after="160"/>
      </w:pPr>
      <w:r>
        <w:rPr>
          <w:b/>
        </w:rPr>
        <w:t xml:space="preserve">Escopo da conferência. </w:t>
      </w:r>
      <w:r>
        <w:t>Estatísticas, traços e ações presentes na página foram registrados em resumo próprio. Seções não listadas pela fonte: salvaguardas, perícias, defesas especiais, Multiattack, ações bônus, reações, ações lendárias, ações míticas, ações de covil, conjuração.</w:t>
      </w:r>
    </w:p>
    <w:p>
      <w:pPr>
        <w:pStyle w:val="Heading2"/>
        <w:pageBreakBefore/>
      </w:pPr>
      <w:r>
        <w:t>TF-490  Goblin Lackey</w:t>
      </w:r>
    </w:p>
    <w:p>
      <w:r>
        <w:rPr>
          <w:b/>
        </w:rPr>
        <w:t>Humanoide  |  ND do catálogo 1/4  |  Raridade/classificação do catálogo Comum  |  Editora MCDM</w:t>
        <w:br/>
      </w:r>
      <w:r>
        <w:t xml:space="preserve">Fonte consultada: Where Evil Lives (prévia) — MCDM Productions. Sistema: D&amp;D 5e; regras de minion de MCDM conforme prévia da editora; sem conversão para outra edição </w:t>
      </w:r>
      <w:hyperlink r:id="rId89">
        <w:r>
          <w:rPr>
            <w:color w:val="1F4E79"/>
            <w:u w:val="single"/>
          </w:rPr>
          <w:t>Abrir fonte</w:t>
        </w:r>
      </w:hyperlink>
    </w:p>
    <w:p>
      <w:r>
        <w:rPr>
          <w:b/>
        </w:rPr>
        <w:t xml:space="preserve">Natureza das fontes. </w:t>
      </w:r>
      <w:r>
        <w:t>Prévia oficial publicada pela MCDM Productions.</w:t>
      </w:r>
    </w:p>
    <w:p>
      <w:r>
        <w:rPr>
          <w:b/>
        </w:rPr>
        <w:t xml:space="preserve">Situação da ficha. </w:t>
      </w:r>
      <w:r>
        <w:t>Ficha mecânica completa segundo as seções publicadas na fonte.</w:t>
      </w:r>
    </w:p>
    <w:p>
      <w:r>
        <w:rPr>
          <w:b/>
        </w:rPr>
        <w:t xml:space="preserve">Bloco de combate. </w:t>
      </w:r>
      <w:r>
        <w:t xml:space="preserve">Small Humanoid (Goblin), Any Alignment; ND 1/4; CA 14 (leather armor, shield); PV 6 (6 (valor fixo de minion)); deslocamento walk 30 ft., climb 20 ft. </w:t>
      </w:r>
      <w:r>
        <w:t xml:space="preserve">Função MCDM: Minion XP: 10. </w:t>
      </w:r>
      <w:r>
        <w:t xml:space="preserve">Iniciativa base +1 derivada de Destreza. </w:t>
      </w:r>
      <w:r>
        <w:t>Bônus de proficiência +2; Maneuver DC não informada.</w:t>
      </w:r>
    </w:p>
    <w:p>
      <w:r>
        <w:rPr>
          <w:b/>
        </w:rPr>
        <w:t xml:space="preserve">Atributos. </w:t>
      </w:r>
      <w:r>
        <w:t>FOR 8 (-1), DES 13 (+1), CON 10 (+0), INT 10 (+0), SAB 8 (-1), CAR 8 (-1)</w:t>
      </w:r>
    </w:p>
    <w:p>
      <w:r>
        <w:rPr>
          <w:b/>
        </w:rPr>
        <w:t xml:space="preserve">Salvaguardas. </w:t>
      </w:r>
      <w:r>
        <w:t>Nenhuma listada</w:t>
      </w:r>
    </w:p>
    <w:p>
      <w:r>
        <w:rPr>
          <w:b/>
        </w:rPr>
        <w:t xml:space="preserve">Perícias. </w:t>
      </w:r>
      <w:r>
        <w:t>Nenhuma listada</w:t>
      </w:r>
    </w:p>
    <w:p>
      <w:r>
        <w:rPr>
          <w:b/>
        </w:rPr>
        <w:t xml:space="preserve">Defesas. </w:t>
      </w:r>
      <w:r>
        <w:t>Nenhuma listada na fonte</w:t>
      </w:r>
    </w:p>
    <w:p>
      <w:r>
        <w:rPr>
          <w:b/>
        </w:rPr>
        <w:t xml:space="preserve">Sentidos e idiomas. </w:t>
      </w:r>
      <w:r>
        <w:t>darkvision 60 ft.; percepção passiva 9; idiomas Common, Goblin.</w:t>
      </w:r>
    </w:p>
    <w:p>
      <w:r>
        <w:rPr>
          <w:b/>
        </w:rPr>
        <w:t>Traços:</w:t>
      </w:r>
    </w:p>
    <w:p>
      <w:pPr>
        <w:pStyle w:val="ListBullet"/>
        <w:ind w:left="288" w:hanging="187"/>
      </w:pPr>
      <w:r>
        <w:rPr>
          <w:b/>
        </w:rPr>
        <w:t xml:space="preserve">Crafty. </w:t>
      </w:r>
      <w:r>
        <w:t>Ao sair do alcance de uma criatura inimiga, não provoca ataques de oportunidade.</w:t>
      </w:r>
    </w:p>
    <w:p>
      <w:pPr>
        <w:pStyle w:val="ListBullet"/>
        <w:ind w:left="288" w:hanging="187"/>
      </w:pPr>
      <w:r>
        <w:rPr>
          <w:b/>
        </w:rPr>
        <w:t xml:space="preserve">Minion. </w:t>
      </w:r>
      <w:r>
        <w:t>Dano de ataque ou de salvaguarda fracassada reduz seus PV a 0. Outro dano só o mata quando iguala ou supera seu máximo de PV; caso contrário, não causa dano.</w:t>
      </w:r>
    </w:p>
    <w:p>
      <w:pPr>
        <w:pStyle w:val="ListBullet"/>
        <w:ind w:left="288" w:hanging="187"/>
      </w:pPr>
      <w:r>
        <w:rPr>
          <w:b/>
        </w:rPr>
        <w:t xml:space="preserve">Tiny Stabs. </w:t>
      </w:r>
      <w:r>
        <w:t>Se inimigo inicia turno a até 5 ft. de pelo menos três lackeys que o veem, faz salvaguarda de Destreza contra CD 10 + quantidade de lackeys nessa distância; falha causa 1 piercing por lackey adjacente.</w:t>
      </w:r>
    </w:p>
    <w:p>
      <w:r>
        <w:rPr>
          <w:b/>
        </w:rPr>
        <w:t>Ações:</w:t>
      </w:r>
    </w:p>
    <w:p>
      <w:pPr>
        <w:pStyle w:val="ListBullet"/>
        <w:ind w:left="288" w:hanging="187"/>
      </w:pPr>
      <w:r>
        <w:rPr>
          <w:b/>
        </w:rPr>
        <w:t xml:space="preserve">Dagger (Group Attack). </w:t>
      </w:r>
      <w:r>
        <w:t>Ataque com arma corpo a corpo ou à distância +3, alcance informado de 20/60 ft.; um alvo, 1 piercing.</w:t>
      </w:r>
    </w:p>
    <w:p>
      <w:pPr>
        <w:spacing w:after="160"/>
      </w:pPr>
      <w:r>
        <w:rPr>
          <w:b/>
        </w:rPr>
        <w:t xml:space="preserve">Escopo da conferência. </w:t>
      </w:r>
      <w:r>
        <w:t>Estatísticas, traços e ações presentes na página foram registrados em resumo próprio. Seções não listadas pela fonte: salvaguardas, perícias, defesas especiais, Multiattack, ações bônus, reações, ações lendárias, ações míticas, ações de covil, conjuração.</w:t>
      </w:r>
    </w:p>
    <w:p>
      <w:pPr>
        <w:pStyle w:val="Heading2"/>
        <w:pageBreakBefore/>
      </w:pPr>
      <w:r>
        <w:t>TF-491  Blazing Black Pudding</w:t>
      </w:r>
    </w:p>
    <w:p>
      <w:r>
        <w:rPr>
          <w:b/>
        </w:rPr>
        <w:t>Gosma  |  ND do catálogo 4  |  Raridade/classificação do catálogo Comum  |  Editora EN Publishing</w:t>
        <w:br/>
      </w:r>
      <w:r>
        <w:t xml:space="preserve">Fonte consultada: Dungeon Delver's Guide — EN Publishing. Sistema: Level Up Advanced 5th Edition (página de ferramenta; não é o A5ESRD) </w:t>
      </w:r>
      <w:hyperlink r:id="rId91">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Large ooze; ND 4; CA 7 ; PV 85 (10d10 + 30; bloodied 42); deslocamento walk 20 ft., climb 20 ft., swim 20 ft. </w:t>
      </w:r>
      <w:r>
        <w:t xml:space="preserve">Terrenos indicados pela fonte: Caverns, Ruin, Sewer, Water. </w:t>
      </w:r>
      <w:r>
        <w:t xml:space="preserve">Iniciativa base -3 derivada de Destreza. </w:t>
      </w:r>
      <w:r>
        <w:t>Bônus de proficiência +2; Maneuver DC 13.</w:t>
      </w:r>
    </w:p>
    <w:p>
      <w:r>
        <w:rPr>
          <w:b/>
        </w:rPr>
        <w:t xml:space="preserve">Atributos. </w:t>
      </w:r>
      <w:r>
        <w:t>FOR 16 (+3), DES 4 (-3), CON 16 (+3), INT 1 (-5), SAB 6 (-2), CAR 1 (-5)</w:t>
      </w:r>
    </w:p>
    <w:p>
      <w:r>
        <w:rPr>
          <w:b/>
        </w:rPr>
        <w:t xml:space="preserve">Salvaguardas. </w:t>
      </w:r>
      <w:r>
        <w:t>Nenhuma listada</w:t>
      </w:r>
    </w:p>
    <w:p>
      <w:r>
        <w:rPr>
          <w:b/>
        </w:rPr>
        <w:t xml:space="preserve">Perícias. </w:t>
      </w:r>
      <w:r>
        <w:t>Nenhuma listada</w:t>
      </w:r>
    </w:p>
    <w:p>
      <w:r>
        <w:rPr>
          <w:b/>
        </w:rPr>
        <w:t xml:space="preserve">Defesas. </w:t>
      </w:r>
      <w:r>
        <w:t>Imunidades a dano: acid, cold, fire, lightning, slashing; Imunidades a condições: blinded, charmed, deafened, fatigue, frightened, prone</w:t>
      </w:r>
    </w:p>
    <w:p>
      <w:r>
        <w:rPr>
          <w:b/>
        </w:rPr>
        <w:t xml:space="preserve">Sentidos e idiomas. </w:t>
      </w:r>
      <w:r>
        <w:t>blindsight 60 ft. (blind beyond this radius); percepção passiva 8; idiomas nenhum listado.</w:t>
      </w:r>
    </w:p>
    <w:p>
      <w:r>
        <w:rPr>
          <w:b/>
        </w:rPr>
        <w:t>Traços:</w:t>
      </w:r>
    </w:p>
    <w:p>
      <w:pPr>
        <w:pStyle w:val="ListBullet"/>
        <w:ind w:left="288" w:hanging="187"/>
      </w:pPr>
      <w:r>
        <w:rPr>
          <w:b/>
        </w:rPr>
        <w:t xml:space="preserve">Amorphous. </w:t>
      </w:r>
      <w:r>
        <w:t>Passa por abertura de até 1 inch sem precisar se espremer.</w:t>
      </w:r>
    </w:p>
    <w:p>
      <w:pPr>
        <w:pStyle w:val="ListBullet"/>
        <w:ind w:left="288" w:hanging="187"/>
      </w:pPr>
      <w:r>
        <w:rPr>
          <w:b/>
        </w:rPr>
        <w:t xml:space="preserve">Corrosive Body. </w:t>
      </w:r>
      <w:r>
        <w:t>Criatura que toque o pudding ou o acerte corpo a corpo a até 5 ft. sofre 2d8 acid. Armas não mágicas de madeira ou metal que o atingem recebem penalidade cumulativa permanente de −1 no dano por acerto, sendo destruídas em −5; munição não mágica de madeira ou metal é destruída depois de causar dano. Outros objetos metálicos ou orgânicos que o toquem sofrem 2d8 acid.</w:t>
      </w:r>
    </w:p>
    <w:p>
      <w:pPr>
        <w:pStyle w:val="ListBullet"/>
        <w:ind w:left="288" w:hanging="187"/>
      </w:pPr>
      <w:r>
        <w:rPr>
          <w:b/>
        </w:rPr>
        <w:t xml:space="preserve">Spider Climb. </w:t>
      </w:r>
      <w:r>
        <w:t>Usa seu deslocamento de climb inclusive em superfícies difíceis e tetos de cabeça para baixo.</w:t>
      </w:r>
    </w:p>
    <w:p>
      <w:pPr>
        <w:pStyle w:val="ListBullet"/>
        <w:ind w:left="288" w:hanging="187"/>
      </w:pPr>
      <w:r>
        <w:rPr>
          <w:b/>
        </w:rPr>
        <w:t xml:space="preserve">Sunlight Sensitivity. </w:t>
      </w:r>
      <w:r>
        <w:t>Enquanto sob luz solar, tem desvantagem em jogadas de ataque.</w:t>
      </w:r>
    </w:p>
    <w:p>
      <w:pPr>
        <w:pStyle w:val="ListBullet"/>
        <w:ind w:left="288" w:hanging="187"/>
      </w:pPr>
      <w:r>
        <w:rPr>
          <w:b/>
        </w:rPr>
        <w:t xml:space="preserve">Ooze Nature. </w:t>
      </w:r>
      <w:r>
        <w:t>Não precisa respirar nem dormir.</w:t>
      </w:r>
    </w:p>
    <w:p>
      <w:pPr>
        <w:pStyle w:val="ListBullet"/>
        <w:ind w:left="288" w:hanging="187"/>
      </w:pPr>
      <w:r>
        <w:rPr>
          <w:b/>
        </w:rPr>
        <w:t xml:space="preserve">Blazing Form. </w:t>
      </w:r>
      <w:r>
        <w:t>Ao sofrer dano fire, incendeia-se até o fim do próximo turno. Enquanto em chamas, é imune a fire, emite bright light em 30 ft. e dim light por mais 30 ft., dobra o deslocamento, pode fazer Pseudopod como ação bônus e criaturas adjacentes que o toquem ou acertem corpo a corpo sofrem 1d4 fire.</w:t>
      </w:r>
    </w:p>
    <w:p>
      <w:r>
        <w:rPr>
          <w:b/>
        </w:rPr>
        <w:t>Ações:</w:t>
      </w:r>
    </w:p>
    <w:p>
      <w:pPr>
        <w:pStyle w:val="ListBullet"/>
        <w:ind w:left="288" w:hanging="187"/>
      </w:pPr>
      <w:r>
        <w:rPr>
          <w:b/>
        </w:rPr>
        <w:t xml:space="preserve">Pseudopod. </w:t>
      </w:r>
      <w:r>
        <w:t>Ataque corpo a corpo +5, alcance 5 ft.; 1d6+3 bludgeoning e 2d8 acid. Armadura não mágica vestida pelo alvo recebe penalidade cumulativa permanente de −1 na proteção de CA por acerto; se a proteção cair a 10, é destruída.</w:t>
      </w:r>
    </w:p>
    <w:p>
      <w:r>
        <w:rPr>
          <w:b/>
        </w:rPr>
        <w:t>Ações bônus:</w:t>
      </w:r>
    </w:p>
    <w:p>
      <w:pPr>
        <w:pStyle w:val="ListBullet"/>
        <w:ind w:left="288" w:hanging="187"/>
      </w:pPr>
      <w:r>
        <w:rPr>
          <w:b/>
        </w:rPr>
        <w:t xml:space="preserve">Pseudopod (while ablaze). </w:t>
      </w:r>
      <w:r>
        <w:t>Enquanto Blazing Form estiver ativa, pode fazer um ataque Pseudopod como ação bônus.</w:t>
      </w:r>
    </w:p>
    <w:p>
      <w:r>
        <w:rPr>
          <w:b/>
        </w:rPr>
        <w:t>Reações:</w:t>
      </w:r>
    </w:p>
    <w:p>
      <w:pPr>
        <w:pStyle w:val="ListBullet"/>
        <w:ind w:left="288" w:hanging="187"/>
      </w:pPr>
      <w:r>
        <w:rPr>
          <w:b/>
        </w:rPr>
        <w:t xml:space="preserve">Split. </w:t>
      </w:r>
      <w:r>
        <w:t>Quando um pudding Medium ou maior com pelo menos 10 PV é submetido a dano lightning ou slashing, divide-se em dois puddings de um porte menor; cada um tem metade dos PV originais, arredondada para baixo.</w:t>
      </w:r>
    </w:p>
    <w:p>
      <w:pPr>
        <w:spacing w:after="160"/>
      </w:pPr>
      <w:r>
        <w:rPr>
          <w:b/>
        </w:rPr>
        <w:t xml:space="preserve">Escopo da conferência. </w:t>
      </w:r>
      <w:r>
        <w:t>Estatísticas, traços e ações presentes na página foram registrados em resumo próprio. Seções não listadas pela fonte: salvaguardas, perícias, vulnerabilidades, multiataque, ações lendárias, ações míticas, ações de covil, conjuração.</w:t>
      </w:r>
    </w:p>
    <w:p>
      <w:pPr>
        <w:pStyle w:val="Heading2"/>
        <w:pageBreakBefore/>
      </w:pPr>
      <w:r>
        <w:t>TF-492  Slime Mold</w:t>
      </w:r>
    </w:p>
    <w:p>
      <w:r>
        <w:rPr>
          <w:b/>
        </w:rPr>
        <w:t>Gosma  |  ND do catálogo 6  |  Raridade/classificação do catálogo Incomum  |  Editora EN Publishing</w:t>
        <w:br/>
      </w:r>
      <w:r>
        <w:t xml:space="preserve">Fonte consultada: Dungeon Delver's Guide — EN Publishing. Sistema: Level Up Advanced 5th Edition (página de ferramenta; não é o A5ESRD) </w:t>
      </w:r>
      <w:hyperlink r:id="rId92">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Large ooze; ND 6; CA 9 ; PV 104 (11d10 + 44; bloodied 52); deslocamento walk 15 ft., climb 15 ft., swim 15 ft. </w:t>
      </w:r>
      <w:r>
        <w:t xml:space="preserve">Terrenos indicados pela fonte: Ruin, Tomb. </w:t>
      </w:r>
      <w:r>
        <w:t xml:space="preserve">Iniciativa base -1 derivada de Destreza. </w:t>
      </w:r>
      <w:r>
        <w:t>Bônus de proficiência +3; Maneuver DC 14.</w:t>
      </w:r>
    </w:p>
    <w:p>
      <w:r>
        <w:rPr>
          <w:b/>
        </w:rPr>
        <w:t xml:space="preserve">Atributos. </w:t>
      </w:r>
      <w:r>
        <w:t>FOR 16 (+3), DES 8 (-1), CON 18 (+4), INT 3 (-4), SAB 10 (+0), CAR 4 (-3)</w:t>
      </w:r>
    </w:p>
    <w:p>
      <w:r>
        <w:rPr>
          <w:b/>
        </w:rPr>
        <w:t xml:space="preserve">Salvaguardas. </w:t>
      </w:r>
      <w:r>
        <w:t>Nenhuma listada</w:t>
      </w:r>
    </w:p>
    <w:p>
      <w:r>
        <w:rPr>
          <w:b/>
        </w:rPr>
        <w:t xml:space="preserve">Perícias. </w:t>
      </w:r>
      <w:r>
        <w:t>Nenhuma listada</w:t>
      </w:r>
    </w:p>
    <w:p>
      <w:r>
        <w:rPr>
          <w:b/>
        </w:rPr>
        <w:t xml:space="preserve">Defesas. </w:t>
      </w:r>
      <w:r>
        <w:t>Resistências: damage from nonmagical weapons; Imunidades a dano: acid; Imunidades a condições: blinded, charmed, deafened, fatigue, frightened, prone</w:t>
      </w:r>
    </w:p>
    <w:p>
      <w:r>
        <w:rPr>
          <w:b/>
        </w:rPr>
        <w:t xml:space="preserve">Sentidos e idiomas. </w:t>
      </w:r>
      <w:r>
        <w:t>blindsight 120 ft. (blind beyond this radius); percepção passiva 10; idiomas nenhum listado.</w:t>
      </w:r>
    </w:p>
    <w:p>
      <w:r>
        <w:rPr>
          <w:b/>
        </w:rPr>
        <w:t>Traços:</w:t>
      </w:r>
    </w:p>
    <w:p>
      <w:pPr>
        <w:pStyle w:val="ListBullet"/>
        <w:ind w:left="288" w:hanging="187"/>
      </w:pPr>
      <w:r>
        <w:rPr>
          <w:b/>
        </w:rPr>
        <w:t xml:space="preserve">Amorphous. </w:t>
      </w:r>
      <w:r>
        <w:t>Passa por abertura de até 1 inch sem precisar se espremer e pode ocupar o mesmo espaço que criatura do próprio porte ou menor.</w:t>
      </w:r>
    </w:p>
    <w:p>
      <w:pPr>
        <w:pStyle w:val="ListBullet"/>
        <w:ind w:left="288" w:hanging="187"/>
      </w:pPr>
      <w:r>
        <w:rPr>
          <w:b/>
        </w:rPr>
        <w:t xml:space="preserve">Corrosive. </w:t>
      </w:r>
      <w:r>
        <w:t>Armas não mágicas de madeira ou metal que o atingem recebem penalidade cumulativa permanente de −1 no dano por acerto e são destruídas quando chegam a −5. Munição não mágica de madeira ou metal é destruída após causar dano. O slime mold corrói 2-inch de madeira ou metal não mágico em 1 rodada.</w:t>
      </w:r>
    </w:p>
    <w:p>
      <w:pPr>
        <w:pStyle w:val="ListBullet"/>
        <w:ind w:left="288" w:hanging="187"/>
      </w:pPr>
      <w:r>
        <w:rPr>
          <w:b/>
        </w:rPr>
        <w:t xml:space="preserve">Damage Transfer. </w:t>
      </w:r>
      <w:r>
        <w:t>Enquanto uma criatura estiver Engulfed dentro dele, o slime mold sofre metade do dano; a outra metade é dividida igualmente entre as criaturas engolidas.</w:t>
      </w:r>
    </w:p>
    <w:p>
      <w:pPr>
        <w:pStyle w:val="ListBullet"/>
        <w:ind w:left="288" w:hanging="187"/>
      </w:pPr>
      <w:r>
        <w:rPr>
          <w:b/>
        </w:rPr>
        <w:t xml:space="preserve">False Appearance. </w:t>
      </w:r>
      <w:r>
        <w:t>Imóvel, é indistinguível de mofo ou líquen comum.</w:t>
      </w:r>
    </w:p>
    <w:p>
      <w:pPr>
        <w:pStyle w:val="ListBullet"/>
        <w:ind w:left="288" w:hanging="187"/>
      </w:pPr>
      <w:r>
        <w:rPr>
          <w:b/>
        </w:rPr>
        <w:t xml:space="preserve">Spider Climb. </w:t>
      </w:r>
      <w:r>
        <w:t>Escala superfícies difíceis e tetos de cabeça para baixo.</w:t>
      </w:r>
    </w:p>
    <w:p>
      <w:pPr>
        <w:pStyle w:val="ListBullet"/>
        <w:ind w:left="288" w:hanging="187"/>
      </w:pPr>
      <w:r>
        <w:rPr>
          <w:b/>
        </w:rPr>
        <w:t xml:space="preserve">Sticky. </w:t>
      </w:r>
      <w:r>
        <w:t>Criatura que toque o slime mold fica Stuck, Speed 0, e sofre 2d8 acid no início de cada turno. Pode usar ação e teste de Força CD 13 para se libertar. Criatura que o acerte corpo a corpo faz salvaguarda de Força CD 13 ou sua arma fica presa; pode usar ação e teste de Força CD 13 para soltá-la. No início de cada turno do slime mold, arma presa é submetida a Corrosive.</w:t>
      </w:r>
    </w:p>
    <w:p>
      <w:r>
        <w:rPr>
          <w:b/>
        </w:rPr>
        <w:t>Ações:</w:t>
      </w:r>
    </w:p>
    <w:p>
      <w:pPr>
        <w:pStyle w:val="ListBullet"/>
        <w:ind w:left="288" w:hanging="187"/>
      </w:pPr>
      <w:r>
        <w:rPr>
          <w:b/>
        </w:rPr>
        <w:t xml:space="preserve">Pseudopod. </w:t>
      </w:r>
      <w:r>
        <w:t>Ataque corpo a corpo +6, alcance 5 ft.; 2d8+3 bludgeoning e 6d6 acid; alvo fica sujeito a Sticky.</w:t>
      </w:r>
    </w:p>
    <w:p>
      <w:pPr>
        <w:pStyle w:val="ListBullet"/>
        <w:ind w:left="288" w:hanging="187"/>
      </w:pPr>
      <w:r>
        <w:rPr>
          <w:b/>
        </w:rPr>
        <w:t xml:space="preserve">Engulf. </w:t>
      </w:r>
      <w:r>
        <w:t>Tenta engolir criaturas Stuck. Cada uma faz salvaguarda de Força CD 15; falha: fica Engulfed e Stuck. Criatura engolida fica Restrained, não pode respirar e sofre 6d6 acid no início de cada turno do slime mold, movendo-se com ele. Se deixar de estar Stuck, também deixa de estar Engulfed. Pode engolir uma criatura do seu porte ou duas menores.</w:t>
      </w:r>
    </w:p>
    <w:p>
      <w:r>
        <w:rPr>
          <w:b/>
        </w:rPr>
        <w:t>Ações bônus:</w:t>
      </w:r>
    </w:p>
    <w:p>
      <w:pPr>
        <w:pStyle w:val="ListBullet"/>
        <w:ind w:left="288" w:hanging="187"/>
      </w:pPr>
      <w:r>
        <w:rPr>
          <w:b/>
        </w:rPr>
        <w:t xml:space="preserve">Merge. </w:t>
      </w:r>
      <w:r>
        <w:t>Une-se a outro slime mold do mesmo porte; o novo slime mold tem PV iguais à soma dos dois e aumenta um porte.</w:t>
      </w:r>
    </w:p>
    <w:p>
      <w:pPr>
        <w:pStyle w:val="ListBullet"/>
        <w:ind w:left="288" w:hanging="187"/>
      </w:pPr>
      <w:r>
        <w:rPr>
          <w:b/>
        </w:rPr>
        <w:t xml:space="preserve">Split. </w:t>
      </w:r>
      <w:r>
        <w:t>Se Medium ou maior e com pelo menos 10 PV, divide-se em dois slime molds um porte menor, cada um com metade dos PV originais arredondada para baixo. Criaturas engolidas deixam de estar Engulfed, mas continuam Stuck a um dos novos slime molds.</w:t>
      </w:r>
    </w:p>
    <w:p>
      <w:pPr>
        <w:spacing w:after="160"/>
      </w:pPr>
      <w:r>
        <w:rPr>
          <w:b/>
        </w:rPr>
        <w:t xml:space="preserve">Escopo da conferência. </w:t>
      </w:r>
      <w:r>
        <w:t>Estatísticas, traços e ações presentes na página foram registrados em resumo próprio. Seções não listadas pela fonte: salvaguardas, perícias, vulnerabilidades, reações, ações lendárias, ações míticas, ações de covil, conjuração.</w:t>
      </w:r>
    </w:p>
    <w:p>
      <w:pPr>
        <w:pStyle w:val="Heading2"/>
        <w:pageBreakBefore/>
      </w:pPr>
      <w:r>
        <w:t>TF-493  Rock Troll</w:t>
      </w:r>
    </w:p>
    <w:p>
      <w:r>
        <w:rPr>
          <w:b/>
        </w:rPr>
        <w:t>Gigante  |  ND do catálogo 6  |  Raridade/classificação do catálogo Incomum  |  Editora EN Publishing</w:t>
        <w:br/>
      </w:r>
      <w:r>
        <w:t xml:space="preserve">Fonte consultada: Gate Pass Gazette Issue #3 (Mount Jino) — EN Publishing. Sistema: Level Up: Advanced 5th Edition (página da ferramenta A5E; não é o A5ESRD; sem conversão para D&amp;D 5e) </w:t>
      </w:r>
      <w:hyperlink r:id="rId93">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Registro parcial; há ambiguidade mecânica indicada adiante e não foi contado como ficha completa.</w:t>
      </w:r>
    </w:p>
    <w:p>
      <w:r>
        <w:rPr>
          <w:b/>
        </w:rPr>
        <w:t xml:space="preserve">Bloco de combate. </w:t>
      </w:r>
      <w:r>
        <w:t xml:space="preserve">Large Giant; ND 6; CA 18 (natural armor); PV 84 (8d10 + 40; bloodied 42); deslocamento walk 40 ft. </w:t>
      </w:r>
      <w:r>
        <w:t xml:space="preserve">Terrenos indicados pela fonte: Caverns, The Dreaming, Forest, Grassland, Hills, Jungle, Mountains, Ruin, Swamp. </w:t>
      </w:r>
      <w:r>
        <w:t xml:space="preserve">Iniciativa base +1 derivada de Destreza. </w:t>
      </w:r>
      <w:r>
        <w:t>Bônus de proficiência +3; Maneuver DC 15.</w:t>
      </w:r>
    </w:p>
    <w:p>
      <w:r>
        <w:rPr>
          <w:b/>
        </w:rPr>
        <w:t xml:space="preserve">Atributos. </w:t>
      </w:r>
      <w:r>
        <w:t>FOR 18 (+4), DES 12 (+1), CON 20 (+5), INT 8 (-1), SAB 12 (+1), CAR 8 (-1)</w:t>
      </w:r>
    </w:p>
    <w:p>
      <w:r>
        <w:rPr>
          <w:b/>
        </w:rPr>
        <w:t xml:space="preserve">Salvaguardas. </w:t>
      </w:r>
      <w:r>
        <w:t>Nenhuma listada</w:t>
      </w:r>
    </w:p>
    <w:p>
      <w:r>
        <w:rPr>
          <w:b/>
        </w:rPr>
        <w:t xml:space="preserve">Perícias. </w:t>
      </w:r>
      <w:r>
        <w:t>Stealth +4</w:t>
      </w:r>
    </w:p>
    <w:p>
      <w:r>
        <w:rPr>
          <w:b/>
        </w:rPr>
        <w:t xml:space="preserve">Defesas. </w:t>
      </w:r>
      <w:r>
        <w:t>Nenhuma listada na fonte</w:t>
      </w:r>
    </w:p>
    <w:p>
      <w:r>
        <w:rPr>
          <w:b/>
        </w:rPr>
        <w:t xml:space="preserve">Sentidos e idiomas. </w:t>
      </w:r>
      <w:r>
        <w:t>darkvision 60 ft.; percepção passiva 11; idiomas Giant.</w:t>
      </w:r>
    </w:p>
    <w:p>
      <w:r>
        <w:rPr>
          <w:b/>
        </w:rPr>
        <w:t>Traços:</w:t>
      </w:r>
    </w:p>
    <w:p>
      <w:pPr>
        <w:pStyle w:val="ListBullet"/>
        <w:ind w:left="288" w:hanging="187"/>
      </w:pPr>
      <w:r>
        <w:rPr>
          <w:b/>
        </w:rPr>
        <w:t xml:space="preserve">False Appearance. </w:t>
      </w:r>
      <w:r>
        <w:t>Quando imóvel, é indistinguível de um rochedo comum.</w:t>
      </w:r>
    </w:p>
    <w:p>
      <w:pPr>
        <w:pStyle w:val="ListBullet"/>
        <w:ind w:left="288" w:hanging="187"/>
      </w:pPr>
      <w:r>
        <w:rPr>
          <w:b/>
        </w:rPr>
        <w:t xml:space="preserve">Regeneration. </w:t>
      </w:r>
      <w:r>
        <w:t>Recupera 10 PV no início do turno. Se sofreu dano thunder ou cold, não regenera no turno seguinte. Só morre se começar turno com 0 PV e não regenerar.</w:t>
      </w:r>
    </w:p>
    <w:p>
      <w:pPr>
        <w:pStyle w:val="ListBullet"/>
        <w:ind w:left="288" w:hanging="187"/>
      </w:pPr>
      <w:r>
        <w:rPr>
          <w:b/>
        </w:rPr>
        <w:t xml:space="preserve">Severed Limbs. </w:t>
      </w:r>
      <w:r>
        <w:t>Crítico causado por arma slashing pode decepar extremidade. A extremidade tem CA 15, 10 PV, deslocamento 10 ft. e regeneração do troll; ele a controla e percebe pelos sentidos apropriados. Enquanto falta uma extremidade, PV máximos caem 10. Role d6: 1–4 braço, que substitui um ataque Claw; 5–6 cabeça, que substitui Bite. A extremidade separada pode fazer o ataque correspondente.</w:t>
      </w:r>
    </w:p>
    <w:p>
      <w:r>
        <w:rPr>
          <w:b/>
        </w:rPr>
        <w:t>Ações:</w:t>
      </w:r>
    </w:p>
    <w:p>
      <w:pPr>
        <w:pStyle w:val="ListBullet"/>
        <w:ind w:left="288" w:hanging="187"/>
      </w:pPr>
      <w:r>
        <w:rPr>
          <w:b/>
        </w:rPr>
        <w:t xml:space="preserve">Multiattack. </w:t>
      </w:r>
      <w:r>
        <w:t>Faz um ataque de Bite e dois de Claw.</w:t>
      </w:r>
    </w:p>
    <w:p>
      <w:pPr>
        <w:pStyle w:val="ListBullet"/>
        <w:ind w:left="288" w:hanging="187"/>
      </w:pPr>
      <w:r>
        <w:rPr>
          <w:b/>
        </w:rPr>
        <w:t xml:space="preserve">Bite. </w:t>
      </w:r>
      <w:r>
        <w:t>Ataque corpo a corpo +7, alcance 5 ft.; 2d6+4 piercing.</w:t>
      </w:r>
    </w:p>
    <w:p>
      <w:pPr>
        <w:pStyle w:val="ListBullet"/>
        <w:ind w:left="288" w:hanging="187"/>
      </w:pPr>
      <w:r>
        <w:rPr>
          <w:b/>
        </w:rPr>
        <w:t xml:space="preserve">Claw. </w:t>
      </w:r>
      <w:r>
        <w:t>Ataque corpo a corpo +7, alcance 10 ft.; 2d4+4 slashing.</w:t>
      </w:r>
    </w:p>
    <w:p>
      <w:pPr>
        <w:pStyle w:val="ListBullet"/>
        <w:ind w:left="288" w:hanging="187"/>
      </w:pPr>
      <w:r>
        <w:rPr>
          <w:b/>
        </w:rPr>
        <w:t xml:space="preserve">Ambushing Shove. </w:t>
      </w:r>
      <w:r>
        <w:t>Pode escolher criatura Large ou menor ao alcance se ela ainda não agiu no combate, está a 5 ft. de outro inimigo, ou o troll tem vantagem contra ela. Salvaguarda de Força CD 14; falha empurra até 30 ft. horizontalmente e derruba. Se colidir com objeto, sofre 3d6 bludgeoning; se colidir com outra criatura, ela faz Destreza CD 14 ou ambas sofrem esse dano e caem Prone.</w:t>
      </w:r>
    </w:p>
    <w:p>
      <w:r>
        <w:rPr>
          <w:b/>
        </w:rPr>
        <w:t>Ações bônus:</w:t>
      </w:r>
    </w:p>
    <w:p>
      <w:pPr>
        <w:pStyle w:val="ListBullet"/>
        <w:ind w:left="288" w:hanging="187"/>
      </w:pPr>
      <w:r>
        <w:rPr>
          <w:b/>
        </w:rPr>
        <w:t xml:space="preserve">Reattach Extremity. </w:t>
      </w:r>
      <w:r>
        <w:t>Como ação bônus, reanexa uma extremidade decepada.</w:t>
      </w:r>
    </w:p>
    <w:p>
      <w:r>
        <w:rPr>
          <w:b/>
        </w:rPr>
        <w:t xml:space="preserve">Nota tática / observação da fonte. </w:t>
      </w:r>
      <w:r>
        <w:t>A orientação de combate descreve emboscada, preferência pelo oponente mais próximo ou lento e retirada apenas quando bloodied, após receber acid/fire, e sem inimigos derrotados; isso entra em conflito com a regra de Regeneration escrita na mesma página.</w:t>
      </w:r>
    </w:p>
    <w:p>
      <w:r>
        <w:rPr>
          <w:b/>
        </w:rPr>
        <w:t xml:space="preserve">Pendência da fonte. </w:t>
      </w:r>
      <w:r>
        <w:t>A página contém instruções de combate que dizem que o troll ignora todo dano exceto fire/acid e recua após dano acid/fire, enquanto o traço Regeneration indica que cold ou thunder impede a cura no turno seguinte. A incompatibilidade entre os dois trechos não foi reconciliada.</w:t>
      </w:r>
    </w:p>
    <w:p>
      <w:pPr>
        <w:spacing w:after="160"/>
      </w:pPr>
      <w:r>
        <w:rPr>
          <w:b/>
        </w:rPr>
        <w:t xml:space="preserve">Escopo da conferência. </w:t>
      </w:r>
      <w:r>
        <w:t>Estatísticas, traços e ações presentes na página foram registrados em resumo próprio. Seções não listadas pela fonte: salvaguardas, resistências e imunidades a dano, ações de covil, ações lendárias, ações míticas, conjuração.</w:t>
      </w:r>
    </w:p>
    <w:p>
      <w:pPr>
        <w:pStyle w:val="Heading2"/>
        <w:pageBreakBefore/>
      </w:pPr>
      <w:r>
        <w:t>TF-494  Askwise Keeper</w:t>
      </w:r>
    </w:p>
    <w:p>
      <w:r>
        <w:rPr>
          <w:b/>
        </w:rPr>
        <w:t>Feérico  |  ND do catálogo 1/4  |  Raridade/classificação do catálogo Comum  |  Editora EN Publishing</w:t>
        <w:br/>
      </w:r>
      <w:r>
        <w:t xml:space="preserve">Fonte consultada: Gate Pass Gazette Issue #1 (The Fellspire) — EN Publishing. Sistema: Level Up: Advanced 5th Edition (página da ferramenta A5E; não é o A5ESRD; sem conversão para D&amp;D 5e) </w:t>
      </w:r>
      <w:hyperlink r:id="rId94">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Registro parcial; há ambiguidade mecânica indicada adiante e não foi contado como ficha completa.</w:t>
      </w:r>
    </w:p>
    <w:p>
      <w:r>
        <w:rPr>
          <w:b/>
        </w:rPr>
        <w:t xml:space="preserve">Bloco de combate. </w:t>
      </w:r>
      <w:r>
        <w:t xml:space="preserve">Tiny Fey; ND 1/4; CA 15 ; PV 2 (1d4; bloodied 1); deslocamento walk 20 ft. </w:t>
      </w:r>
      <w:r>
        <w:t xml:space="preserve">Terrenos indicados pela fonte: Forest, The Bleak Gate, Swamp. </w:t>
      </w:r>
      <w:r>
        <w:t xml:space="preserve">Iniciativa base +5 derivada de Destreza. </w:t>
      </w:r>
      <w:r>
        <w:t>Bônus de proficiência +2; Maneuver DC 15.</w:t>
      </w:r>
    </w:p>
    <w:p>
      <w:r>
        <w:rPr>
          <w:b/>
        </w:rPr>
        <w:t xml:space="preserve">Atributos. </w:t>
      </w:r>
      <w:r>
        <w:t>FOR 2 (-4), DES 20 (+5), CON 10 (+0), INT 10 (+0), SAB 12 (+1), CAR 14 (+2)</w:t>
      </w:r>
    </w:p>
    <w:p>
      <w:r>
        <w:rPr>
          <w:b/>
        </w:rPr>
        <w:t xml:space="preserve">Salvaguardas. </w:t>
      </w:r>
      <w:r>
        <w:t>Nenhuma listada</w:t>
      </w:r>
    </w:p>
    <w:p>
      <w:r>
        <w:rPr>
          <w:b/>
        </w:rPr>
        <w:t xml:space="preserve">Perícias. </w:t>
      </w:r>
      <w:r>
        <w:t>Perception +3, Stealth +7</w:t>
      </w:r>
    </w:p>
    <w:p>
      <w:r>
        <w:rPr>
          <w:b/>
        </w:rPr>
        <w:t xml:space="preserve">Defesas. </w:t>
      </w:r>
      <w:r>
        <w:t>Nenhuma listada na fonte</w:t>
      </w:r>
    </w:p>
    <w:p>
      <w:r>
        <w:rPr>
          <w:b/>
        </w:rPr>
        <w:t xml:space="preserve">Sentidos e idiomas. </w:t>
      </w:r>
      <w:r>
        <w:t>darkvision 60 ft.; percepção passiva 13; idiomas Sylvan.</w:t>
      </w:r>
    </w:p>
    <w:p>
      <w:r>
        <w:rPr>
          <w:b/>
        </w:rPr>
        <w:t>Traços:</w:t>
      </w:r>
    </w:p>
    <w:p>
      <w:pPr>
        <w:pStyle w:val="ListBullet"/>
        <w:ind w:left="288" w:hanging="187"/>
      </w:pPr>
      <w:r>
        <w:rPr>
          <w:b/>
        </w:rPr>
        <w:t xml:space="preserve">Magic Resistance. </w:t>
      </w:r>
      <w:r>
        <w:t>Tem vantagem em salvaguardas contra magias e efeitos mágicos.</w:t>
      </w:r>
    </w:p>
    <w:p>
      <w:r>
        <w:rPr>
          <w:b/>
        </w:rPr>
        <w:t>Ações:</w:t>
      </w:r>
    </w:p>
    <w:p>
      <w:pPr>
        <w:pStyle w:val="ListBullet"/>
        <w:ind w:left="288" w:hanging="187"/>
      </w:pPr>
      <w:r>
        <w:rPr>
          <w:b/>
        </w:rPr>
        <w:t xml:space="preserve">Thorn Dagger. </w:t>
      </w:r>
      <w:r>
        <w:t>Ataque corpo a corpo +7, alcance 5 ft., ou à distância +7, alcance 10/30 ft.; 1 piercing.</w:t>
      </w:r>
    </w:p>
    <w:p>
      <w:pPr>
        <w:pStyle w:val="ListBullet"/>
        <w:ind w:left="288" w:hanging="187"/>
      </w:pPr>
      <w:r>
        <w:rPr>
          <w:b/>
        </w:rPr>
        <w:t xml:space="preserve">Oath Keeper (3/day). </w:t>
      </w:r>
      <w:r>
        <w:t>Escolhe até quatro criaturas voluntárias a até 30 ft. que acabaram de fazer um juramento. Durante 1 ano, na primeira vez por dia em que cada uma age contra seu juramento, sofre 7d10 psychic. A criatura sempre sabe o texto exato e quem está afetado; pode encerrar o efeito em uma criatura usando ação. Remove curse, greater restoration ou wish com espaço de 7º nível ou superior também encerra.</w:t>
      </w:r>
    </w:p>
    <w:p>
      <w:pPr>
        <w:pStyle w:val="ListBullet"/>
        <w:ind w:left="288" w:hanging="187"/>
      </w:pPr>
      <w:r>
        <w:rPr>
          <w:b/>
        </w:rPr>
        <w:t xml:space="preserve">Faerie Curse. </w:t>
      </w:r>
      <w:r>
        <w:t>Escolhe criatura a até 30 ft. que não esteja sob esta maldição; salvaguarda de Sabedoria CD 12. Em falha, por 1 hora escolhe um efeito: Blinded; Charmed pelo guardião; se já estiver Charmed por ele, adormece; ou cabeça adquire aparência animal e só pode emitir sons, sem alteração de estatísticas. A maldição termina se o guardião morrer ou ficar Incapacitated, se ele ou aliado causar dano ao alvo, se usar ação para encerrá-la, ou por remove curse, dispel magic ou lesser restoration. Alvo bem-sucedido ou cujo efeito termina fica imune a Faerie Curse por 24 horas. O adormecido desperta se receber dano ou se outra criatura usar ação para sacudi-lo.</w:t>
      </w:r>
    </w:p>
    <w:p>
      <w:r>
        <w:rPr>
          <w:b/>
        </w:rPr>
        <w:t>Ações bônus:</w:t>
      </w:r>
    </w:p>
    <w:p>
      <w:pPr>
        <w:pStyle w:val="ListBullet"/>
        <w:ind w:left="288" w:hanging="187"/>
      </w:pPr>
      <w:r>
        <w:rPr>
          <w:b/>
        </w:rPr>
        <w:t xml:space="preserve">Shadow Shroud. </w:t>
      </w:r>
      <w:r>
        <w:t>Como ação bônus, reduz a luz num raio de 30 ft.: bright light vira dim light e dim light vira darkness. Não afeta fontes de luz mágica.</w:t>
      </w:r>
    </w:p>
    <w:p>
      <w:pPr>
        <w:pStyle w:val="ListBullet"/>
        <w:ind w:left="288" w:hanging="187"/>
      </w:pPr>
      <w:r>
        <w:rPr>
          <w:b/>
        </w:rPr>
        <w:t xml:space="preserve">Invisibility. </w:t>
      </w:r>
      <w:r>
        <w:t>Fica invisível junto com equipamento carregado até atacar, conjurar magia, ficar Incapacitated ou usar ação bônus para tornar-se visível.</w:t>
      </w:r>
    </w:p>
    <w:p>
      <w:r>
        <w:rPr>
          <w:b/>
        </w:rPr>
        <w:t xml:space="preserve">Nota tática / observação da fonte. </w:t>
      </w:r>
      <w:r>
        <w:t>Prefere Faerie Curse, depois invisibilidade e deslocamento aéreo. Também tende a fugir em grupo quando um keeper morre. A ausência de velocidade fly explícita impede fechar a ficha para simulação.</w:t>
      </w:r>
    </w:p>
    <w:p>
      <w:r>
        <w:rPr>
          <w:b/>
        </w:rPr>
        <w:t xml:space="preserve">Pendência da fonte. </w:t>
      </w:r>
      <w:r>
        <w:t>A ficha registra apenas deslocamento walk 20 ft., mas a seção de combate diz que o askwise keeper fica invisível e voa para outra posição; não há valor de deslocamento fly no bloco. Nenhuma velocidade de voo foi inferida.</w:t>
      </w:r>
    </w:p>
    <w:p>
      <w:pPr>
        <w:spacing w:after="160"/>
      </w:pPr>
      <w:r>
        <w:rPr>
          <w:b/>
        </w:rPr>
        <w:t xml:space="preserve">Escopo da conferência. </w:t>
      </w:r>
      <w:r>
        <w:t>Estatísticas, traços e ações presentes na página foram registrados em resumo próprio. Seções não listadas pela fonte: salvaguardas, defesas especiais, reações, ações lendárias, ações míticas, ações de covil, velocidade de voo mencionada na tática mas ausente do bloco.</w:t>
      </w:r>
    </w:p>
    <w:p>
      <w:pPr>
        <w:pStyle w:val="Heading2"/>
        <w:pageBreakBefore/>
      </w:pPr>
      <w:r>
        <w:t>TF-495  Mykand</w:t>
      </w:r>
    </w:p>
    <w:p>
      <w:r>
        <w:rPr>
          <w:b/>
        </w:rPr>
        <w:t>Feérico  |  ND do catálogo 1/2  |  Raridade/classificação do catálogo Comum  |  Editora EN Publishing</w:t>
        <w:br/>
      </w:r>
      <w:r>
        <w:t xml:space="preserve">Fonte consultada: Gate Pass Gazette — EN Publishing. Sistema: Level Up: Advanced 5th Edition (página da ferramenta A5E; não é o A5ESRD; sem conversão para D&amp;D 5e) </w:t>
      </w:r>
      <w:hyperlink r:id="rId95">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Fey; ND 1/2; CA 15 (natural armor); PV 22 (5d8; bloodied 11); deslocamento walk 30 ft. </w:t>
      </w:r>
      <w:r>
        <w:t xml:space="preserve">Terrenos indicados pela fonte: Caverns, Forest, Underland. </w:t>
      </w:r>
      <w:r>
        <w:t xml:space="preserve">Iniciativa base +1 derivada de Destreza. </w:t>
      </w:r>
      <w:r>
        <w:t>Bônus de proficiência +2; Maneuver DC 12.</w:t>
      </w:r>
    </w:p>
    <w:p>
      <w:r>
        <w:rPr>
          <w:b/>
        </w:rPr>
        <w:t xml:space="preserve">Atributos. </w:t>
      </w:r>
      <w:r>
        <w:t>FOR 14 (+2), DES 12 (+1), CON 10 (+0), INT 12 (+1), SAB 16 (+3), CAR 18 (+4)</w:t>
      </w:r>
    </w:p>
    <w:p>
      <w:r>
        <w:rPr>
          <w:b/>
        </w:rPr>
        <w:t xml:space="preserve">Salvaguardas. </w:t>
      </w:r>
      <w:r>
        <w:t>Nenhuma listada</w:t>
      </w:r>
    </w:p>
    <w:p>
      <w:r>
        <w:rPr>
          <w:b/>
        </w:rPr>
        <w:t xml:space="preserve">Perícias. </w:t>
      </w:r>
      <w:r>
        <w:t>Nature +3 (+1d4), Perception +5, Stealth +3 (+1d4), Survival +5</w:t>
      </w:r>
    </w:p>
    <w:p>
      <w:r>
        <w:rPr>
          <w:b/>
        </w:rPr>
        <w:t xml:space="preserve">Defesas. </w:t>
      </w:r>
      <w:r>
        <w:t>Vulnerabilidades: radiant; Imunidades a condições: diseased, poisoned</w:t>
      </w:r>
    </w:p>
    <w:p>
      <w:r>
        <w:rPr>
          <w:b/>
        </w:rPr>
        <w:t xml:space="preserve">Sentidos e idiomas. </w:t>
      </w:r>
      <w:r>
        <w:t>darkvision 60 ft.; percepção passiva 14; idiomas Undercommon, Sylvan.</w:t>
      </w:r>
    </w:p>
    <w:p>
      <w:r>
        <w:rPr>
          <w:b/>
        </w:rPr>
        <w:t>Traços:</w:t>
      </w:r>
    </w:p>
    <w:p>
      <w:pPr>
        <w:pStyle w:val="ListBullet"/>
        <w:ind w:left="288" w:hanging="187"/>
      </w:pPr>
      <w:r>
        <w:rPr>
          <w:b/>
        </w:rPr>
        <w:t xml:space="preserve">Magic Resistance. </w:t>
      </w:r>
      <w:r>
        <w:t>Tem vantagem em salvaguardas contra magias e efeitos mágicos.</w:t>
      </w:r>
    </w:p>
    <w:p>
      <w:pPr>
        <w:pStyle w:val="ListBullet"/>
        <w:ind w:left="288" w:hanging="187"/>
      </w:pPr>
      <w:r>
        <w:rPr>
          <w:b/>
        </w:rPr>
        <w:t xml:space="preserve">Speak with Nature. </w:t>
      </w:r>
      <w:r>
        <w:t>Comunica-se com bestas e plantas.</w:t>
      </w:r>
    </w:p>
    <w:p>
      <w:pPr>
        <w:pStyle w:val="ListBullet"/>
        <w:ind w:left="288" w:hanging="187"/>
      </w:pPr>
      <w:r>
        <w:rPr>
          <w:b/>
        </w:rPr>
        <w:t xml:space="preserve">Fungal Pathway. </w:t>
      </w:r>
      <w:r>
        <w:t>Uma vez por turno, gasta 10 ft. de movimento para entrar em anel de cogumelos e teleportar-se até 30 ft. de distância.</w:t>
      </w:r>
    </w:p>
    <w:p>
      <w:pPr>
        <w:pStyle w:val="ListBullet"/>
        <w:ind w:left="288" w:hanging="187"/>
      </w:pPr>
      <w:r>
        <w:rPr>
          <w:b/>
        </w:rPr>
        <w:t xml:space="preserve">Web Walker. </w:t>
      </w:r>
      <w:r>
        <w:t>Ignora restrições de movimento causadas por teias.</w:t>
      </w:r>
    </w:p>
    <w:p>
      <w:r>
        <w:rPr>
          <w:b/>
        </w:rPr>
        <w:t>Ações:</w:t>
      </w:r>
    </w:p>
    <w:p>
      <w:pPr>
        <w:pStyle w:val="ListBullet"/>
        <w:ind w:left="288" w:hanging="187"/>
      </w:pPr>
      <w:r>
        <w:rPr>
          <w:b/>
        </w:rPr>
        <w:t xml:space="preserve">Club. </w:t>
      </w:r>
      <w:r>
        <w:t>Ataque corpo a corpo +4, alcance 5 ft.; 1d8+2 bludgeoning.</w:t>
      </w:r>
    </w:p>
    <w:p>
      <w:pPr>
        <w:pStyle w:val="ListBullet"/>
        <w:ind w:left="288" w:hanging="187"/>
      </w:pPr>
      <w:r>
        <w:rPr>
          <w:b/>
        </w:rPr>
        <w:t xml:space="preserve">Sling. </w:t>
      </w:r>
      <w:r>
        <w:t>Ataque à distância +3, alcance 30/120 ft.; 1d4+1 bludgeoning.</w:t>
      </w:r>
    </w:p>
    <w:p>
      <w:pPr>
        <w:pStyle w:val="ListBullet"/>
        <w:ind w:left="288" w:hanging="187"/>
      </w:pPr>
      <w:r>
        <w:rPr>
          <w:b/>
        </w:rPr>
        <w:t xml:space="preserve">Dragon’s Head Mushroom (3/day). </w:t>
      </w:r>
      <w:r>
        <w:t>Arremessa cogumelo a local visível a até 30 ft.; libera esporos numa área de raio 10 ft. Cada criatura exceto Mykand faz salvaguarda de Sabedoria CD 13; falha causa Frightened e deve usar o movimento de cada turno para sair da visão de cogumelos deste tipo. Pode repetir o teste se Mykand ou aliado causar dano, encerrando o efeito em sucesso; sem isso dura 24 horas. Sucesso ou fim do efeito concede imunidade a esta habilidade por 24 horas.</w:t>
      </w:r>
    </w:p>
    <w:p>
      <w:r>
        <w:rPr>
          <w:b/>
        </w:rPr>
        <w:t>Efeitos e condições referenciados em outras regras:</w:t>
      </w:r>
    </w:p>
    <w:p>
      <w:pPr>
        <w:pStyle w:val="ListBullet"/>
        <w:ind w:left="288" w:hanging="187"/>
      </w:pPr>
      <w:r>
        <w:rPr>
          <w:b/>
        </w:rPr>
        <w:t xml:space="preserve">Frightened. </w:t>
      </w:r>
      <w:r>
        <w:t>Enquanto consegue ver a origem do medo, tem desvantagem em testes de atributo e jogadas de ataque; não pode aproximar-se voluntariamente da origem. A habilidade Dragon’s Head Mushroom ainda impõe sair da visão dos cogumelos.</w:t>
      </w:r>
      <w:r>
        <w:t xml:space="preserve"> </w:t>
      </w:r>
      <w:hyperlink r:id="rId77">
        <w:r>
          <w:rPr>
            <w:color w:val="1F4E79"/>
            <w:u w:val="single"/>
          </w:rPr>
          <w:t>Fonte da regra</w:t>
        </w:r>
      </w:hyperlink>
    </w:p>
    <w:p>
      <w:r>
        <w:rPr>
          <w:b/>
        </w:rPr>
        <w:t xml:space="preserve">Fontes mecânicas adicionais. </w:t>
      </w:r>
      <w:hyperlink r:id="rId77">
        <w:r>
          <w:rPr>
            <w:color w:val="1F4E79"/>
            <w:u w:val="single"/>
          </w:rPr>
          <w:t>Conditions — Level Up</w:t>
        </w:r>
      </w:hyperlink>
    </w:p>
    <w:p>
      <w:r>
        <w:rPr>
          <w:b/>
        </w:rPr>
        <w:t xml:space="preserve">Nota tática / observação da fonte. </w:t>
      </w:r>
      <w:r>
        <w:t>Tenta afastar os oponentes dos cogumelos que guarda e atraí-los para montes de tesouro que entende serem atraentes para outras criaturas.</w:t>
      </w:r>
    </w:p>
    <w:p>
      <w:pPr>
        <w:spacing w:after="160"/>
      </w:pPr>
      <w:r>
        <w:rPr>
          <w:b/>
        </w:rPr>
        <w:t xml:space="preserve">Escopo da conferência. </w:t>
      </w:r>
      <w:r>
        <w:t>Estatísticas, traços e ações presentes na página foram registrados em resumo próprio. Seções não listadas pela fonte: salvaguardas, defesas especiais, ações bônus, reações, ações lendárias, ações míticas, ações de covil, conjuração.</w:t>
      </w:r>
    </w:p>
    <w:p>
      <w:pPr>
        <w:pStyle w:val="Heading2"/>
        <w:pageBreakBefore/>
      </w:pPr>
      <w:r>
        <w:t>TF-496  Tyskri</w:t>
      </w:r>
    </w:p>
    <w:p>
      <w:r>
        <w:rPr>
          <w:b/>
        </w:rPr>
        <w:t>Feérico  |  ND do catálogo 2  |  Raridade/classificação do catálogo Comum  |  Editora EN Publishing</w:t>
        <w:br/>
      </w:r>
      <w:r>
        <w:t xml:space="preserve">Fonte consultada: To Save A Kingdom — EN Publishing. Sistema: Level Up Advanced 5th Edition (página de ferramenta; não é o A5ESRD) </w:t>
      </w:r>
      <w:hyperlink r:id="rId96">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fey; ND 2; CA 13 ; PV 52 (8d8 + 16; bloodied 26); deslocamento walk 30 ft., fly 60 ft. </w:t>
      </w:r>
      <w:r>
        <w:t xml:space="preserve">Terrenos indicados pela fonte: Forest, The Dreaming, Underland. </w:t>
      </w:r>
      <w:r>
        <w:t xml:space="preserve">Iniciativa base +3 derivada de Destreza. </w:t>
      </w:r>
      <w:r>
        <w:t>Bônus de proficiência +2; Maneuver DC 13.</w:t>
      </w:r>
    </w:p>
    <w:p>
      <w:r>
        <w:rPr>
          <w:b/>
        </w:rPr>
        <w:t xml:space="preserve">Atributos. </w:t>
      </w:r>
      <w:r>
        <w:t>FOR 10 (+0), DES 16 (+3), CON 14 (+2), INT 14 (+2), SAB 16 (+3), CAR 20 (+5)</w:t>
      </w:r>
    </w:p>
    <w:p>
      <w:r>
        <w:rPr>
          <w:b/>
        </w:rPr>
        <w:t xml:space="preserve">Salvaguardas. </w:t>
      </w:r>
      <w:r>
        <w:t>Nenhuma listada</w:t>
      </w:r>
    </w:p>
    <w:p>
      <w:r>
        <w:rPr>
          <w:b/>
        </w:rPr>
        <w:t xml:space="preserve">Perícias. </w:t>
      </w:r>
      <w:r>
        <w:t>Deception +7 (+1d4), Perception +5, Persuasion +7 (+1d4), Stealth +5</w:t>
      </w:r>
    </w:p>
    <w:p>
      <w:r>
        <w:rPr>
          <w:b/>
        </w:rPr>
        <w:t xml:space="preserve">Defesas. </w:t>
      </w:r>
      <w:r>
        <w:t>Resistências: cold, fire, lightning, poison, damage from nonmagical weapons</w:t>
      </w:r>
    </w:p>
    <w:p>
      <w:r>
        <w:rPr>
          <w:b/>
        </w:rPr>
        <w:t xml:space="preserve">Sentidos e idiomas. </w:t>
      </w:r>
      <w:r>
        <w:t>darkvision 60 ft.; percepção passiva 15; idiomas Abyssal, Common, Sylvan, telepathy 60 ft.</w:t>
      </w:r>
    </w:p>
    <w:p>
      <w:r>
        <w:rPr>
          <w:b/>
        </w:rPr>
        <w:t>Traços:</w:t>
      </w:r>
    </w:p>
    <w:p>
      <w:pPr>
        <w:pStyle w:val="ListBullet"/>
        <w:ind w:left="288" w:hanging="187"/>
      </w:pPr>
      <w:r>
        <w:rPr>
          <w:b/>
        </w:rPr>
        <w:t xml:space="preserve">Remorse. </w:t>
      </w:r>
      <w:r>
        <w:t>Sempre que mata uma criatura viva, faz salvaguarda de Sabedoria CD 13; em falha, sofre remorso por 1d6 rodadas e tem desvantagem em testes de atributo e jogadas de ataque.</w:t>
      </w:r>
    </w:p>
    <w:p>
      <w:pPr>
        <w:pStyle w:val="ListBullet"/>
        <w:ind w:left="288" w:hanging="187"/>
      </w:pPr>
      <w:r>
        <w:rPr>
          <w:b/>
        </w:rPr>
        <w:t xml:space="preserve">Telepathic Bond. </w:t>
      </w:r>
      <w:r>
        <w:t>Pode comunicar-se telepaticamente a qualquer distância com criatura que esteja Charmed, mesmo em outro plano.</w:t>
      </w:r>
    </w:p>
    <w:p>
      <w:r>
        <w:rPr>
          <w:b/>
        </w:rPr>
        <w:t>Ações:</w:t>
      </w:r>
    </w:p>
    <w:p>
      <w:pPr>
        <w:pStyle w:val="ListBullet"/>
        <w:ind w:left="288" w:hanging="187"/>
      </w:pPr>
      <w:r>
        <w:rPr>
          <w:b/>
        </w:rPr>
        <w:t xml:space="preserve">Claw. </w:t>
      </w:r>
      <w:r>
        <w:t>Ataque corpo a corpo +5, alcance 5 ft.; 1d6+3 slashing e 2d6 psychic.</w:t>
      </w:r>
    </w:p>
    <w:p>
      <w:pPr>
        <w:pStyle w:val="ListBullet"/>
        <w:ind w:left="288" w:hanging="187"/>
      </w:pPr>
      <w:r>
        <w:rPr>
          <w:b/>
        </w:rPr>
        <w:t xml:space="preserve">Draining Touch (Recharge 5–6). </w:t>
      </w:r>
      <w:r>
        <w:t>Ataque mágico corpo a corpo +7, alcance 5 ft.; 4d10 psychic. Reduz o máximo de PV do alvo pelo dano causado até ele terminar descanso longo e o Tyskri recupera PV iguais ao dano. Além disso, o alvo faz salvaguarda de Carisma CD 15; em falha, ganha um nível de Strife.</w:t>
      </w:r>
    </w:p>
    <w:p>
      <w:pPr>
        <w:pStyle w:val="ListBullet"/>
        <w:ind w:left="288" w:hanging="187"/>
      </w:pPr>
      <w:r>
        <w:rPr>
          <w:b/>
        </w:rPr>
        <w:t xml:space="preserve">Charm. </w:t>
      </w:r>
      <w:r>
        <w:t>Um humanoide no mesmo plano a até 30 ft. faz salvaguarda de Sabedoria CD 15; falha: fica Charmed magicamente por 1 hora ou até o Tyskri encantar outra criatura e obedece comandos. Repete o teste quando sofre dano ou recebe comando suicida. Sucesso ou encerramento concede imunidade à habilidade Charm de qualquer Tyskri por 24 horas.</w:t>
      </w:r>
    </w:p>
    <w:p>
      <w:pPr>
        <w:pStyle w:val="ListBullet"/>
        <w:ind w:left="288" w:hanging="187"/>
      </w:pPr>
      <w:r>
        <w:rPr>
          <w:b/>
        </w:rPr>
        <w:t xml:space="preserve">Etherealness. </w:t>
      </w:r>
      <w:r>
        <w:t>Viaja magicamente ao Ethereal Plane; de lá vê e ouve o Material Plane e pode se tornar audível e vagamente visível. Se um humanoide no Material Plane o convidar, o Tyskri pode usar uma ação para voltar ao Material Plane.</w:t>
      </w:r>
    </w:p>
    <w:p>
      <w:r>
        <w:rPr>
          <w:b/>
        </w:rPr>
        <w:t>Ações bônus:</w:t>
      </w:r>
    </w:p>
    <w:p>
      <w:pPr>
        <w:pStyle w:val="ListBullet"/>
        <w:ind w:left="288" w:hanging="187"/>
      </w:pPr>
      <w:r>
        <w:rPr>
          <w:b/>
        </w:rPr>
        <w:t xml:space="preserve">Shapeshift. </w:t>
      </w:r>
      <w:r>
        <w:t>Muda entre forma verdadeira e forma humanoide Medium ou Small. Só pode voar na forma verdadeira. Na forma alterada, suas estatísticas permanecem iguais, exceto tamanho e deslocamento; equipamento não se transforma e a morte encerra a mudança.</w:t>
      </w:r>
    </w:p>
    <w:p>
      <w:r>
        <w:rPr>
          <w:b/>
        </w:rPr>
        <w:t>Reações:</w:t>
      </w:r>
    </w:p>
    <w:p>
      <w:pPr>
        <w:pStyle w:val="ListBullet"/>
        <w:ind w:left="288" w:hanging="187"/>
      </w:pPr>
      <w:r>
        <w:rPr>
          <w:b/>
        </w:rPr>
        <w:t xml:space="preserve">Living Sacrifice. </w:t>
      </w:r>
      <w:r>
        <w:t>Quando uma criatura visível acerta o Tyskri, ele pode ordenar que uma criatura Charmed visível use a reação disponível para mover-se até seu deslocamento. Se após o movimento puder trocar de lugar com o Tyskri, o ataque acerta a criatura Charmed.</w:t>
      </w:r>
    </w:p>
    <w:p>
      <w:r>
        <w:rPr>
          <w:b/>
        </w:rPr>
        <w:t>Efeitos e condições referenciados em outras regras:</w:t>
      </w:r>
    </w:p>
    <w:p>
      <w:pPr>
        <w:pStyle w:val="ListBullet"/>
        <w:ind w:left="288" w:hanging="187"/>
      </w:pPr>
      <w:r>
        <w:rPr>
          <w:b/>
        </w:rPr>
        <w:t xml:space="preserve">Strife. </w:t>
      </w:r>
      <w:r>
        <w:t>Rastreamento A5E: nível 1 dá desvantagem em testes de INT, WIS e CHA; nível 2, em testes de concentração; nível 3 impede usar ação e ação bônus no mesmo turno; nível 4 dá desvantagem em ataques e salvaguardas que usem INT, WIS ou CHA; nível 5 aplica efeito de estresse mental de curto prazo; nível 6 impede conjurar magias, exceto truques; nível 7 produz efeito permanente definido pelo Narrador ou aleatório. Um descanso longo em local seguro com Supply reduz um nível; para o primeiro nível basta descanso longo.</w:t>
      </w:r>
      <w:r>
        <w:t xml:space="preserve"> </w:t>
      </w:r>
      <w:hyperlink r:id="rId77">
        <w:r>
          <w:rPr>
            <w:color w:val="1F4E79"/>
            <w:u w:val="single"/>
          </w:rPr>
          <w:t>Fonte da regra</w:t>
        </w:r>
      </w:hyperlink>
    </w:p>
    <w:p>
      <w:r>
        <w:rPr>
          <w:b/>
        </w:rPr>
        <w:t xml:space="preserve">Fontes mecânicas adicionais. </w:t>
      </w:r>
      <w:hyperlink r:id="rId77">
        <w:r>
          <w:rPr>
            <w:color w:val="1F4E79"/>
            <w:u w:val="single"/>
          </w:rPr>
          <w:t>Conditions — Strife</w:t>
        </w:r>
      </w:hyperlink>
    </w:p>
    <w:p>
      <w:pPr>
        <w:spacing w:after="160"/>
      </w:pPr>
      <w:r>
        <w:rPr>
          <w:b/>
        </w:rPr>
        <w:t xml:space="preserve">Escopo da conferência. </w:t>
      </w:r>
      <w:r>
        <w:t>Estatísticas, traços e ações presentes na página foram registrados em resumo próprio. Seções não listadas pela fonte: salvaguardas, imunidades e vulnerabilidades além das resistências listadas, ações lendárias, ações míticas, ações de covil, conjuração.</w:t>
      </w:r>
    </w:p>
    <w:p>
      <w:pPr>
        <w:pStyle w:val="Heading2"/>
        <w:pageBreakBefore/>
      </w:pPr>
      <w:r>
        <w:t>TF-497  Faun</w:t>
      </w:r>
    </w:p>
    <w:p>
      <w:r>
        <w:rPr>
          <w:b/>
        </w:rPr>
        <w:t>Feérico  |  ND do catálogo 1/8  |  Raridade/classificação do catálogo Comum  |  Editora EN Publishing</w:t>
        <w:br/>
      </w:r>
      <w:r>
        <w:t xml:space="preserve">Fonte consultada: To Save A Kingdom — EN Publishing. Sistema: Level Up Advanced 5th Edition (página de ferramenta; não é o A5ESRD) </w:t>
      </w:r>
      <w:hyperlink r:id="rId97">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fey; ND 1/8; CA 12 (natural armor); PV 6 (1d8 + 2; bloodied 3); deslocamento walk 30 ft. </w:t>
      </w:r>
      <w:r>
        <w:t xml:space="preserve">Iniciativa base +1 derivada de Destreza. </w:t>
      </w:r>
      <w:r>
        <w:t>Bônus de proficiência +2; Maneuver DC 11.</w:t>
      </w:r>
    </w:p>
    <w:p>
      <w:r>
        <w:rPr>
          <w:b/>
        </w:rPr>
        <w:t xml:space="preserve">Atributos. </w:t>
      </w:r>
      <w:r>
        <w:t>FOR 10 (+0), DES 12 (+1), CON 14 (+2), INT 10 (+0), SAB 8 (-1), CAR 14 (+2)</w:t>
      </w:r>
    </w:p>
    <w:p>
      <w:r>
        <w:rPr>
          <w:b/>
        </w:rPr>
        <w:t xml:space="preserve">Salvaguardas. </w:t>
      </w:r>
      <w:r>
        <w:t>Nenhuma listada</w:t>
      </w:r>
    </w:p>
    <w:p>
      <w:r>
        <w:rPr>
          <w:b/>
        </w:rPr>
        <w:t xml:space="preserve">Perícias. </w:t>
      </w:r>
      <w:r>
        <w:t>Perception +1, Performance +4 (+1d4)</w:t>
      </w:r>
    </w:p>
    <w:p>
      <w:r>
        <w:rPr>
          <w:b/>
        </w:rPr>
        <w:t xml:space="preserve">Defesas. </w:t>
      </w:r>
      <w:r>
        <w:t>Nenhuma listada na fonte</w:t>
      </w:r>
    </w:p>
    <w:p>
      <w:r>
        <w:rPr>
          <w:b/>
        </w:rPr>
        <w:t xml:space="preserve">Sentidos e idiomas. </w:t>
      </w:r>
      <w:r>
        <w:t>nenhum sentido especial listado; percepção passiva 11; idiomas Common, Sylvan.</w:t>
      </w:r>
    </w:p>
    <w:p>
      <w:r>
        <w:rPr>
          <w:b/>
        </w:rPr>
        <w:t>Traços:</w:t>
      </w:r>
    </w:p>
    <w:p>
      <w:pPr>
        <w:pStyle w:val="ListBullet"/>
        <w:ind w:left="288" w:hanging="187"/>
      </w:pPr>
      <w:r>
        <w:rPr>
          <w:b/>
        </w:rPr>
        <w:t xml:space="preserve">Magic Resistance. </w:t>
      </w:r>
      <w:r>
        <w:t>Vantagem em salvaguardas contra magias e outros efeitos mágicos.</w:t>
      </w:r>
    </w:p>
    <w:p>
      <w:r>
        <w:rPr>
          <w:b/>
        </w:rPr>
        <w:t>Ações:</w:t>
      </w:r>
    </w:p>
    <w:p>
      <w:pPr>
        <w:pStyle w:val="ListBullet"/>
        <w:ind w:left="288" w:hanging="187"/>
      </w:pPr>
      <w:r>
        <w:rPr>
          <w:b/>
        </w:rPr>
        <w:t xml:space="preserve">Hooves. </w:t>
      </w:r>
      <w:r>
        <w:t>Ataque corpo a corpo +3, alcance 5 ft.; 1d6+1 bludgeoning.</w:t>
      </w:r>
    </w:p>
    <w:p>
      <w:pPr>
        <w:pStyle w:val="ListBullet"/>
        <w:ind w:left="288" w:hanging="187"/>
      </w:pPr>
      <w:r>
        <w:rPr>
          <w:b/>
        </w:rPr>
        <w:t xml:space="preserve">Panpipes. </w:t>
      </w:r>
      <w:r>
        <w:t>Escolhe uma criatura a até 30 ft. para salvaguarda de Sabedoria CD 12; sucesso ou término do efeito dá imunidade às panpipes deste faun por 24h. Clever Scherzo: falha provoca risadas, Prone e Incapacitated por 1 minuto; INT 4 ou menos é imune. Frightening Strain: falha causa Frightened por 1 minuto. Repete o teste no fim de cada turno.</w:t>
      </w:r>
    </w:p>
    <w:p>
      <w:r>
        <w:rPr>
          <w:b/>
        </w:rPr>
        <w:t>Ações bônus:</w:t>
      </w:r>
    </w:p>
    <w:p>
      <w:pPr>
        <w:pStyle w:val="ListBullet"/>
        <w:ind w:left="288" w:hanging="187"/>
      </w:pPr>
      <w:r>
        <w:rPr>
          <w:b/>
        </w:rPr>
        <w:t xml:space="preserve">Complicated Melody. </w:t>
      </w:r>
      <w:r>
        <w:t>Se começar o turno tocando as panpipes, escolhe criatura já afetada; ela tem desvantagem no próximo teste para encerrar o efeito.</w:t>
      </w:r>
    </w:p>
    <w:p>
      <w:r>
        <w:rPr>
          <w:b/>
        </w:rPr>
        <w:t xml:space="preserve">Nota tática / observação da fonte. </w:t>
      </w:r>
      <w:r>
        <w:t>Os efeitos de Panpipes são escolhidos pelo faun; a ação bônus piora o próximo teste de encerramento.</w:t>
      </w:r>
    </w:p>
    <w:p>
      <w:pPr>
        <w:spacing w:after="160"/>
      </w:pPr>
      <w:r>
        <w:rPr>
          <w:b/>
        </w:rPr>
        <w:t xml:space="preserve">Escopo da conferência. </w:t>
      </w:r>
      <w:r>
        <w:t>Estatísticas, traços e ações presentes na página foram registrados em resumo próprio. Seções não listadas pela fonte: salvaguardas, defesas, reações, ações lendárias, ações míticas, ações de covil, conjuração.</w:t>
      </w:r>
    </w:p>
    <w:p>
      <w:pPr>
        <w:pStyle w:val="Heading2"/>
        <w:pageBreakBefore/>
      </w:pPr>
      <w:r>
        <w:t>TF-498  Archfey</w:t>
      </w:r>
    </w:p>
    <w:p>
      <w:r>
        <w:rPr>
          <w:b/>
        </w:rPr>
        <w:t>Feérico  |  ND do catálogo 12  |  Raridade/classificação do catálogo Rara  |  Editora EN Publishing</w:t>
        <w:br/>
      </w:r>
      <w:r>
        <w:t xml:space="preserve">Fonte consultada: Monstrous Menagerie — EN Publishing. Sistema: Level Up Advanced 5th Edition (página de ferramenta; não é o A5ESRD) </w:t>
      </w:r>
      <w:hyperlink r:id="rId98">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fey; ND 12; CA 16 (mithral scale); PV 330 (44d8 + 132; bloodied 165); deslocamento walk 35 ft., fly 60 ft. </w:t>
      </w:r>
      <w:r>
        <w:t xml:space="preserve">Terrenos indicados pela fonte: Forest, Swamp, The Dreaming. </w:t>
      </w:r>
      <w:r>
        <w:t xml:space="preserve">Iniciativa base +5 derivada de Destreza. </w:t>
      </w:r>
      <w:r>
        <w:t>Bônus de proficiência +4; Maneuver DC 15.</w:t>
      </w:r>
    </w:p>
    <w:p>
      <w:r>
        <w:rPr>
          <w:b/>
        </w:rPr>
        <w:t xml:space="preserve">Atributos. </w:t>
      </w:r>
      <w:r>
        <w:t>FOR 16 (+3), DES 20 (+5), CON 16 (+3), INT 16 (+3), SAB 20 (+5), CAR 20 (+5)</w:t>
      </w:r>
    </w:p>
    <w:p>
      <w:r>
        <w:rPr>
          <w:b/>
        </w:rPr>
        <w:t xml:space="preserve">Salvaguardas. </w:t>
      </w:r>
      <w:r>
        <w:t>DEX +9, WIS +9, CHA +9</w:t>
      </w:r>
    </w:p>
    <w:p>
      <w:r>
        <w:rPr>
          <w:b/>
        </w:rPr>
        <w:t xml:space="preserve">Perícias. </w:t>
      </w:r>
      <w:r>
        <w:t>Arcana +7, History +7, Insight +9, Nature +7, Perception +9, Persuasion +9</w:t>
      </w:r>
    </w:p>
    <w:p>
      <w:r>
        <w:rPr>
          <w:b/>
        </w:rPr>
        <w:t xml:space="preserve">Defesas. </w:t>
      </w:r>
      <w:r>
        <w:t>Imunidades a condições: charmed, paralyzed, poisoned, unconscious</w:t>
      </w:r>
    </w:p>
    <w:p>
      <w:r>
        <w:rPr>
          <w:b/>
        </w:rPr>
        <w:t xml:space="preserve">Sentidos e idiomas. </w:t>
      </w:r>
      <w:r>
        <w:t>truesight 60 ft.; percepção passiva 19; idiomas Common, Elvish, Sylvan, two more.</w:t>
      </w:r>
    </w:p>
    <w:p>
      <w:r>
        <w:rPr>
          <w:b/>
        </w:rPr>
        <w:t>Traços:</w:t>
      </w:r>
    </w:p>
    <w:p>
      <w:pPr>
        <w:pStyle w:val="ListBullet"/>
        <w:ind w:left="288" w:hanging="187"/>
      </w:pPr>
      <w:r>
        <w:rPr>
          <w:b/>
        </w:rPr>
        <w:t xml:space="preserve">Faerie Form. </w:t>
      </w:r>
      <w:r>
        <w:t>Como ação, muda magicamente de tamanho entre Large, Medium e Tiny. Tiny: dano de ataques bludgeoning, piercing e slashing é reduzido à metade, tem desvantagem em testes de Força e vantagem em testes de Destreza. Large: vantagem em testes de Força. As demais estatísticas não mudam.</w:t>
      </w:r>
    </w:p>
    <w:p>
      <w:pPr>
        <w:pStyle w:val="ListBullet"/>
        <w:ind w:left="288" w:hanging="187"/>
      </w:pPr>
      <w:r>
        <w:rPr>
          <w:b/>
        </w:rPr>
        <w:t xml:space="preserve">Faerie Light. </w:t>
      </w:r>
      <w:r>
        <w:t>Como ação bônus, emite dim light em 30 ft. ou extingue o brilho.</w:t>
      </w:r>
    </w:p>
    <w:p>
      <w:pPr>
        <w:pStyle w:val="ListBullet"/>
        <w:ind w:left="288" w:hanging="187"/>
      </w:pPr>
      <w:r>
        <w:rPr>
          <w:b/>
        </w:rPr>
        <w:t xml:space="preserve">Innate Spellcasting. </w:t>
      </w:r>
      <w:r>
        <w:t>Atributo Carisma, CD 17; não requer componentes materiais. À vontade: animal messenger, detect evil and good, detect magic, disguise self. 3/dia cada: charm person, scrying, zone of truth. 1/dia cada: dream, geas, heroes’ feast, magic circle, polymorph (somente self).</w:t>
      </w:r>
    </w:p>
    <w:p>
      <w:pPr>
        <w:pStyle w:val="ListBullet"/>
        <w:ind w:left="288" w:hanging="187"/>
      </w:pPr>
      <w:r>
        <w:rPr>
          <w:b/>
        </w:rPr>
        <w:t xml:space="preserve">Magic Resistance. </w:t>
      </w:r>
      <w:r>
        <w:t>Vantagem em salvaguardas contra magias e efeitos mágicos.</w:t>
      </w:r>
    </w:p>
    <w:p>
      <w:pPr>
        <w:pStyle w:val="ListBullet"/>
        <w:ind w:left="288" w:hanging="187"/>
      </w:pPr>
      <w:r>
        <w:rPr>
          <w:b/>
        </w:rPr>
        <w:t xml:space="preserve">Elite Recovery. </w:t>
      </w:r>
      <w:r>
        <w:t>Ao fim de cada turno próprio, encerra uma condição ou efeito sobre si, inclusive se estiver unconscious ou incapacitated.</w:t>
      </w:r>
    </w:p>
    <w:p>
      <w:pPr>
        <w:pStyle w:val="ListBullet"/>
        <w:ind w:left="288" w:hanging="187"/>
      </w:pPr>
      <w:r>
        <w:rPr>
          <w:b/>
        </w:rPr>
        <w:t xml:space="preserve">Expanded Spell List. </w:t>
      </w:r>
      <w:r>
        <w:t>Pode conjurar wish sem componentes materiais três vezes por ano e weird uma vez por dia.</w:t>
      </w:r>
    </w:p>
    <w:p>
      <w:pPr>
        <w:pStyle w:val="ListBullet"/>
        <w:ind w:left="288" w:hanging="187"/>
      </w:pPr>
      <w:r>
        <w:rPr>
          <w:b/>
        </w:rPr>
        <w:t xml:space="preserve">Fey Madness. </w:t>
      </w:r>
      <w:r>
        <w:t>Enquanto Bloodied, pode usar uma reação em cada turno de criatura e Faerie Step recarrega em cada turno próprio.</w:t>
      </w:r>
    </w:p>
    <w:p>
      <w:pPr>
        <w:pStyle w:val="ListBullet"/>
        <w:ind w:left="288" w:hanging="187"/>
      </w:pPr>
      <w:r>
        <w:rPr>
          <w:b/>
        </w:rPr>
        <w:t xml:space="preserve">Mass Darkvision. </w:t>
      </w:r>
      <w:r>
        <w:t>Ela e criaturas escolhidas a até 120 ft. recebem darkvision de 120 ft.</w:t>
      </w:r>
    </w:p>
    <w:p>
      <w:r>
        <w:rPr>
          <w:b/>
        </w:rPr>
        <w:t>Ações:</w:t>
      </w:r>
    </w:p>
    <w:p>
      <w:pPr>
        <w:pStyle w:val="ListBullet"/>
        <w:ind w:left="288" w:hanging="187"/>
      </w:pPr>
      <w:r>
        <w:rPr>
          <w:b/>
        </w:rPr>
        <w:t xml:space="preserve">Multiattack. </w:t>
      </w:r>
      <w:r>
        <w:t>Faz dois ataques de Glittering Scimitar.</w:t>
      </w:r>
    </w:p>
    <w:p>
      <w:pPr>
        <w:pStyle w:val="ListBullet"/>
        <w:ind w:left="288" w:hanging="187"/>
      </w:pPr>
      <w:r>
        <w:rPr>
          <w:b/>
        </w:rPr>
        <w:t xml:space="preserve">Glittering Scimitar. </w:t>
      </w:r>
      <w:r>
        <w:t>Ataque corpo a corpo +9, alcance 5 ft.; 1d6+5 slashing e 3d6 de dano cold, fire, lightning ou psychic à escolha.</w:t>
      </w:r>
    </w:p>
    <w:p>
      <w:pPr>
        <w:pStyle w:val="ListBullet"/>
        <w:ind w:left="288" w:hanging="187"/>
      </w:pPr>
      <w:r>
        <w:rPr>
          <w:b/>
        </w:rPr>
        <w:t xml:space="preserve">Gleaming Longbow. </w:t>
      </w:r>
      <w:r>
        <w:t>Ataque à distância +9, alcance 150/600 ft.; ignora meia cobertura e cobertura de três quartos; 1d8+5 piercing e 4d6 de dano cold, fire, lightning ou psychic à escolha.</w:t>
      </w:r>
    </w:p>
    <w:p>
      <w:pPr>
        <w:pStyle w:val="ListBullet"/>
        <w:ind w:left="288" w:hanging="187"/>
      </w:pPr>
      <w:r>
        <w:rPr>
          <w:b/>
        </w:rPr>
        <w:t xml:space="preserve">Evil Eye (Gaze). </w:t>
      </w:r>
      <w:r>
        <w:t>Escolhe uma criatura a até 60 ft. que não esteja sob efeito de Evil Eye de uma faerie; salvaguarda de Sabedoria CD 17. Em falha, a archfey escolhe um efeito por 1 minuto: adormecida (encerra ao sofrer dano ou se alguém usar ação para despertá-la); Frightened (encerra quando estiver a pelo menos 60 ft. da archfey); ou Poisoned (repete a salvaguarda ao fim de cada turno, encerrando em sucesso).</w:t>
      </w:r>
    </w:p>
    <w:p>
      <w:pPr>
        <w:pStyle w:val="ListBullet"/>
        <w:ind w:left="288" w:hanging="187"/>
      </w:pPr>
      <w:r>
        <w:rPr>
          <w:b/>
        </w:rPr>
        <w:t xml:space="preserve">Summon Midnight (1/day). </w:t>
      </w:r>
      <w:r>
        <w:t>A noite cai magicamente sobre uma área de 5 milhas de diâmetro por 1 hora. A archfey pode encerrar o efeito usando uma ação.</w:t>
      </w:r>
    </w:p>
    <w:p>
      <w:pPr>
        <w:pStyle w:val="ListBullet"/>
        <w:ind w:left="288" w:hanging="187"/>
      </w:pPr>
      <w:r>
        <w:rPr>
          <w:b/>
        </w:rPr>
        <w:t xml:space="preserve">Weird (9th-level; V, S; concentration). </w:t>
      </w:r>
      <w:r>
        <w:t>Afeta criaturas num raio de 30 ft. de um ponto a até 120 ft.; cada alvo faz salvaguarda de Sabedoria CD 17. Em falha fica Frightened por 1 minuto. Ao fim de cada turno afetado, sofre 4d10 psychic e repete o teste, encerrando o efeito em sucesso.</w:t>
      </w:r>
    </w:p>
    <w:p>
      <w:r>
        <w:rPr>
          <w:b/>
        </w:rPr>
        <w:t>Ações bônus:</w:t>
      </w:r>
    </w:p>
    <w:p>
      <w:pPr>
        <w:pStyle w:val="ListBullet"/>
        <w:ind w:left="288" w:hanging="187"/>
      </w:pPr>
      <w:r>
        <w:rPr>
          <w:b/>
        </w:rPr>
        <w:t xml:space="preserve">Faerie Step (Recharge 5–6). </w:t>
      </w:r>
      <w:r>
        <w:t>Teleporta magicamente até 60 ft. para um espaço que possa ver.</w:t>
      </w:r>
    </w:p>
    <w:p>
      <w:r>
        <w:rPr>
          <w:b/>
        </w:rPr>
        <w:t>Reações:</w:t>
      </w:r>
    </w:p>
    <w:p>
      <w:pPr>
        <w:pStyle w:val="ListBullet"/>
        <w:ind w:left="288" w:hanging="187"/>
      </w:pPr>
      <w:r>
        <w:rPr>
          <w:b/>
        </w:rPr>
        <w:t xml:space="preserve">Riposte. </w:t>
      </w:r>
      <w:r>
        <w:t>Quando é atingida por ataque corpo a corpo feito por criatura que possa ver, faz um ataque Glittering Scimitar contra o atacante.</w:t>
      </w:r>
    </w:p>
    <w:p>
      <w:pPr>
        <w:pStyle w:val="ListBullet"/>
        <w:ind w:left="288" w:hanging="187"/>
      </w:pPr>
      <w:r>
        <w:rPr>
          <w:b/>
        </w:rPr>
        <w:t xml:space="preserve">Vengeful Eye. </w:t>
      </w:r>
      <w:r>
        <w:t>Quando é atingida por ataque à distância ou alvo de magia de criatura a até 60 ft., usa Evil Eye contra o atacante se puderem ver um ao outro.</w:t>
      </w:r>
    </w:p>
    <w:p>
      <w:r>
        <w:rPr>
          <w:b/>
        </w:rPr>
        <w:t xml:space="preserve">Conjuração. </w:t>
      </w:r>
      <w:r>
        <w:t>Atributo CHA; nível de conjurador não informado; CD 17; ataque mágico não informado; at_will: animal messenger, detect evil and good, detect magic, disguise self; 1/day each: dream, geas, heroes’ feast, magic circle, polymorph (self only); 3/day each: charm person, scrying, zone of truth; sem componentes material</w:t>
      </w:r>
      <w:r>
        <w:t>; wish sem componentes materiais 3 vezes por ano; weird uma vez por dia, 9º nível, V, S e concentração</w:t>
      </w:r>
    </w:p>
    <w:p>
      <w:r>
        <w:rPr>
          <w:b/>
        </w:rPr>
        <w:t xml:space="preserve">Tags da fonte. </w:t>
      </w:r>
      <w:r>
        <w:t>Elite</w:t>
      </w:r>
    </w:p>
    <w:p>
      <w:r>
        <w:rPr>
          <w:b/>
        </w:rPr>
        <w:t xml:space="preserve">Nota tática / observação da fonte. </w:t>
      </w:r>
      <w:r>
        <w:t>A página recomenda combate corpo a corpo, Vengeful Eye contra atacantes à distância, Faerie Step para afastar-se de ameaças fortes e fuga com 55 PV ou menos; ao desaparecer, usa disguise self.</w:t>
      </w:r>
    </w:p>
    <w:p>
      <w:pPr>
        <w:spacing w:after="160"/>
      </w:pPr>
      <w:r>
        <w:rPr>
          <w:b/>
        </w:rPr>
        <w:t xml:space="preserve">Escopo da conferência. </w:t>
      </w:r>
      <w:r>
        <w:t>Estatísticas, traços e ações presentes na página foram registrados em resumo próprio. Seções não listadas pela fonte: resistências, imunidades e vulnerabilidades a dano, ações míticas, ações de covil.</w:t>
      </w:r>
    </w:p>
    <w:p>
      <w:pPr>
        <w:pStyle w:val="Heading2"/>
        <w:pageBreakBefore/>
      </w:pPr>
      <w:r>
        <w:t>TF-502  Ghasthopper</w:t>
      </w:r>
    </w:p>
    <w:p>
      <w:r>
        <w:rPr>
          <w:b/>
        </w:rPr>
        <w:t>Morto-vivo  |  ND do catálogo 2  |  Raridade/classificação do catálogo Comum  |  Editora EN Publishing</w:t>
        <w:br/>
      </w:r>
      <w:r>
        <w:t xml:space="preserve">Fonte consultada: Gate Pass Gazette — EN Publishing. Sistema: Level Up Advanced 5th Edition (página de ferramenta; não é o A5ESRD) </w:t>
      </w:r>
      <w:hyperlink r:id="rId99">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Registro parcial; há ambiguidade mecânica indicada adiante e não foi contado como ficha completa.</w:t>
      </w:r>
    </w:p>
    <w:p>
      <w:r>
        <w:rPr>
          <w:b/>
        </w:rPr>
        <w:t xml:space="preserve">Bloco de combate. </w:t>
      </w:r>
      <w:r>
        <w:t xml:space="preserve">Tiny undead; ND 2; CA 13 (natural armor); PV 31 (7d4 + 14; bloodied 15); deslocamento walk 10 ft., fly 30 ft. </w:t>
      </w:r>
      <w:r>
        <w:t xml:space="preserve">Terrenos indicados pela fonte: The Bleak Gate, The Dreaming. </w:t>
      </w:r>
      <w:r>
        <w:t xml:space="preserve">Iniciativa base +3 derivada de Destreza. </w:t>
      </w:r>
      <w:r>
        <w:t>Bônus de proficiência +2; Maneuver DC 13.</w:t>
      </w:r>
    </w:p>
    <w:p>
      <w:r>
        <w:rPr>
          <w:b/>
        </w:rPr>
        <w:t xml:space="preserve">Atributos. </w:t>
      </w:r>
      <w:r>
        <w:t>FOR 2 (-4), DES 16 (+3), CON 14 (+2), INT 6 (-2), SAB 14 (+2), CAR 10 (+0)</w:t>
      </w:r>
    </w:p>
    <w:p>
      <w:r>
        <w:rPr>
          <w:b/>
        </w:rPr>
        <w:t xml:space="preserve">Salvaguardas. </w:t>
      </w:r>
      <w:r>
        <w:t>CON +4, WIS +4</w:t>
      </w:r>
    </w:p>
    <w:p>
      <w:r>
        <w:rPr>
          <w:b/>
        </w:rPr>
        <w:t xml:space="preserve">Perícias. </w:t>
      </w:r>
      <w:r>
        <w:t>Stealth +4</w:t>
      </w:r>
    </w:p>
    <w:p>
      <w:r>
        <w:rPr>
          <w:b/>
        </w:rPr>
        <w:t xml:space="preserve">Defesas. </w:t>
      </w:r>
      <w:r>
        <w:t>Resistências: necrotic; Imunidades a dano: poison; Imunidades a condições: charmed, exhaustion, poisoned</w:t>
      </w:r>
    </w:p>
    <w:p>
      <w:r>
        <w:rPr>
          <w:b/>
        </w:rPr>
        <w:t xml:space="preserve">Sentidos e idiomas. </w:t>
      </w:r>
      <w:r>
        <w:t>darkvision 30 ft.; percepção passiva 10; idiomas nenhum listado.</w:t>
      </w:r>
    </w:p>
    <w:p>
      <w:r>
        <w:rPr>
          <w:b/>
        </w:rPr>
        <w:t>Traços:</w:t>
      </w:r>
    </w:p>
    <w:p>
      <w:pPr>
        <w:pStyle w:val="ListBullet"/>
        <w:ind w:left="288" w:hanging="187"/>
      </w:pPr>
      <w:r>
        <w:rPr>
          <w:b/>
        </w:rPr>
        <w:t xml:space="preserve">Despair Aura. </w:t>
      </w:r>
      <w:r>
        <w:t>Uma criatura que não seja undead e use uma ação ou ação bônus a até 10 ft. de um ghasthopper não pode usar outra ação, ação bônus ou reação até o início do próximo turno. A fonte menciona que um teste de resistência concede imunidade à aura de qualquer ghasthopper por 24 horas, mas não informa o gatilho, atributo ou CD do teste.</w:t>
      </w:r>
    </w:p>
    <w:p>
      <w:pPr>
        <w:pStyle w:val="ListBullet"/>
        <w:ind w:left="288" w:hanging="187"/>
      </w:pPr>
      <w:r>
        <w:rPr>
          <w:b/>
        </w:rPr>
        <w:t xml:space="preserve">Incorporeal Movement. </w:t>
      </w:r>
      <w:r>
        <w:t>Move através de criaturas e objetos como se fossem terreno difícil; sofre 1d10 force se terminar o turno dentro de objeto.</w:t>
      </w:r>
    </w:p>
    <w:p>
      <w:pPr>
        <w:pStyle w:val="ListBullet"/>
        <w:ind w:left="288" w:hanging="187"/>
      </w:pPr>
      <w:r>
        <w:rPr>
          <w:b/>
        </w:rPr>
        <w:t xml:space="preserve">Smoky Signals. </w:t>
      </w:r>
      <w:r>
        <w:t>Fica Invisible, exceto enquanto voa, ataca ou se alimenta de um hospedeiro; nessas situações parece uma mecha de fumaça em forma de inseto.</w:t>
      </w:r>
    </w:p>
    <w:p>
      <w:r>
        <w:rPr>
          <w:b/>
        </w:rPr>
        <w:t>Ações:</w:t>
      </w:r>
    </w:p>
    <w:p>
      <w:pPr>
        <w:pStyle w:val="ListBullet"/>
        <w:ind w:left="288" w:hanging="187"/>
      </w:pPr>
      <w:r>
        <w:rPr>
          <w:b/>
        </w:rPr>
        <w:t xml:space="preserve">Bleak Vibrations. </w:t>
      </w:r>
      <w:r>
        <w:t>Ataque corpo a corpo +5, alcance 5 ft.; 1d4+2 thunder e 1d6 psychic.</w:t>
      </w:r>
    </w:p>
    <w:p>
      <w:pPr>
        <w:pStyle w:val="ListBullet"/>
        <w:ind w:left="288" w:hanging="187"/>
      </w:pPr>
      <w:r>
        <w:rPr>
          <w:b/>
        </w:rPr>
        <w:t xml:space="preserve">Drain Health. </w:t>
      </w:r>
      <w:r>
        <w:t>Ataque corpo a corpo +5, alcance 5 ft.; 3d4 necrotic; recebe pontos de vida temporários iguais ao dano causado.</w:t>
      </w:r>
    </w:p>
    <w:p>
      <w:r>
        <w:rPr>
          <w:b/>
        </w:rPr>
        <w:t xml:space="preserve">Pendência da fonte. </w:t>
      </w:r>
      <w:r>
        <w:t>A descrição de combate menciona um ataque Hungry Strike, ausente na seção ACTIONS. Despair Aura refere-se a um saving throw, mas a página não fornece seu gatilho, atributo ou CD. As ações não foram inferidas.</w:t>
      </w:r>
    </w:p>
    <w:p>
      <w:pPr>
        <w:spacing w:after="160"/>
      </w:pPr>
      <w:r>
        <w:rPr>
          <w:b/>
        </w:rPr>
        <w:t xml:space="preserve">Escopo da conferência. </w:t>
      </w:r>
      <w:r>
        <w:t>Estatísticas, traços e ações presentes na página foram registrados em resumo próprio. Seções não listadas pela fonte: ações bônus, reações, ações lendárias, ações míticas, ações de covil, conjuração.</w:t>
      </w:r>
    </w:p>
    <w:p>
      <w:pPr>
        <w:pStyle w:val="Heading2"/>
        <w:pageBreakBefore/>
      </w:pPr>
      <w:r>
        <w:t>TF-508  Fogborn Zombie</w:t>
      </w:r>
    </w:p>
    <w:p>
      <w:r>
        <w:rPr>
          <w:b/>
        </w:rPr>
        <w:t>Morto-vivo  |  ND do catálogo 1/4  |  Raridade/classificação do catálogo Comum  |  Editora EN Publishing</w:t>
        <w:br/>
      </w:r>
      <w:r>
        <w:t xml:space="preserve">Fonte consultada: To Save A Kingdom — EN Publishing. Sistema: Level Up Advanced 5th Edition (página de ferramenta; não é o A5ESRD) </w:t>
      </w:r>
      <w:hyperlink r:id="rId100">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undead; ND 1/4; CA 8 ; PV 15 (2d8 + 6; bloodied 7); deslocamento walk 20 ft., swim 20 ft. </w:t>
      </w:r>
      <w:r>
        <w:t xml:space="preserve">Terrenos indicados pela fonte: Ruin, Swamp. </w:t>
      </w:r>
      <w:r>
        <w:t xml:space="preserve">Iniciativa base -2 derivada de Destreza. </w:t>
      </w:r>
      <w:r>
        <w:t>Bônus de proficiência +2; Maneuver DC 11.</w:t>
      </w:r>
    </w:p>
    <w:p>
      <w:r>
        <w:rPr>
          <w:b/>
        </w:rPr>
        <w:t xml:space="preserve">Atributos. </w:t>
      </w:r>
      <w:r>
        <w:t>FOR 12 (+1), DES 6 (-2), CON 16 (+3), INT 3 (-4), SAB 6 (-2), CAR 4 (-3)</w:t>
      </w:r>
    </w:p>
    <w:p>
      <w:r>
        <w:rPr>
          <w:b/>
        </w:rPr>
        <w:t xml:space="preserve">Salvaguardas. </w:t>
      </w:r>
      <w:r>
        <w:t>Nenhuma listada</w:t>
      </w:r>
    </w:p>
    <w:p>
      <w:r>
        <w:rPr>
          <w:b/>
        </w:rPr>
        <w:t xml:space="preserve">Perícias. </w:t>
      </w:r>
      <w:r>
        <w:t>Nenhuma listada</w:t>
      </w:r>
    </w:p>
    <w:p>
      <w:r>
        <w:rPr>
          <w:b/>
        </w:rPr>
        <w:t xml:space="preserve">Defesas. </w:t>
      </w:r>
      <w:r>
        <w:t>Imunidades a dano: poison; Imunidades a condições: fatigue, poisoned</w:t>
      </w:r>
    </w:p>
    <w:p>
      <w:r>
        <w:rPr>
          <w:b/>
        </w:rPr>
        <w:t xml:space="preserve">Sentidos e idiomas. </w:t>
      </w:r>
      <w:r>
        <w:t>darkvision 60 ft.; percepção passiva 8; idiomas understands languages known in life; cannot speak.</w:t>
      </w:r>
    </w:p>
    <w:p>
      <w:r>
        <w:rPr>
          <w:b/>
        </w:rPr>
        <w:t>Traços:</w:t>
      </w:r>
    </w:p>
    <w:p>
      <w:pPr>
        <w:pStyle w:val="ListBullet"/>
        <w:ind w:left="288" w:hanging="187"/>
      </w:pPr>
      <w:r>
        <w:rPr>
          <w:b/>
        </w:rPr>
        <w:t xml:space="preserve">Undead Fortitude (1/day). </w:t>
      </w:r>
      <w:r>
        <w:t>Se reduzido a 0 PV por dano que não seja radiant nem acerto crítico, fica com 1 PV, cai Prone e Stunned até o fim do próximo turno, parecendo morto.</w:t>
      </w:r>
    </w:p>
    <w:p>
      <w:pPr>
        <w:pStyle w:val="ListBullet"/>
        <w:ind w:left="288" w:hanging="187"/>
      </w:pPr>
      <w:r>
        <w:rPr>
          <w:b/>
        </w:rPr>
        <w:t xml:space="preserve">Undead Nature. </w:t>
      </w:r>
      <w:r>
        <w:t>Não precisa respirar, alimentar-se ou dormir.</w:t>
      </w:r>
    </w:p>
    <w:p>
      <w:pPr>
        <w:pStyle w:val="ListBullet"/>
        <w:ind w:left="288" w:hanging="187"/>
      </w:pPr>
      <w:r>
        <w:rPr>
          <w:b/>
        </w:rPr>
        <w:t xml:space="preserve">Fogwalk. </w:t>
      </w:r>
      <w:r>
        <w:t>Ignora terreno difícil e efeitos danosos de terreno se mover em trajetória horizontal direta e terminar em espaço desocupado capaz de sustentá-lo. Ao entrar ou sair de cada quadrado, deixa neblina que o obscurece levemente até o início do próximo turno.</w:t>
      </w:r>
    </w:p>
    <w:p>
      <w:pPr>
        <w:pStyle w:val="ListBullet"/>
        <w:ind w:left="288" w:hanging="187"/>
      </w:pPr>
      <w:r>
        <w:rPr>
          <w:b/>
        </w:rPr>
        <w:t xml:space="preserve">Water Walker. </w:t>
      </w:r>
      <w:r>
        <w:t>Recebe deslocamento de natação igual ao seu deslocamento e pode mover-se sobre a água como se fosse chão sólido.</w:t>
      </w:r>
    </w:p>
    <w:p>
      <w:r>
        <w:rPr>
          <w:b/>
        </w:rPr>
        <w:t>Ações:</w:t>
      </w:r>
    </w:p>
    <w:p>
      <w:pPr>
        <w:pStyle w:val="ListBullet"/>
        <w:ind w:left="288" w:hanging="187"/>
      </w:pPr>
      <w:r>
        <w:rPr>
          <w:b/>
        </w:rPr>
        <w:t xml:space="preserve">Grab. </w:t>
      </w:r>
      <w:r>
        <w:t>Ataque corpo a corpo +3, alcance 5 ft.; 1d6+1 bludgeoning. Alvo Medium ou menor fica Grappled (escape DC 11); enquanto o agarrão durar, o zombie não pode agarrar outro alvo.</w:t>
      </w:r>
    </w:p>
    <w:p>
      <w:pPr>
        <w:pStyle w:val="ListBullet"/>
        <w:ind w:left="288" w:hanging="187"/>
      </w:pPr>
      <w:r>
        <w:rPr>
          <w:b/>
        </w:rPr>
        <w:t xml:space="preserve">Bite. </w:t>
      </w:r>
      <w:r>
        <w:t>Ataque corpo a corpo +3, alcance 5 ft., contra alvo Grappled; 1d10+1 piercing e recupera PV iguais ao dano causado.</w:t>
      </w:r>
    </w:p>
    <w:p>
      <w:pPr>
        <w:spacing w:after="160"/>
      </w:pPr>
      <w:r>
        <w:rPr>
          <w:b/>
        </w:rPr>
        <w:t xml:space="preserve">Escopo da conferência. </w:t>
      </w:r>
      <w:r>
        <w:t>Estatísticas, traços e ações presentes na página foram registrados em resumo próprio. Seções não listadas pela fonte: salvaguardas, perícias, resistências e vulnerabilidades, ações bônus, reações, ações lendárias, ações míticas, ações de covil, conjuração.</w:t>
      </w:r>
    </w:p>
    <w:p>
      <w:pPr>
        <w:pStyle w:val="Heading2"/>
        <w:pageBreakBefore/>
      </w:pPr>
      <w:r>
        <w:t>TF-512  Anzû</w:t>
      </w:r>
    </w:p>
    <w:p>
      <w:r>
        <w:rPr>
          <w:b/>
        </w:rPr>
        <w:t>Celestial  |  ND do catálogo 14  |  Raridade/classificação do catálogo Rara  |  Editora EN Publishing</w:t>
        <w:br/>
      </w:r>
      <w:r>
        <w:t xml:space="preserve">Fonte consultada: Mythological Figures &amp; Maleficent Monsters — EN Publishing. Sistema: Level Up Advanced 5th Edition (página de ferramenta; não é o A5ESRD) </w:t>
      </w:r>
      <w:hyperlink r:id="rId101">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Registro parcial; há ambiguidade mecânica indicada adiante e não foi contado como ficha completa.</w:t>
      </w:r>
    </w:p>
    <w:p>
      <w:r>
        <w:rPr>
          <w:b/>
        </w:rPr>
        <w:t xml:space="preserve">Bloco de combate. </w:t>
      </w:r>
      <w:r>
        <w:t xml:space="preserve">Huge celestial; ND 14; CA 18 (natural armor); PV 230 (20d12 + 100; bloodied 115); deslocamento walk 40 ft., fly (hover) 80 ft. </w:t>
      </w:r>
      <w:r>
        <w:t xml:space="preserve">Terrenos indicados pela fonte: Hills. </w:t>
      </w:r>
      <w:r>
        <w:t xml:space="preserve">Iniciativa base +5 derivada de Destreza. </w:t>
      </w:r>
      <w:r>
        <w:t>Bônus de proficiência +5; Maneuver DC 19.</w:t>
      </w:r>
    </w:p>
    <w:p>
      <w:r>
        <w:rPr>
          <w:b/>
        </w:rPr>
        <w:t xml:space="preserve">Atributos. </w:t>
      </w:r>
      <w:r>
        <w:t>FOR 23 (+6), DES 21 (+5), CON 20 (+5), INT 18 (+4), SAB 19 (+4), CAR 20 (+5)</w:t>
      </w:r>
    </w:p>
    <w:p>
      <w:r>
        <w:rPr>
          <w:b/>
        </w:rPr>
        <w:t xml:space="preserve">Salvaguardas. </w:t>
      </w:r>
      <w:r>
        <w:t>Nenhuma listada</w:t>
      </w:r>
    </w:p>
    <w:p>
      <w:r>
        <w:rPr>
          <w:b/>
        </w:rPr>
        <w:t xml:space="preserve">Perícias. </w:t>
      </w:r>
      <w:r>
        <w:t>Acrobatics +10, Arcana +9, History +9, Nature +9 (+1d6), Perception +9 (+1d6), Religion +9</w:t>
      </w:r>
    </w:p>
    <w:p>
      <w:r>
        <w:rPr>
          <w:b/>
        </w:rPr>
        <w:t xml:space="preserve">Defesas. </w:t>
      </w:r>
      <w:r>
        <w:t>Resistências: psychic, bludgeoning, piercing, and slashing from nonmagical weapons; Imunidades a dano: lightning, necrotic, radiant, thunder</w:t>
      </w:r>
    </w:p>
    <w:p>
      <w:r>
        <w:rPr>
          <w:b/>
        </w:rPr>
        <w:t xml:space="preserve">Sentidos e idiomas. </w:t>
      </w:r>
      <w:r>
        <w:t>darkvision 120 ft.; percepção passiva 24; idiomas Common, telepathy 200 ft.</w:t>
      </w:r>
    </w:p>
    <w:p>
      <w:r>
        <w:rPr>
          <w:b/>
        </w:rPr>
        <w:t>Traços:</w:t>
      </w:r>
    </w:p>
    <w:p>
      <w:pPr>
        <w:pStyle w:val="ListBullet"/>
        <w:ind w:left="288" w:hanging="187"/>
      </w:pPr>
      <w:r>
        <w:rPr>
          <w:b/>
        </w:rPr>
        <w:t xml:space="preserve">Innate Spellcasting. </w:t>
      </w:r>
      <w:r>
        <w:t>Atributo Carisma, CD 18, +10 para ataques mágicos; sem componentes materiais. Constante: tongues. À vontade: detect evil and good, detect magic, fog cloud, gust of wind, thunderwave. 3/dia cada: lightning bolt, shatter. 1/dia cada: conjure elemental (somente air elemental), control weather.</w:t>
      </w:r>
    </w:p>
    <w:p>
      <w:pPr>
        <w:pStyle w:val="ListBullet"/>
        <w:ind w:left="288" w:hanging="187"/>
      </w:pPr>
      <w:r>
        <w:rPr>
          <w:b/>
        </w:rPr>
        <w:t xml:space="preserve">Magic Resistance. </w:t>
      </w:r>
      <w:r>
        <w:t>Vantagem em salvaguardas contra efeitos mágicos e magias.</w:t>
      </w:r>
    </w:p>
    <w:p>
      <w:pPr>
        <w:pStyle w:val="ListBullet"/>
        <w:ind w:left="288" w:hanging="187"/>
      </w:pPr>
      <w:r>
        <w:rPr>
          <w:b/>
        </w:rPr>
        <w:t xml:space="preserve">Shapechanger. </w:t>
      </w:r>
      <w:r>
        <w:t>Como ação, assume forma de humanoide que tenha visto ou retorna à forma verdadeira. Estatísticas permanecem iguais salvo tamanho; equipamento não se transforma; volta à forma verdadeira ao morrer.</w:t>
      </w:r>
    </w:p>
    <w:p>
      <w:pPr>
        <w:pStyle w:val="ListBullet"/>
        <w:ind w:left="288" w:hanging="187"/>
      </w:pPr>
      <w:r>
        <w:rPr>
          <w:b/>
        </w:rPr>
        <w:t xml:space="preserve">Tornado Aura. </w:t>
      </w:r>
      <w:r>
        <w:t>Ataques com armas à distância contra Anzû têm desvantagem. Um atacante pode anular isso para um único ataque se usar ação bônus para mirar imediatamente antes.</w:t>
      </w:r>
    </w:p>
    <w:p>
      <w:r>
        <w:rPr>
          <w:b/>
        </w:rPr>
        <w:t>Ações:</w:t>
      </w:r>
    </w:p>
    <w:p>
      <w:pPr>
        <w:pStyle w:val="ListBullet"/>
        <w:ind w:left="288" w:hanging="187"/>
      </w:pPr>
      <w:r>
        <w:rPr>
          <w:b/>
        </w:rPr>
        <w:t xml:space="preserve">Multiattack. </w:t>
      </w:r>
      <w:r>
        <w:t>Faz dois ataques Claw, dois Talon e um Bite.</w:t>
      </w:r>
    </w:p>
    <w:p>
      <w:pPr>
        <w:pStyle w:val="ListBullet"/>
        <w:ind w:left="288" w:hanging="187"/>
      </w:pPr>
      <w:r>
        <w:rPr>
          <w:b/>
        </w:rPr>
        <w:t xml:space="preserve">Bite. </w:t>
      </w:r>
      <w:r>
        <w:t>Ataque corpo a corpo mágico +11, alcance 5 ft.; 2d10+6 piercing.</w:t>
      </w:r>
    </w:p>
    <w:p>
      <w:pPr>
        <w:pStyle w:val="ListBullet"/>
        <w:ind w:left="288" w:hanging="187"/>
      </w:pPr>
      <w:r>
        <w:rPr>
          <w:b/>
        </w:rPr>
        <w:t xml:space="preserve">Claw. </w:t>
      </w:r>
      <w:r>
        <w:t>Ataque corpo a corpo mágico +11, alcance 10 ft.; 2d6+6 slashing.</w:t>
      </w:r>
    </w:p>
    <w:p>
      <w:pPr>
        <w:pStyle w:val="ListBullet"/>
        <w:ind w:left="288" w:hanging="187"/>
      </w:pPr>
      <w:r>
        <w:rPr>
          <w:b/>
        </w:rPr>
        <w:t xml:space="preserve">Talon. </w:t>
      </w:r>
      <w:r>
        <w:t>Ataque corpo a corpo mágico +11, alcance 15 ft.; 2d8+6 slashing.</w:t>
      </w:r>
    </w:p>
    <w:p>
      <w:pPr>
        <w:pStyle w:val="ListBullet"/>
        <w:ind w:left="288" w:hanging="187"/>
      </w:pPr>
      <w:r>
        <w:rPr>
          <w:b/>
        </w:rPr>
        <w:t xml:space="preserve">Create Whirlwind. </w:t>
      </w:r>
      <w:r>
        <w:t>Cria cilindro mágico de ar rodopiante com raio 15 ft. e altura 50 ft., num ponto visível até 200 ft.; dura até Anzû encerrá-lo no próprio turno ou criar outro. Criaturas que entrem fazem salvaguarda de Força CD 18 ou ficam Restrained. Se Anzû perder o ponto de vista, o redemoinho termina. Uma criatura pode usar ação e teste de Força CD 17 para libertar uma criatura presa, inclusive a si, que então vai ao espaço mais próximo fora do redemoinho.</w:t>
      </w:r>
    </w:p>
    <w:p>
      <w:pPr>
        <w:pStyle w:val="ListBullet"/>
        <w:ind w:left="288" w:hanging="187"/>
      </w:pPr>
      <w:r>
        <w:rPr>
          <w:b/>
        </w:rPr>
        <w:t xml:space="preserve">Tempest (Recharge 5–6). </w:t>
      </w:r>
      <w:r>
        <w:t>Criaturas a até 15 ft. fazem salvaguarda de Força CD 18; falha: 3d8+6 bludgeoning e Prone. Falha por 5 ou mais também arremessa a criatura 10 ft. por cada 5 pontos de falha. Colisão com objeto causa 1d6 bludgeoning por 10 ft. arremessados. Se lançada contra outra criatura, esta faz salvaguarda de Destreza CD 18 para evitar dano e Prone. A fonte não deixa claro a que alvo se aplica a sentença subsequente sobre sucesso da salvaguarda; efeito não foi inferido.</w:t>
      </w:r>
    </w:p>
    <w:p>
      <w:r>
        <w:rPr>
          <w:b/>
        </w:rPr>
        <w:t>Ações bônus:</w:t>
      </w:r>
    </w:p>
    <w:p>
      <w:pPr>
        <w:pStyle w:val="ListBullet"/>
        <w:ind w:left="288" w:hanging="187"/>
      </w:pPr>
      <w:r>
        <w:rPr>
          <w:b/>
        </w:rPr>
        <w:t xml:space="preserve">Move Whirlwind. </w:t>
      </w:r>
      <w:r>
        <w:t>Move um redemoinho criado por Create Whirlwind até 60 ft.; criaturas Restrained por ele movem-se junto.</w:t>
      </w:r>
    </w:p>
    <w:p>
      <w:r>
        <w:rPr>
          <w:b/>
        </w:rPr>
        <w:t xml:space="preserve">Conjuração. </w:t>
      </w:r>
      <w:r>
        <w:t>Atributo CHA; nível de conjurador não informado; CD 18; ataque mágico +10; constant: tongues; at_will: detect evil and good, detect magic, fog cloud, gust of wind, thunderwave; 1/day each: conjure elemental (air elemental only), control weather; 3/day each: lightning bolt, shatter; sem componentes material</w:t>
      </w:r>
    </w:p>
    <w:p>
      <w:r>
        <w:rPr>
          <w:b/>
        </w:rPr>
        <w:t xml:space="preserve">Tags da fonte. </w:t>
      </w:r>
      <w:r>
        <w:t>NPC, Unique</w:t>
      </w:r>
    </w:p>
    <w:p>
      <w:r>
        <w:rPr>
          <w:b/>
        </w:rPr>
        <w:t xml:space="preserve">Pendência da fonte. </w:t>
      </w:r>
      <w:r>
        <w:t>A ação Tempest tem uma ambiguidade textual no trecho final: após descrever a salvaguarda de Destreza da criatura atingida pelo arremesso, a página diz que, se a salvaguarda for bem-sucedida, “the target” sofre metade do dano e não é arremessado nem derrubado, sem deixar claro a qual criatura se refere. Valores e efeitos recuperáveis foram mantidos, sem escolher um alvo para essa cláusula. A fonte identifica a publicação como Mythological Figures &amp; Maleficent Monsters, enquanto o catálogo original registra “A5E — diversos suplementos”; ambos os valores foram preservados separadamente.</w:t>
      </w:r>
    </w:p>
    <w:p>
      <w:pPr>
        <w:spacing w:after="160"/>
      </w:pPr>
      <w:r>
        <w:rPr>
          <w:b/>
        </w:rPr>
        <w:t xml:space="preserve">Escopo da conferência. </w:t>
      </w:r>
      <w:r>
        <w:t>Estatísticas, traços e ações presentes na página foram registrados em resumo próprio. Seções não listadas pela fonte: salvaguardas, vulnerabilidades, reações, ações lendárias, ações míticas, ações de covil.</w:t>
      </w:r>
    </w:p>
    <w:p>
      <w:pPr>
        <w:pStyle w:val="Heading2"/>
        <w:pageBreakBefore/>
      </w:pPr>
      <w:r>
        <w:t>TF-513  Improved Spirit Soldier</w:t>
      </w:r>
    </w:p>
    <w:p>
      <w:r>
        <w:rPr>
          <w:b/>
        </w:rPr>
        <w:t>Celestial  |  ND do catálogo 2  |  Raridade/classificação do catálogo Comum  |  Editora EN Publishing</w:t>
        <w:br/>
      </w:r>
      <w:r>
        <w:t xml:space="preserve">Fonte consultada: To Save A Kingdom — EN Publishing. Sistema: Level Up Advanced 5th Edition (página de ferramenta; não é o A5ESRD) </w:t>
      </w:r>
      <w:hyperlink r:id="rId102">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Large celestial, good; ND 2; CA 15 (natural armor); PV 37 (5d10+10; bloodied 18); deslocamento walk 50 ft. </w:t>
      </w:r>
      <w:r>
        <w:t xml:space="preserve">Terrenos indicados pela fonte: Astral Plane, Ethereal Plane. </w:t>
      </w:r>
      <w:r>
        <w:t xml:space="preserve">Iniciativa base +2 derivada de Destreza. </w:t>
      </w:r>
      <w:r>
        <w:t>Bônus de proficiência +2; Maneuver DC 13.</w:t>
      </w:r>
    </w:p>
    <w:p>
      <w:r>
        <w:rPr>
          <w:b/>
        </w:rPr>
        <w:t xml:space="preserve">Atributos. </w:t>
      </w:r>
      <w:r>
        <w:t>FOR 17 (+3), DES 15 (+2), CON 15 (+2), INT 10 (+0), SAB 14 (+2), CAR 11 (+0)</w:t>
      </w:r>
    </w:p>
    <w:p>
      <w:r>
        <w:rPr>
          <w:b/>
        </w:rPr>
        <w:t xml:space="preserve">Salvaguardas. </w:t>
      </w:r>
      <w:r>
        <w:t>Nenhuma listada</w:t>
      </w:r>
    </w:p>
    <w:p>
      <w:r>
        <w:rPr>
          <w:b/>
        </w:rPr>
        <w:t xml:space="preserve">Perícias. </w:t>
      </w:r>
      <w:r>
        <w:t>Perception +4, Religion +4, Stealth +4</w:t>
      </w:r>
    </w:p>
    <w:p>
      <w:r>
        <w:rPr>
          <w:b/>
        </w:rPr>
        <w:t xml:space="preserve">Defesas. </w:t>
      </w:r>
      <w:r>
        <w:t>Resistências: poison, radiant; Imunidades a condições: poisoned</w:t>
      </w:r>
    </w:p>
    <w:p>
      <w:r>
        <w:rPr>
          <w:b/>
        </w:rPr>
        <w:t xml:space="preserve">Sentidos e idiomas. </w:t>
      </w:r>
      <w:r>
        <w:t>darkvision 60 ft.; percepção passiva 14; idiomas Celestial, Common.</w:t>
      </w:r>
    </w:p>
    <w:p>
      <w:r>
        <w:rPr>
          <w:b/>
        </w:rPr>
        <w:t>Traços:</w:t>
      </w:r>
    </w:p>
    <w:p>
      <w:pPr>
        <w:pStyle w:val="ListBullet"/>
        <w:ind w:left="288" w:hanging="187"/>
      </w:pPr>
      <w:r>
        <w:rPr>
          <w:b/>
        </w:rPr>
        <w:t xml:space="preserve">Good. </w:t>
      </w:r>
      <w:r>
        <w:t>Emana uma aura Good.</w:t>
      </w:r>
    </w:p>
    <w:p>
      <w:pPr>
        <w:pStyle w:val="ListBullet"/>
        <w:ind w:left="288" w:hanging="187"/>
      </w:pPr>
      <w:r>
        <w:rPr>
          <w:b/>
        </w:rPr>
        <w:t xml:space="preserve">Pack Tactics. </w:t>
      </w:r>
      <w:r>
        <w:t>Tem vantagem em ataques contra criatura se ao menos um aliado não incapacitado estiver a até 5 ft. dela.</w:t>
      </w:r>
    </w:p>
    <w:p>
      <w:r>
        <w:rPr>
          <w:b/>
        </w:rPr>
        <w:t>Ações:</w:t>
      </w:r>
    </w:p>
    <w:p>
      <w:pPr>
        <w:pStyle w:val="ListBullet"/>
        <w:ind w:left="288" w:hanging="187"/>
      </w:pPr>
      <w:r>
        <w:rPr>
          <w:b/>
        </w:rPr>
        <w:t xml:space="preserve">Holy Blade. </w:t>
      </w:r>
      <w:r>
        <w:t>Ataque corpo a corpo +4, alcance 5 ft.; 10 (2d6+3) slashing e 5 (2d4) radiant. Se o alvo for criatura, salvaguarda de Força CD 13 ou fica Prone.</w:t>
      </w:r>
    </w:p>
    <w:p>
      <w:r>
        <w:rPr>
          <w:b/>
        </w:rPr>
        <w:t>Ações bônus:</w:t>
      </w:r>
    </w:p>
    <w:p>
      <w:pPr>
        <w:pStyle w:val="ListBullet"/>
        <w:ind w:left="288" w:hanging="187"/>
      </w:pPr>
      <w:r>
        <w:rPr>
          <w:b/>
        </w:rPr>
        <w:t xml:space="preserve">Celestial Step. </w:t>
      </w:r>
      <w:r>
        <w:t>Teleporta para espaço desocupado visível a até 15 ft.</w:t>
      </w:r>
    </w:p>
    <w:p>
      <w:r>
        <w:rPr>
          <w:b/>
        </w:rPr>
        <w:t xml:space="preserve">Tags da fonte. </w:t>
      </w:r>
      <w:r>
        <w:t>NPC</w:t>
      </w:r>
    </w:p>
    <w:p>
      <w:pPr>
        <w:spacing w:after="160"/>
      </w:pPr>
      <w:r>
        <w:rPr>
          <w:b/>
        </w:rPr>
        <w:t xml:space="preserve">Escopo da conferência. </w:t>
      </w:r>
      <w:r>
        <w:t>Estatísticas, traços e ações presentes na página foram registrados em resumo próprio. Seções não listadas pela fonte: salvaguardas, imunidades e vulnerabilidades adicionais, ações bônus adicionais, reações, ações lendárias, ações míticas, ações de covil, conjuração.</w:t>
      </w:r>
    </w:p>
    <w:p>
      <w:pPr>
        <w:pStyle w:val="Heading2"/>
        <w:pageBreakBefore/>
      </w:pPr>
      <w:r>
        <w:t>TF-514  Drainpipe Gargoyle</w:t>
      </w:r>
    </w:p>
    <w:p>
      <w:r>
        <w:rPr>
          <w:b/>
        </w:rPr>
        <w:t>Elemental  |  ND do catálogo 2  |  Raridade/classificação do catálogo Comum  |  Editora EN Publishing</w:t>
        <w:br/>
      </w:r>
      <w:r>
        <w:t xml:space="preserve">Fonte consultada: Monstrous Menagerie — EN Publishing. Sistema: Level Up Advanced 5th Edition (página de ferramenta; não é o A5ESRD) </w:t>
      </w:r>
      <w:hyperlink r:id="rId103">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elemental; ND 2; CA 15 (natural armor); PV 45 (6d8 + 18; bloodied 22); deslocamento walk 30 ft., fly 60 ft. </w:t>
      </w:r>
      <w:r>
        <w:t xml:space="preserve">Iniciativa base +0 derivada de Destreza. </w:t>
      </w:r>
      <w:r>
        <w:t>Bônus de proficiência +2; Maneuver DC 12.</w:t>
      </w:r>
    </w:p>
    <w:p>
      <w:r>
        <w:rPr>
          <w:b/>
        </w:rPr>
        <w:t xml:space="preserve">Atributos. </w:t>
      </w:r>
      <w:r>
        <w:t>FOR 14 (+2), DES 10 (+0), CON 16 (+3), INT 8 (-1), SAB 14 (+2), CAR 8 (-1)</w:t>
      </w:r>
    </w:p>
    <w:p>
      <w:r>
        <w:rPr>
          <w:b/>
        </w:rPr>
        <w:t xml:space="preserve">Salvaguardas. </w:t>
      </w:r>
      <w:r>
        <w:t>STR +4, CON +5</w:t>
      </w:r>
    </w:p>
    <w:p>
      <w:r>
        <w:rPr>
          <w:b/>
        </w:rPr>
        <w:t xml:space="preserve">Perícias. </w:t>
      </w:r>
      <w:r>
        <w:t>Perception +4</w:t>
      </w:r>
    </w:p>
    <w:p>
      <w:r>
        <w:rPr>
          <w:b/>
        </w:rPr>
        <w:t xml:space="preserve">Defesas. </w:t>
      </w:r>
      <w:r>
        <w:t>Resistências: piercing e slashing de armas não mágicas e não adamantinas; Imunidades a dano: poison; Imunidades a condições: fatigue, petrified, poisoned, unconscious</w:t>
      </w:r>
    </w:p>
    <w:p>
      <w:r>
        <w:rPr>
          <w:b/>
        </w:rPr>
        <w:t xml:space="preserve">Sentidos e idiomas. </w:t>
      </w:r>
      <w:r>
        <w:t>darkvision 60 ft.; percepção passiva 14; idiomas Terran.</w:t>
      </w:r>
    </w:p>
    <w:p>
      <w:r>
        <w:rPr>
          <w:b/>
        </w:rPr>
        <w:t>Traços:</w:t>
      </w:r>
    </w:p>
    <w:p>
      <w:pPr>
        <w:pStyle w:val="ListBullet"/>
        <w:ind w:left="288" w:hanging="187"/>
      </w:pPr>
      <w:r>
        <w:rPr>
          <w:b/>
        </w:rPr>
        <w:t xml:space="preserve">False Appearance. </w:t>
      </w:r>
      <w:r>
        <w:t>Imóvel, parece uma estátua comum.</w:t>
      </w:r>
    </w:p>
    <w:p>
      <w:pPr>
        <w:pStyle w:val="ListBullet"/>
        <w:ind w:left="288" w:hanging="187"/>
      </w:pPr>
      <w:r>
        <w:rPr>
          <w:b/>
        </w:rPr>
        <w:t xml:space="preserve">Elemental Nature. </w:t>
      </w:r>
      <w:r>
        <w:t>Não precisa respirar, alimentar-se ou dormir.</w:t>
      </w:r>
    </w:p>
    <w:p>
      <w:r>
        <w:rPr>
          <w:b/>
        </w:rPr>
        <w:t>Ações:</w:t>
      </w:r>
    </w:p>
    <w:p>
      <w:pPr>
        <w:pStyle w:val="ListBullet"/>
        <w:ind w:left="288" w:hanging="187"/>
      </w:pPr>
      <w:r>
        <w:rPr>
          <w:b/>
        </w:rPr>
        <w:t xml:space="preserve">Multiattack. </w:t>
      </w:r>
      <w:r>
        <w:t>Faz um ataque de Bite e um de Claws.</w:t>
      </w:r>
    </w:p>
    <w:p>
      <w:pPr>
        <w:pStyle w:val="ListBullet"/>
        <w:ind w:left="288" w:hanging="187"/>
      </w:pPr>
      <w:r>
        <w:rPr>
          <w:b/>
        </w:rPr>
        <w:t xml:space="preserve">Bite. </w:t>
      </w:r>
      <w:r>
        <w:t>Ataque corpo a corpo +4, alcance 5 ft.; 1d6+2 piercing.</w:t>
      </w:r>
    </w:p>
    <w:p>
      <w:pPr>
        <w:pStyle w:val="ListBullet"/>
        <w:ind w:left="288" w:hanging="187"/>
      </w:pPr>
      <w:r>
        <w:rPr>
          <w:b/>
        </w:rPr>
        <w:t xml:space="preserve">Claws. </w:t>
      </w:r>
      <w:r>
        <w:t>Ataque corpo a corpo +4, alcance 5 ft.; 1d6+2 slashing, ou 2d6+2 se começou o turno a pelo menos 20 ft. acima do alvo.</w:t>
      </w:r>
    </w:p>
    <w:p>
      <w:pPr>
        <w:pStyle w:val="ListBullet"/>
        <w:ind w:left="288" w:hanging="187"/>
      </w:pPr>
      <w:r>
        <w:rPr>
          <w:b/>
        </w:rPr>
        <w:t xml:space="preserve">Rock. </w:t>
      </w:r>
      <w:r>
        <w:t>Ataque à distância +4, alcance 20/60 ft.; 2d6+2 bludgeoning.</w:t>
      </w:r>
    </w:p>
    <w:p>
      <w:pPr>
        <w:pStyle w:val="ListBullet"/>
        <w:ind w:left="288" w:hanging="187"/>
      </w:pPr>
      <w:r>
        <w:rPr>
          <w:b/>
        </w:rPr>
        <w:t xml:space="preserve">Spit. </w:t>
      </w:r>
      <w:r>
        <w:t>Recarga 5–6; linha de água de 5 por 30 ft.; salvaguarda de Força CD 12, 3d6 bludgeoning e empurrão de até 15 ft. em falha, metade do dano em sucesso.</w:t>
      </w:r>
    </w:p>
    <w:p>
      <w:r>
        <w:rPr>
          <w:b/>
        </w:rPr>
        <w:t xml:space="preserve">Nota tática / observação da fonte. </w:t>
      </w:r>
      <w:r>
        <w:t>Prefere atacar de cima e usar o mergulho para ampliar o dano de Claws.</w:t>
      </w:r>
    </w:p>
    <w:p>
      <w:pPr>
        <w:spacing w:after="160"/>
      </w:pPr>
      <w:r>
        <w:rPr>
          <w:b/>
        </w:rPr>
        <w:t xml:space="preserve">Escopo da conferência. </w:t>
      </w:r>
      <w:r>
        <w:t>Estatísticas, traços e ações presentes na página foram registrados em resumo próprio. Seções não listadas pela fonte: ações bônus, reações, ações lendárias, ações míticas, ações de covil, conjuração.</w:t>
      </w:r>
    </w:p>
    <w:p>
      <w:pPr>
        <w:pStyle w:val="Heading2"/>
        <w:pageBreakBefore/>
      </w:pPr>
      <w:r>
        <w:t>TF-515  Malcubus</w:t>
      </w:r>
    </w:p>
    <w:p>
      <w:r>
        <w:rPr>
          <w:b/>
        </w:rPr>
        <w:t>Ínfero  |  ND do catálogo 4  |  Raridade/classificação do catálogo Comum  |  Editora EN Publishing</w:t>
        <w:br/>
      </w:r>
      <w:r>
        <w:t xml:space="preserve">Fonte consultada: Monstrous Menagerie — EN Publishing. Sistema: Level Up Advanced 5th Edition (página de ferramenta; não é o A5ESRD) </w:t>
      </w:r>
      <w:hyperlink r:id="rId104">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fiend; ND 4; CA 14 (natural armor); PV 78 (12d8 + 24; bloodied 39); deslocamento walk 30 ft., fly 60 ft. </w:t>
      </w:r>
      <w:r>
        <w:t xml:space="preserve">Iniciativa base +3 derivada de Destreza. </w:t>
      </w:r>
      <w:r>
        <w:t>Bônus de proficiência +2; Maneuver DC 13.</w:t>
      </w:r>
    </w:p>
    <w:p>
      <w:r>
        <w:rPr>
          <w:b/>
        </w:rPr>
        <w:t xml:space="preserve">Atributos. </w:t>
      </w:r>
      <w:r>
        <w:t>FOR 10 (+0), DES 16 (+3), CON 14 (+2), INT 14 (+2), SAB 16 (+3), CAR 20 (+5)</w:t>
      </w:r>
    </w:p>
    <w:p>
      <w:r>
        <w:rPr>
          <w:b/>
        </w:rPr>
        <w:t xml:space="preserve">Salvaguardas. </w:t>
      </w:r>
      <w:r>
        <w:t>Nenhuma listada</w:t>
      </w:r>
    </w:p>
    <w:p>
      <w:r>
        <w:rPr>
          <w:b/>
        </w:rPr>
        <w:t xml:space="preserve">Perícias. </w:t>
      </w:r>
      <w:r>
        <w:t>Deception +7 (+1d4), Insight +5, Perception +5, Persuasion +7 (+1d4), Stealth +5</w:t>
      </w:r>
    </w:p>
    <w:p>
      <w:r>
        <w:rPr>
          <w:b/>
        </w:rPr>
        <w:t xml:space="preserve">Defesas. </w:t>
      </w:r>
      <w:r>
        <w:t>Resistências: cold, fire, lightning, poison, damage from nonmagical weapons</w:t>
      </w:r>
    </w:p>
    <w:p>
      <w:r>
        <w:rPr>
          <w:b/>
        </w:rPr>
        <w:t xml:space="preserve">Sentidos e idiomas. </w:t>
      </w:r>
      <w:r>
        <w:t>darkvision 60 ft.; percepção passiva 15; idiomas Abyssal, Common, Infernal, telepathy 60 ft.</w:t>
      </w:r>
    </w:p>
    <w:p>
      <w:r>
        <w:rPr>
          <w:b/>
        </w:rPr>
        <w:t>Traços:</w:t>
      </w:r>
    </w:p>
    <w:p>
      <w:pPr>
        <w:pStyle w:val="ListBullet"/>
        <w:ind w:left="288" w:hanging="187"/>
      </w:pPr>
      <w:r>
        <w:rPr>
          <w:b/>
        </w:rPr>
        <w:t xml:space="preserve">Cloaked Mind. </w:t>
      </w:r>
      <w:r>
        <w:t>Salvaguarda de Carisma CD 15 contra efeito de adivinhação que detecte ínferos ou alinhamento; em sucesso, sua natureza não é detectada.</w:t>
      </w:r>
    </w:p>
    <w:p>
      <w:pPr>
        <w:pStyle w:val="ListBullet"/>
        <w:ind w:left="288" w:hanging="187"/>
      </w:pPr>
      <w:r>
        <w:rPr>
          <w:b/>
        </w:rPr>
        <w:t xml:space="preserve">Evil. </w:t>
      </w:r>
      <w:r>
        <w:t>Emana uma aura Evil.</w:t>
      </w:r>
    </w:p>
    <w:p>
      <w:pPr>
        <w:pStyle w:val="ListBullet"/>
        <w:ind w:left="288" w:hanging="187"/>
      </w:pPr>
      <w:r>
        <w:rPr>
          <w:b/>
        </w:rPr>
        <w:t xml:space="preserve">Telepathic Bond. </w:t>
      </w:r>
      <w:r>
        <w:t>Comunica-se telepaticamente a qualquer distância com criatura Charmed, inclusive entre planos.</w:t>
      </w:r>
    </w:p>
    <w:p>
      <w:r>
        <w:rPr>
          <w:b/>
        </w:rPr>
        <w:t>Ações:</w:t>
      </w:r>
    </w:p>
    <w:p>
      <w:pPr>
        <w:pStyle w:val="ListBullet"/>
        <w:ind w:left="288" w:hanging="187"/>
      </w:pPr>
      <w:r>
        <w:rPr>
          <w:b/>
        </w:rPr>
        <w:t xml:space="preserve">Claw (Malcubus Form Only). </w:t>
      </w:r>
      <w:r>
        <w:t>Ataque corpo a corpo +5, alcance 5 ft.; 1d6+3 slashing e 2d6 necrotic.</w:t>
      </w:r>
    </w:p>
    <w:p>
      <w:pPr>
        <w:pStyle w:val="ListBullet"/>
        <w:ind w:left="288" w:hanging="187"/>
      </w:pPr>
      <w:r>
        <w:rPr>
          <w:b/>
        </w:rPr>
        <w:t xml:space="preserve">Charm. </w:t>
      </w:r>
      <w:r>
        <w:t>Humanoide no mesmo plano a até 30 ft. faz salvaguarda de Sabedoria CD 15; falha: Charmed por 1 dia ou até a criatura encantar outra, obedecendo comandos. Repete ao sofrer dano ou receber comando suicida; sucesso ou término concede imunidade por 24h.</w:t>
      </w:r>
    </w:p>
    <w:p>
      <w:pPr>
        <w:pStyle w:val="ListBullet"/>
        <w:ind w:left="288" w:hanging="187"/>
      </w:pPr>
      <w:r>
        <w:rPr>
          <w:b/>
        </w:rPr>
        <w:t xml:space="preserve">Draining Kiss. </w:t>
      </w:r>
      <w:r>
        <w:t>Criatura willing ou Charmed faz salvaguarda de Constituição CD 15; 4d10 psychic em falha ou metade em sucesso, reduzindo máximo de PV pelo mesmo valor até descanso longo; malcubus recupera PV iguais. Se alvo estava Charmed, condição termina.</w:t>
      </w:r>
    </w:p>
    <w:p>
      <w:pPr>
        <w:pStyle w:val="ListBullet"/>
        <w:ind w:left="288" w:hanging="187"/>
      </w:pPr>
      <w:r>
        <w:rPr>
          <w:b/>
        </w:rPr>
        <w:t xml:space="preserve">Etherealness. </w:t>
      </w:r>
      <w:r>
        <w:t>Viaja magicamente ao plano etéreo; dali vê e ouve o plano material e pode tornar-se audível e vagamente visível. Retorna ao material usando ação se um humanoide o convidar.</w:t>
      </w:r>
    </w:p>
    <w:p>
      <w:pPr>
        <w:pStyle w:val="ListBullet"/>
        <w:ind w:left="288" w:hanging="187"/>
      </w:pPr>
      <w:r>
        <w:rPr>
          <w:b/>
        </w:rPr>
        <w:t xml:space="preserve">Dream (1/day). </w:t>
      </w:r>
      <w:r>
        <w:t>No plano etéreo, toca humanoide adormecido no plano material sem proteção de magic circle ou proteção semelhante. Se o sonho durar 1h, alvo não obtém benefício do descanso e o malcubus pode usar Charm mesmo entre planos.</w:t>
      </w:r>
    </w:p>
    <w:p>
      <w:r>
        <w:rPr>
          <w:b/>
        </w:rPr>
        <w:t>Ações bônus:</w:t>
      </w:r>
    </w:p>
    <w:p>
      <w:pPr>
        <w:pStyle w:val="ListBullet"/>
        <w:ind w:left="288" w:hanging="187"/>
      </w:pPr>
      <w:r>
        <w:rPr>
          <w:b/>
        </w:rPr>
        <w:t xml:space="preserve">Shapeshift. </w:t>
      </w:r>
      <w:r>
        <w:t>Muda entre forma verdadeira e forma humanoide Medium ou Small; estatísticas não mudam exceto tamanho e deslocamento. Voo só na forma verdadeira; equipamento não muda; retorna à forma verdadeira ao morrer.</w:t>
      </w:r>
    </w:p>
    <w:p>
      <w:r>
        <w:rPr>
          <w:b/>
        </w:rPr>
        <w:t>Reações:</w:t>
      </w:r>
    </w:p>
    <w:p>
      <w:pPr>
        <w:pStyle w:val="ListBullet"/>
        <w:ind w:left="288" w:hanging="187"/>
      </w:pPr>
      <w:r>
        <w:rPr>
          <w:b/>
        </w:rPr>
        <w:t xml:space="preserve">Living Shield. </w:t>
      </w:r>
      <w:r>
        <w:t>Quando criatura visível acerta o malcubus, ele pode ordenar a criatura Charmed adjacente a trocar de lugar usando sua reação; o ataque acerta a criatura Charmed.</w:t>
      </w:r>
    </w:p>
    <w:p>
      <w:r>
        <w:rPr>
          <w:b/>
        </w:rPr>
        <w:t xml:space="preserve">Nota tática / observação da fonte. </w:t>
      </w:r>
      <w:r>
        <w:t>A ação Claw é exclusiva da forma de malcubus; a página descreve voo apenas nessa forma.</w:t>
      </w:r>
    </w:p>
    <w:p>
      <w:pPr>
        <w:spacing w:after="160"/>
      </w:pPr>
      <w:r>
        <w:rPr>
          <w:b/>
        </w:rPr>
        <w:t xml:space="preserve">Escopo da conferência. </w:t>
      </w:r>
      <w:r>
        <w:t>Estatísticas, traços e ações presentes na página foram registrados em resumo próprio. Seções não listadas pela fonte: salvaguardas, vulnerabilidades, ações lendárias, ações míticas, ações de covil, lista de magias.</w:t>
      </w:r>
    </w:p>
    <w:p>
      <w:pPr>
        <w:pStyle w:val="Heading2"/>
        <w:pageBreakBefore/>
      </w:pPr>
      <w:r>
        <w:t>TF-519  Frilled Lizard</w:t>
      </w:r>
    </w:p>
    <w:p>
      <w:r>
        <w:rPr>
          <w:b/>
        </w:rPr>
        <w:t>Besta  |  ND do catálogo 2  |  Raridade/classificação do catálogo Comum  |  Editora EN Publishing</w:t>
        <w:br/>
      </w:r>
      <w:r>
        <w:t xml:space="preserve">Fonte consultada: To Save A Kingdom — EN Publishing. Sistema: Level Up Advanced 5th Edition (página de ferramenta; não é o A5ESRD) </w:t>
      </w:r>
      <w:hyperlink r:id="rId105">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Large beast; ND 2; CA 14 (natural armor); PV 52 (8d10 + 8; bloodied 26); deslocamento walk 30 ft., climb 30 ft. </w:t>
      </w:r>
      <w:r>
        <w:t xml:space="preserve">Terrenos indicados pela fonte: Swamp. </w:t>
      </w:r>
      <w:r>
        <w:t xml:space="preserve">Iniciativa base +1 derivada de Destreza. </w:t>
      </w:r>
      <w:r>
        <w:t>Bônus de proficiência +2; Maneuver DC 12.</w:t>
      </w:r>
    </w:p>
    <w:p>
      <w:r>
        <w:rPr>
          <w:b/>
        </w:rPr>
        <w:t xml:space="preserve">Atributos. </w:t>
      </w:r>
      <w:r>
        <w:t>FOR 14 (+2), DES 12 (+1), CON 12 (+1), INT 2 (-4), SAB 10 (+0), CAR 4 (-3)</w:t>
      </w:r>
    </w:p>
    <w:p>
      <w:r>
        <w:rPr>
          <w:b/>
        </w:rPr>
        <w:t xml:space="preserve">Salvaguardas. </w:t>
      </w:r>
      <w:r>
        <w:t>Nenhuma listada</w:t>
      </w:r>
    </w:p>
    <w:p>
      <w:r>
        <w:rPr>
          <w:b/>
        </w:rPr>
        <w:t xml:space="preserve">Perícias. </w:t>
      </w:r>
      <w:r>
        <w:t>Nenhuma listada</w:t>
      </w:r>
    </w:p>
    <w:p>
      <w:r>
        <w:rPr>
          <w:b/>
        </w:rPr>
        <w:t xml:space="preserve">Defesas. </w:t>
      </w:r>
      <w:r>
        <w:t>Nenhuma listada na fonte</w:t>
      </w:r>
    </w:p>
    <w:p>
      <w:r>
        <w:rPr>
          <w:b/>
        </w:rPr>
        <w:t xml:space="preserve">Sentidos e idiomas. </w:t>
      </w:r>
      <w:r>
        <w:t>darkvision 30 ft.; percepção passiva 10; idiomas nenhum listado.</w:t>
      </w:r>
    </w:p>
    <w:p>
      <w:r>
        <w:rPr>
          <w:b/>
        </w:rPr>
        <w:t>Traços:</w:t>
      </w:r>
    </w:p>
    <w:p>
      <w:pPr>
        <w:pStyle w:val="ListBullet"/>
        <w:ind w:left="288" w:hanging="187"/>
      </w:pPr>
      <w:r>
        <w:rPr>
          <w:b/>
        </w:rPr>
        <w:t xml:space="preserve">Spider Climb. </w:t>
      </w:r>
      <w:r>
        <w:t>Usa deslocamento de escalada inclusive em superfícies difíceis e de cabeça para baixo no teto.</w:t>
      </w:r>
    </w:p>
    <w:p>
      <w:r>
        <w:rPr>
          <w:b/>
        </w:rPr>
        <w:t>Ações:</w:t>
      </w:r>
    </w:p>
    <w:p>
      <w:pPr>
        <w:pStyle w:val="ListBullet"/>
        <w:ind w:left="288" w:hanging="187"/>
      </w:pPr>
      <w:r>
        <w:rPr>
          <w:b/>
        </w:rPr>
        <w:t xml:space="preserve">Bite. </w:t>
      </w:r>
      <w:r>
        <w:t>Ataque corpo a corpo +4, alcance 5 ft.; 1d4+2 piercing.</w:t>
      </w:r>
    </w:p>
    <w:p>
      <w:pPr>
        <w:spacing w:after="160"/>
      </w:pPr>
      <w:r>
        <w:rPr>
          <w:b/>
        </w:rPr>
        <w:t xml:space="preserve">Escopo da conferência. </w:t>
      </w:r>
      <w:r>
        <w:t>Estatísticas, traços e ações presentes na página foram registrados em resumo próprio. Seções não listadas pela fonte: salvaguardas, perícias adicionais, resistências e imunidades, ações bônus, reações, ações lendárias, ações míticas, ações de covil, conjuração.</w:t>
      </w:r>
    </w:p>
    <w:p>
      <w:pPr>
        <w:pStyle w:val="Heading2"/>
        <w:pageBreakBefore/>
      </w:pPr>
      <w:r>
        <w:t>TF-520  Mayday</w:t>
      </w:r>
    </w:p>
    <w:p>
      <w:r>
        <w:rPr>
          <w:b/>
        </w:rPr>
        <w:t>Aberração  |  ND do catálogo 4  |  Raridade/classificação do catálogo Comum  |  Editora EN Publishing</w:t>
        <w:br/>
      </w:r>
      <w:r>
        <w:t xml:space="preserve">Fonte consultada: Voidrunner's Codex — EN Publishing. Sistema: Level Up Advanced 5th Edition (página de ferramenta; não é o A5ESRD) </w:t>
      </w:r>
      <w:hyperlink r:id="rId106">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Gargantuan aberration; ND 4; CA 14 (natural armor); PV 300 (24d20 + 48; bloodied 150); deslocamento walk 0 ft., fly 80 ft. </w:t>
      </w:r>
      <w:r>
        <w:t xml:space="preserve">Terrenos indicados pela fonte: Astral Plane. </w:t>
      </w:r>
      <w:r>
        <w:t xml:space="preserve">Iniciativa conforme indicada pela fonte: Dex +2 (12), Insight +2 (12), Perception +2 (12). </w:t>
      </w:r>
      <w:r>
        <w:t>Bônus de proficiência +2; Maneuver DC 14.</w:t>
      </w:r>
    </w:p>
    <w:p>
      <w:r>
        <w:rPr>
          <w:b/>
        </w:rPr>
        <w:t xml:space="preserve">Atributos. </w:t>
      </w:r>
      <w:r>
        <w:t>FOR 18 (+4), DES 14 (+2), CON 18 (+4), INT 6 (-2), SAB 14 (+2), CAR 8 (-1)</w:t>
      </w:r>
    </w:p>
    <w:p>
      <w:r>
        <w:rPr>
          <w:b/>
        </w:rPr>
        <w:t xml:space="preserve">Salvaguardas. </w:t>
      </w:r>
      <w:r>
        <w:t>STR +4, DEX +2, CON +4, INT -2, WIS +2, CHA -1</w:t>
      </w:r>
    </w:p>
    <w:p>
      <w:r>
        <w:rPr>
          <w:b/>
        </w:rPr>
        <w:t xml:space="preserve">Perícias. </w:t>
      </w:r>
      <w:r>
        <w:t>Nenhuma listada</w:t>
      </w:r>
    </w:p>
    <w:p>
      <w:r>
        <w:rPr>
          <w:b/>
        </w:rPr>
        <w:t xml:space="preserve">Defesas. </w:t>
      </w:r>
      <w:r>
        <w:t>Nenhuma listada na fonte</w:t>
      </w:r>
    </w:p>
    <w:p>
      <w:r>
        <w:rPr>
          <w:b/>
        </w:rPr>
        <w:t xml:space="preserve">Sentidos e idiomas. </w:t>
      </w:r>
      <w:r>
        <w:t>nenhum sentido especial listado; percepção passiva 12; idiomas nenhum listado.</w:t>
      </w:r>
    </w:p>
    <w:p>
      <w:r>
        <w:rPr>
          <w:b/>
        </w:rPr>
        <w:t>Traços:</w:t>
      </w:r>
    </w:p>
    <w:p>
      <w:pPr>
        <w:pStyle w:val="ListBullet"/>
        <w:ind w:left="288" w:hanging="187"/>
      </w:pPr>
      <w:r>
        <w:rPr>
          <w:b/>
        </w:rPr>
        <w:t xml:space="preserve">Communicator. </w:t>
      </w:r>
      <w:r>
        <w:t>Pode escutar e replicar perfeitamente qualquer comunicação eletrônica, mas não altera a mensagem nem cria comunicação original.</w:t>
      </w:r>
    </w:p>
    <w:p>
      <w:pPr>
        <w:pStyle w:val="ListBullet"/>
        <w:ind w:left="288" w:hanging="187"/>
      </w:pPr>
      <w:r>
        <w:rPr>
          <w:b/>
        </w:rPr>
        <w:t xml:space="preserve">False Appearance. </w:t>
      </w:r>
      <w:r>
        <w:t>Enquanto imóvel, é indistinguível de objeto inanimado, como uma nave espacial.</w:t>
      </w:r>
    </w:p>
    <w:p>
      <w:pPr>
        <w:pStyle w:val="ListBullet"/>
        <w:ind w:left="288" w:hanging="187"/>
      </w:pPr>
      <w:r>
        <w:rPr>
          <w:b/>
        </w:rPr>
        <w:t xml:space="preserve">Sticky. </w:t>
      </w:r>
      <w:r>
        <w:t>Criatura ou objeto que toca Mayday fica preso. Uma criatura ou nave pode usar ação para fazer teste de Força CD 24; sucesso encerra o efeito. Mayday também pode encerrá-lo voluntariamente ou o efeito termina quando morre.</w:t>
      </w:r>
    </w:p>
    <w:p>
      <w:r>
        <w:rPr>
          <w:b/>
        </w:rPr>
        <w:t>Ações:</w:t>
      </w:r>
    </w:p>
    <w:p>
      <w:pPr>
        <w:pStyle w:val="ListBullet"/>
        <w:ind w:left="288" w:hanging="187"/>
      </w:pPr>
      <w:r>
        <w:rPr>
          <w:b/>
        </w:rPr>
        <w:t xml:space="preserve">Multiattack. </w:t>
      </w:r>
      <w:r>
        <w:t>Faz um ataque Pseudopod e um ataque Bite.</w:t>
      </w:r>
    </w:p>
    <w:p>
      <w:pPr>
        <w:pStyle w:val="ListBullet"/>
        <w:ind w:left="288" w:hanging="187"/>
      </w:pPr>
      <w:r>
        <w:rPr>
          <w:b/>
        </w:rPr>
        <w:t xml:space="preserve">Bite. </w:t>
      </w:r>
      <w:r>
        <w:t>Ataque corpo a corpo +6, alcance corpo a corpo conforme termo da fonte; um alvo preso a Mayday; 46 (4d20+4) piercing.</w:t>
      </w:r>
    </w:p>
    <w:p>
      <w:pPr>
        <w:pStyle w:val="ListBullet"/>
        <w:ind w:left="288" w:hanging="187"/>
      </w:pPr>
      <w:r>
        <w:rPr>
          <w:b/>
        </w:rPr>
        <w:t xml:space="preserve">Pseudopod. </w:t>
      </w:r>
      <w:r>
        <w:t>Ataque corpo a corpo +6, alcance “short” conforme termo da fonte; um alvo que não esteja preso; 22 (4d8+4) bludgeoning. Alvo fica sujeito a Sticky e é puxado para alcance corpo a corpo.</w:t>
      </w:r>
    </w:p>
    <w:p>
      <w:r>
        <w:rPr>
          <w:b/>
        </w:rPr>
        <w:t>Ações bônus:</w:t>
      </w:r>
    </w:p>
    <w:p>
      <w:pPr>
        <w:pStyle w:val="ListBullet"/>
        <w:ind w:left="288" w:hanging="187"/>
      </w:pPr>
      <w:r>
        <w:rPr>
          <w:b/>
        </w:rPr>
        <w:t xml:space="preserve">Shapeshift. </w:t>
      </w:r>
      <w:r>
        <w:t>Muda para forma aproximada de objeto que tenha visto, como nave, destroços ou asteroide, ou retorna à forma verdadeira de massa prateada. Objetos que carrega ou criaturas/objetos presos não se transformam; estatísticas não mudam; reverte ao morrer.</w:t>
      </w:r>
    </w:p>
    <w:p>
      <w:pPr>
        <w:spacing w:after="160"/>
      </w:pPr>
      <w:r>
        <w:rPr>
          <w:b/>
        </w:rPr>
        <w:t xml:space="preserve">Escopo da conferência. </w:t>
      </w:r>
      <w:r>
        <w:t>Estatísticas, traços e ações presentes na página foram registrados em resumo próprio. Seções não listadas pela fonte: resistências e vulnerabilidades a dano, imunidades a dano e condições, perícias, ações bônus adicionais, reações, ações lendárias, ações míticas, ações de covil, conjuração.</w:t>
      </w:r>
    </w:p>
    <w:p>
      <w:pPr>
        <w:pStyle w:val="Heading2"/>
        <w:pageBreakBefore/>
      </w:pPr>
      <w:r>
        <w:t>TF-523  Pugilist</w:t>
      </w:r>
    </w:p>
    <w:p>
      <w:r>
        <w:rPr>
          <w:b/>
        </w:rPr>
        <w:t>Humanoide  |  ND do catálogo 4  |  Raridade/classificação do catálogo Comum  |  Editora EN Publishing</w:t>
        <w:br/>
      </w:r>
      <w:r>
        <w:t xml:space="preserve">Fonte consultada: Monstrous Menagerie — EN Publishing. Sistema: Level Up Advanced 5th Edition (página de ferramenta; não é o A5ESRD) </w:t>
      </w:r>
      <w:hyperlink r:id="rId107">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humanoid; ND 4; CA 14 (Unarmored Defense (10 + DEX + WIS)); PV 75 (10d8 + 30; bloodied 37); deslocamento walk 40 ft. </w:t>
      </w:r>
      <w:r>
        <w:t xml:space="preserve">Iniciativa base +2 derivada de Destreza. </w:t>
      </w:r>
      <w:r>
        <w:t>Bônus de proficiência +2; Maneuver DC 13.</w:t>
      </w:r>
    </w:p>
    <w:p>
      <w:r>
        <w:rPr>
          <w:b/>
        </w:rPr>
        <w:t xml:space="preserve">Atributos. </w:t>
      </w:r>
      <w:r>
        <w:t>FOR 16 (+3), DES 14 (+2), CON 16 (+3), INT 10 (+0), SAB 14 (+2), CAR 10 (+0)</w:t>
      </w:r>
    </w:p>
    <w:p>
      <w:r>
        <w:rPr>
          <w:b/>
        </w:rPr>
        <w:t xml:space="preserve">Salvaguardas. </w:t>
      </w:r>
      <w:r>
        <w:t>STR +5, DEX +4</w:t>
      </w:r>
    </w:p>
    <w:p>
      <w:r>
        <w:rPr>
          <w:b/>
        </w:rPr>
        <w:t xml:space="preserve">Perícias. </w:t>
      </w:r>
      <w:r>
        <w:t>Athletics +5, Intimidation +2</w:t>
      </w:r>
    </w:p>
    <w:p>
      <w:r>
        <w:rPr>
          <w:b/>
        </w:rPr>
        <w:t xml:space="preserve">Defesas. </w:t>
      </w:r>
      <w:r>
        <w:t>Nenhuma listada na fonte</w:t>
      </w:r>
    </w:p>
    <w:p>
      <w:r>
        <w:rPr>
          <w:b/>
        </w:rPr>
        <w:t xml:space="preserve">Sentidos e idiomas. </w:t>
      </w:r>
      <w:r>
        <w:t>nenhum sentido especial listado; percepção passiva 12; idiomas any one.</w:t>
      </w:r>
    </w:p>
    <w:p>
      <w:r>
        <w:rPr>
          <w:b/>
        </w:rPr>
        <w:t>Traços:</w:t>
      </w:r>
    </w:p>
    <w:p>
      <w:pPr>
        <w:pStyle w:val="ListBullet"/>
        <w:ind w:left="288" w:hanging="187"/>
      </w:pPr>
      <w:r>
        <w:rPr>
          <w:b/>
        </w:rPr>
        <w:t xml:space="preserve">Unarmored Defense. </w:t>
      </w:r>
      <w:r>
        <w:t>CA igual a 10 + modificador de Destreza + modificador de Sabedoria.</w:t>
      </w:r>
    </w:p>
    <w:p>
      <w:r>
        <w:rPr>
          <w:b/>
        </w:rPr>
        <w:t>Ações:</w:t>
      </w:r>
    </w:p>
    <w:p>
      <w:pPr>
        <w:pStyle w:val="ListBullet"/>
        <w:ind w:left="288" w:hanging="187"/>
      </w:pPr>
      <w:r>
        <w:rPr>
          <w:b/>
        </w:rPr>
        <w:t xml:space="preserve">Multiattack. </w:t>
      </w:r>
      <w:r>
        <w:t>Faz três ataques com os punhos.</w:t>
      </w:r>
    </w:p>
    <w:p>
      <w:pPr>
        <w:pStyle w:val="ListBullet"/>
        <w:ind w:left="288" w:hanging="187"/>
      </w:pPr>
      <w:r>
        <w:rPr>
          <w:b/>
        </w:rPr>
        <w:t xml:space="preserve">Fists. </w:t>
      </w:r>
      <w:r>
        <w:t>Ataque corpo a corpo +5, alcance 5 ft.; 1d6+3 bludgeoning.</w:t>
      </w:r>
    </w:p>
    <w:p>
      <w:r>
        <w:rPr>
          <w:b/>
        </w:rPr>
        <w:t>Ações bônus:</w:t>
      </w:r>
    </w:p>
    <w:p>
      <w:pPr>
        <w:pStyle w:val="ListBullet"/>
        <w:ind w:left="288" w:hanging="187"/>
      </w:pPr>
      <w:r>
        <w:rPr>
          <w:b/>
        </w:rPr>
        <w:t xml:space="preserve">Haymaker. </w:t>
      </w:r>
      <w:r>
        <w:t>1/dia; ataque de punho causa 2d6 de dano extra se acertar.</w:t>
      </w:r>
    </w:p>
    <w:p>
      <w:pPr>
        <w:pStyle w:val="ListBullet"/>
        <w:ind w:left="288" w:hanging="187"/>
      </w:pPr>
      <w:r>
        <w:rPr>
          <w:b/>
        </w:rPr>
        <w:t xml:space="preserve">Head Shot. </w:t>
      </w:r>
      <w:r>
        <w:t>1/dia; após acertar com punho, alvo faz salvaguarda de Constituição CD 13 ou fica Stunned até o fim do próximo turno do pugilista.</w:t>
      </w:r>
    </w:p>
    <w:p>
      <w:r>
        <w:rPr>
          <w:b/>
        </w:rPr>
        <w:t>Reações:</w:t>
      </w:r>
    </w:p>
    <w:p>
      <w:pPr>
        <w:pStyle w:val="ListBullet"/>
        <w:ind w:left="288" w:hanging="187"/>
      </w:pPr>
      <w:r>
        <w:rPr>
          <w:b/>
        </w:rPr>
        <w:t xml:space="preserve">Opportune Jab. </w:t>
      </w:r>
      <w:r>
        <w:t>Quando uma criatura tenta agarrar o pugilista, ele ataca-a com os punhos.</w:t>
      </w:r>
    </w:p>
    <w:p>
      <w:r>
        <w:rPr>
          <w:b/>
        </w:rPr>
        <w:t xml:space="preserve">Nota tática / observação da fonte. </w:t>
      </w:r>
      <w:r>
        <w:t>Luta com três golpes, podendo gastar usos diários para ampliar dano ou atordoar.</w:t>
      </w:r>
    </w:p>
    <w:p>
      <w:pPr>
        <w:spacing w:after="160"/>
      </w:pPr>
      <w:r>
        <w:rPr>
          <w:b/>
        </w:rPr>
        <w:t xml:space="preserve">Escopo da conferência. </w:t>
      </w:r>
      <w:r>
        <w:t>Estatísticas, traços e ações presentes na página foram registrados em resumo próprio. Seções não listadas pela fonte: perícias adicionais, resistências e imunidades, ações lendárias, ações míticas, ações de covil, conjuração.</w:t>
      </w:r>
    </w:p>
    <w:sectPr w:rsidR="00FC693F" w:rsidRPr="0006063C" w:rsidSect="00034616">
      <w:headerReference w:type="default" r:id="rId9"/>
      <w:footerReference w:type="default" r:id="rId10"/>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Lote de pesquisa 20  •  2026-10-10  •  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000000"/>
        <w:sz w:val="16"/>
      </w:rPr>
      <w:t>SRD CARD GAME  |  Catálogo de referência v2.0.0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ptos" w:hAnsi="Aptos"/>
      <w:color w:val="23232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Aptos Display" w:hAnsi="Aptos Display"/>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dndbeyond.com/sources/dnd/srd-5.2.1" TargetMode="External"/><Relationship Id="rId12" Type="http://schemas.openxmlformats.org/officeDocument/2006/relationships/hyperlink" Target="https://www.5esrd.com/database/creature/mordant-snare-3pp/" TargetMode="External"/><Relationship Id="rId13" Type="http://schemas.openxmlformats.org/officeDocument/2006/relationships/hyperlink" Target="https://www.5esrd.com/database/creature/forest-emperor/" TargetMode="External"/><Relationship Id="rId14" Type="http://schemas.openxmlformats.org/officeDocument/2006/relationships/hyperlink" Target="https://koboldpress.com/tools/kobold-press-monsters/" TargetMode="External"/><Relationship Id="rId15" Type="http://schemas.openxmlformats.org/officeDocument/2006/relationships/hyperlink" Target="https://anyflip.com/dhfzu/umbm/basic/151-200" TargetMode="External"/><Relationship Id="rId16" Type="http://schemas.openxmlformats.org/officeDocument/2006/relationships/hyperlink" Target="https://www.5esrd.com/database/creature/ychen-bannog-3pp/" TargetMode="External"/><Relationship Id="rId17" Type="http://schemas.openxmlformats.org/officeDocument/2006/relationships/hyperlink" Target="https://koboldpress.com/monday-monster-ychen-bannog/" TargetMode="External"/><Relationship Id="rId18" Type="http://schemas.openxmlformats.org/officeDocument/2006/relationships/hyperlink" Target="https://www.robinloft.com/monsters/ychen-bannog/tome-of-beasts" TargetMode="External"/><Relationship Id="rId19" Type="http://schemas.openxmlformats.org/officeDocument/2006/relationships/hyperlink" Target="https://www.5esrd.com/database/creature/yaojing/" TargetMode="External"/><Relationship Id="rId20" Type="http://schemas.openxmlformats.org/officeDocument/2006/relationships/hyperlink" Target="https://www.5esrd.com/database/creature/ahu-nixta/" TargetMode="External"/><Relationship Id="rId21" Type="http://schemas.openxmlformats.org/officeDocument/2006/relationships/hyperlink" Target="https://www.5esrd.com/database/creature/ahu-nixta-drudge/" TargetMode="External"/><Relationship Id="rId22" Type="http://schemas.openxmlformats.org/officeDocument/2006/relationships/hyperlink" Target="https://www.5esrd.com/database/creature/asanbosam-3pp/" TargetMode="External"/><Relationship Id="rId23" Type="http://schemas.openxmlformats.org/officeDocument/2006/relationships/hyperlink" Target="https://www.5esrd.com/database/creature/birgemon-seal/" TargetMode="External"/><Relationship Id="rId24" Type="http://schemas.openxmlformats.org/officeDocument/2006/relationships/hyperlink" Target="https://www.5esrd.com/database/creature/xenabsorber/" TargetMode="External"/><Relationship Id="rId25" Type="http://schemas.openxmlformats.org/officeDocument/2006/relationships/hyperlink" Target="https://www.dndgrove.com/bestiary/2/yann-an-oed" TargetMode="External"/><Relationship Id="rId26" Type="http://schemas.openxmlformats.org/officeDocument/2006/relationships/hyperlink" Target="https://www.5esrd.com/database/creature/yann-an-oed/" TargetMode="External"/><Relationship Id="rId27" Type="http://schemas.openxmlformats.org/officeDocument/2006/relationships/hyperlink" Target="https://kpogl.wikidot.com/monster:ahu-nixta-cataphact" TargetMode="External"/><Relationship Id="rId28" Type="http://schemas.openxmlformats.org/officeDocument/2006/relationships/hyperlink" Target="https://www.dndgrove.com/bestiary/8/ahu-nixta-cataphract" TargetMode="External"/><Relationship Id="rId29" Type="http://schemas.openxmlformats.org/officeDocument/2006/relationships/hyperlink" Target="https://www.robinloft.com/monsters/ahu-nixta-cataphact/tome-of-beasts-2" TargetMode="External"/><Relationship Id="rId30" Type="http://schemas.openxmlformats.org/officeDocument/2006/relationships/hyperlink" Target="https://www.dndgrove.com/bestiary/8/astral-devourer" TargetMode="External"/><Relationship Id="rId31" Type="http://schemas.openxmlformats.org/officeDocument/2006/relationships/hyperlink" Target="https://koboldpress.com/kpstore/product/tome-of-beasts-2-for-5th-edition-hardcover-pdf/" TargetMode="External"/><Relationship Id="rId32" Type="http://schemas.openxmlformats.org/officeDocument/2006/relationships/hyperlink" Target="https://fliphtml5.com/rboli/yddi/kobold-press-tome-of-beasts-2-5e2020pdf_compress/32/" TargetMode="External"/><Relationship Id="rId33" Type="http://schemas.openxmlformats.org/officeDocument/2006/relationships/hyperlink" Target="https://www.5esrd.com/database/creature/astral-devourer/" TargetMode="External"/><Relationship Id="rId34" Type="http://schemas.openxmlformats.org/officeDocument/2006/relationships/hyperlink" Target="https://www.robinloft.com/monsters/astral-devourer/tome-of-beasts-2" TargetMode="External"/><Relationship Id="rId35" Type="http://schemas.openxmlformats.org/officeDocument/2006/relationships/hyperlink" Target="https://a5e.tools/node/2819" TargetMode="External"/><Relationship Id="rId36" Type="http://schemas.openxmlformats.org/officeDocument/2006/relationships/hyperlink" Target="https://a5e.tools/node/2820" TargetMode="External"/><Relationship Id="rId37" Type="http://schemas.openxmlformats.org/officeDocument/2006/relationships/hyperlink" Target="https://a5e.tools/node/1459" TargetMode="External"/><Relationship Id="rId38" Type="http://schemas.openxmlformats.org/officeDocument/2006/relationships/hyperlink" Target="https://a5e.tools/node/1801" TargetMode="External"/><Relationship Id="rId39" Type="http://schemas.openxmlformats.org/officeDocument/2006/relationships/hyperlink" Target="https://a5e.tools/node/1565" TargetMode="External"/><Relationship Id="rId40" Type="http://schemas.openxmlformats.org/officeDocument/2006/relationships/hyperlink" Target="https://a5e.tools/node/1551" TargetMode="External"/><Relationship Id="rId41" Type="http://schemas.openxmlformats.org/officeDocument/2006/relationships/hyperlink" Target="https://a5e.tools/node/1567" TargetMode="External"/><Relationship Id="rId42" Type="http://schemas.openxmlformats.org/officeDocument/2006/relationships/hyperlink" Target="https://a5e.tools/node/1555" TargetMode="External"/><Relationship Id="rId43" Type="http://schemas.openxmlformats.org/officeDocument/2006/relationships/hyperlink" Target="https://a5e.tools/node/1571" TargetMode="External"/><Relationship Id="rId44" Type="http://schemas.openxmlformats.org/officeDocument/2006/relationships/hyperlink" Target="https://a5e.tools/node/1559" TargetMode="External"/><Relationship Id="rId45" Type="http://schemas.openxmlformats.org/officeDocument/2006/relationships/hyperlink" Target="https://a5e.tools/node/1550" TargetMode="External"/><Relationship Id="rId46" Type="http://schemas.openxmlformats.org/officeDocument/2006/relationships/hyperlink" Target="https://a5e.tools/node/1435" TargetMode="External"/><Relationship Id="rId47" Type="http://schemas.openxmlformats.org/officeDocument/2006/relationships/hyperlink" Target="https://a5e.tools/node/5497" TargetMode="External"/><Relationship Id="rId48" Type="http://schemas.openxmlformats.org/officeDocument/2006/relationships/hyperlink" Target="https://www.a5e.tools/node/1826" TargetMode="External"/><Relationship Id="rId49" Type="http://schemas.openxmlformats.org/officeDocument/2006/relationships/hyperlink" Target="https://a5e.tools/node/2280" TargetMode="External"/><Relationship Id="rId50" Type="http://schemas.openxmlformats.org/officeDocument/2006/relationships/hyperlink" Target="https://www.a5e.tools/node/1745" TargetMode="External"/><Relationship Id="rId51" Type="http://schemas.openxmlformats.org/officeDocument/2006/relationships/hyperlink" Target="https://a5e.tools/node/2840" TargetMode="External"/><Relationship Id="rId52" Type="http://schemas.openxmlformats.org/officeDocument/2006/relationships/hyperlink" Target="https://a5e.tools/node/3421" TargetMode="External"/><Relationship Id="rId53" Type="http://schemas.openxmlformats.org/officeDocument/2006/relationships/hyperlink" Target="https://a5e.tools/node/3433" TargetMode="External"/><Relationship Id="rId54" Type="http://schemas.openxmlformats.org/officeDocument/2006/relationships/hyperlink" Target="https://a5e.tools/node/1452" TargetMode="External"/><Relationship Id="rId55" Type="http://schemas.openxmlformats.org/officeDocument/2006/relationships/hyperlink" Target="https://a5e.tools/node/3397" TargetMode="External"/><Relationship Id="rId56" Type="http://schemas.openxmlformats.org/officeDocument/2006/relationships/hyperlink" Target="https://a5e.tools/node/2860" TargetMode="External"/><Relationship Id="rId57" Type="http://schemas.openxmlformats.org/officeDocument/2006/relationships/hyperlink" Target="https://www.a5e.tools/node/1756" TargetMode="External"/><Relationship Id="rId58" Type="http://schemas.openxmlformats.org/officeDocument/2006/relationships/hyperlink" Target="https://www.a5e.tools/node/4136" TargetMode="External"/><Relationship Id="rId59" Type="http://schemas.openxmlformats.org/officeDocument/2006/relationships/hyperlink" Target="https://www.a5e.tools/node/2896" TargetMode="External"/><Relationship Id="rId60" Type="http://schemas.openxmlformats.org/officeDocument/2006/relationships/hyperlink" Target="https://a5e.tools/node/2449" TargetMode="External"/><Relationship Id="rId61" Type="http://schemas.openxmlformats.org/officeDocument/2006/relationships/hyperlink" Target="https://a5e.tools/node/1453" TargetMode="External"/><Relationship Id="rId62" Type="http://schemas.openxmlformats.org/officeDocument/2006/relationships/hyperlink" Target="https://www.a5e.tools/node/1455" TargetMode="External"/><Relationship Id="rId63" Type="http://schemas.openxmlformats.org/officeDocument/2006/relationships/hyperlink" Target="https://a5e.tools/node/2266" TargetMode="External"/><Relationship Id="rId64" Type="http://schemas.openxmlformats.org/officeDocument/2006/relationships/hyperlink" Target="https://a5e.tools/node/1669" TargetMode="External"/><Relationship Id="rId65" Type="http://schemas.openxmlformats.org/officeDocument/2006/relationships/hyperlink" Target="https://a5e.tools/node/3363" TargetMode="External"/><Relationship Id="rId66" Type="http://schemas.openxmlformats.org/officeDocument/2006/relationships/hyperlink" Target="https://www.a5e.tools/node/1670" TargetMode="External"/><Relationship Id="rId67" Type="http://schemas.openxmlformats.org/officeDocument/2006/relationships/hyperlink" Target="https://www.a5e.tools/node/1671" TargetMode="External"/><Relationship Id="rId68" Type="http://schemas.openxmlformats.org/officeDocument/2006/relationships/hyperlink" Target="https://a5e.tools/node/1783" TargetMode="External"/><Relationship Id="rId69" Type="http://schemas.openxmlformats.org/officeDocument/2006/relationships/hyperlink" Target="https://a5e.tools/node/1463" TargetMode="External"/><Relationship Id="rId70" Type="http://schemas.openxmlformats.org/officeDocument/2006/relationships/hyperlink" Target="https://www.a5e.tools/node/1439" TargetMode="External"/><Relationship Id="rId71" Type="http://schemas.openxmlformats.org/officeDocument/2006/relationships/hyperlink" Target="https://www.a5e.tools/node/2511" TargetMode="External"/><Relationship Id="rId72" Type="http://schemas.openxmlformats.org/officeDocument/2006/relationships/hyperlink" Target="https://www.a5e.tools/node/2271" TargetMode="External"/><Relationship Id="rId73" Type="http://schemas.openxmlformats.org/officeDocument/2006/relationships/hyperlink" Target="https://www.a5e.tools/node/2513" TargetMode="External"/><Relationship Id="rId74" Type="http://schemas.openxmlformats.org/officeDocument/2006/relationships/hyperlink" Target="https://a5e.tools/rules/blood-maggot-infestation" TargetMode="External"/><Relationship Id="rId75" Type="http://schemas.openxmlformats.org/officeDocument/2006/relationships/hyperlink" Target="https://a5e.tools/node/2194" TargetMode="External"/><Relationship Id="rId76" Type="http://schemas.openxmlformats.org/officeDocument/2006/relationships/hyperlink" Target="https://a5e.tools/node/2505" TargetMode="External"/><Relationship Id="rId77" Type="http://schemas.openxmlformats.org/officeDocument/2006/relationships/hyperlink" Target="https://a5e.tools/rules/conditions" TargetMode="External"/><Relationship Id="rId78" Type="http://schemas.openxmlformats.org/officeDocument/2006/relationships/hyperlink" Target="https://www.a5e.tools/node/3327" TargetMode="External"/><Relationship Id="rId79" Type="http://schemas.openxmlformats.org/officeDocument/2006/relationships/hyperlink" Target="https://www.a5e.tools/node/1661" TargetMode="External"/><Relationship Id="rId80" Type="http://schemas.openxmlformats.org/officeDocument/2006/relationships/hyperlink" Target="https://a5e.tools/node/1712" TargetMode="External"/><Relationship Id="rId81" Type="http://schemas.openxmlformats.org/officeDocument/2006/relationships/hyperlink" Target="https://www.a5e.tools/node/1964" TargetMode="External"/><Relationship Id="rId82" Type="http://schemas.openxmlformats.org/officeDocument/2006/relationships/hyperlink" Target="https://www.a5e.tools/node/3665" TargetMode="External"/><Relationship Id="rId83" Type="http://schemas.openxmlformats.org/officeDocument/2006/relationships/hyperlink" Target="https://a5e.tools/node/2208" TargetMode="External"/><Relationship Id="rId84" Type="http://schemas.openxmlformats.org/officeDocument/2006/relationships/hyperlink" Target="https://a5e.tools/node/2853" TargetMode="External"/><Relationship Id="rId85" Type="http://schemas.openxmlformats.org/officeDocument/2006/relationships/hyperlink" Target="https://www.a5e.tools/node/3209" TargetMode="External"/><Relationship Id="rId86" Type="http://schemas.openxmlformats.org/officeDocument/2006/relationships/hyperlink" Target="https://a5e.tools/rules/eltares-malaise" TargetMode="External"/><Relationship Id="rId87" Type="http://schemas.openxmlformats.org/officeDocument/2006/relationships/hyperlink" Target="https://www.a5e.tools/node/3666" TargetMode="External"/><Relationship Id="rId88" Type="http://schemas.openxmlformats.org/officeDocument/2006/relationships/hyperlink" Target="https://mcdm.gg/FleeMortals/FleeMortalsPreview.pdf" TargetMode="External"/><Relationship Id="rId89" Type="http://schemas.openxmlformats.org/officeDocument/2006/relationships/hyperlink" Target="https://files.mcdmproductions.com/Evil/WhereEvilLives-Preview.pdf" TargetMode="External"/><Relationship Id="rId90" Type="http://schemas.openxmlformats.org/officeDocument/2006/relationships/hyperlink" Target="https://files.mcdmproductions.com/FleeMortals/FleeMortalsPreview.pdf" TargetMode="External"/><Relationship Id="rId91" Type="http://schemas.openxmlformats.org/officeDocument/2006/relationships/hyperlink" Target="https://www.a5e.tools/node/2866" TargetMode="External"/><Relationship Id="rId92" Type="http://schemas.openxmlformats.org/officeDocument/2006/relationships/hyperlink" Target="https://a5e.tools/node/2869" TargetMode="External"/><Relationship Id="rId93" Type="http://schemas.openxmlformats.org/officeDocument/2006/relationships/hyperlink" Target="https://www.a5e.tools/node/2270" TargetMode="External"/><Relationship Id="rId94" Type="http://schemas.openxmlformats.org/officeDocument/2006/relationships/hyperlink" Target="https://www.a5e.tools/node/2206" TargetMode="External"/><Relationship Id="rId95" Type="http://schemas.openxmlformats.org/officeDocument/2006/relationships/hyperlink" Target="https://www.a5e.tools/node/2990" TargetMode="External"/><Relationship Id="rId96" Type="http://schemas.openxmlformats.org/officeDocument/2006/relationships/hyperlink" Target="https://www.a5e.tools/node/3301" TargetMode="External"/><Relationship Id="rId97" Type="http://schemas.openxmlformats.org/officeDocument/2006/relationships/hyperlink" Target="https://www.a5e.tools/node/3261" TargetMode="External"/><Relationship Id="rId98" Type="http://schemas.openxmlformats.org/officeDocument/2006/relationships/hyperlink" Target="https://www.a5e.tools/node/1606" TargetMode="External"/><Relationship Id="rId99" Type="http://schemas.openxmlformats.org/officeDocument/2006/relationships/hyperlink" Target="https://www.a5e.tools/node/4001" TargetMode="External"/><Relationship Id="rId100" Type="http://schemas.openxmlformats.org/officeDocument/2006/relationships/hyperlink" Target="https://www.a5e.tools/node/3461" TargetMode="External"/><Relationship Id="rId101" Type="http://schemas.openxmlformats.org/officeDocument/2006/relationships/hyperlink" Target="https://www.a5e.tools/node/2393" TargetMode="External"/><Relationship Id="rId102" Type="http://schemas.openxmlformats.org/officeDocument/2006/relationships/hyperlink" Target="https://a5e.tools/node/3432" TargetMode="External"/><Relationship Id="rId103" Type="http://schemas.openxmlformats.org/officeDocument/2006/relationships/hyperlink" Target="https://www.a5e.tools/node/1618" TargetMode="External"/><Relationship Id="rId104" Type="http://schemas.openxmlformats.org/officeDocument/2006/relationships/hyperlink" Target="https://www.a5e.tools/node/1723" TargetMode="External"/><Relationship Id="rId105" Type="http://schemas.openxmlformats.org/officeDocument/2006/relationships/hyperlink" Target="https://a5e.tools/node/3265" TargetMode="External"/><Relationship Id="rId106" Type="http://schemas.openxmlformats.org/officeDocument/2006/relationships/hyperlink" Target="https://a5e.tools/node/5326" TargetMode="External"/><Relationship Id="rId107" Type="http://schemas.openxmlformats.org/officeDocument/2006/relationships/hyperlink" Target="https://www.a5e.tools/node/189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