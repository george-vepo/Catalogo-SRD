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1  |  2026-10-10</w:t>
      </w:r>
    </w:p>
    <w:p>
      <w:r>
        <w:t>O índice contém os 607 IDs do catálogo. 23 imagens têm URL direta que carregou no navegador, página original, tipo MIME, dimensões e correspondência visual confirmados.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